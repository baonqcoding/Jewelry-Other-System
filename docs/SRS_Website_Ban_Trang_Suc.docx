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150C" w14:textId="77777777" w:rsidR="00EB7317" w:rsidRDefault="00EB7317"/>
    <w:p w14:paraId="5B902E9F" w14:textId="77777777" w:rsidR="00EB7317" w:rsidRDefault="00EB7317"/>
    <w:p w14:paraId="45596B9E" w14:textId="41D02286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 xml:space="preserve">TRƯỜNG ĐẠI HỌC </w:t>
      </w:r>
      <w:r w:rsidR="003C578F">
        <w:rPr>
          <w:rFonts w:ascii="Times New Roman" w:eastAsia="Times New Roman" w:hAnsi="Times New Roman"/>
          <w:b/>
          <w:sz w:val="28"/>
        </w:rPr>
        <w:t>GIAO THÔNG VẬN TẢI THÀNH PHỐ HỒ CHÍ MINH</w:t>
      </w:r>
    </w:p>
    <w:p w14:paraId="12826EC8" w14:textId="7AE8B714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  <w:sz w:val="26"/>
        </w:rPr>
        <w:t xml:space="preserve">MÔN </w:t>
      </w:r>
      <w:r w:rsidR="003C578F">
        <w:rPr>
          <w:rFonts w:ascii="Times New Roman" w:eastAsia="Times New Roman" w:hAnsi="Times New Roman"/>
          <w:b/>
          <w:sz w:val="26"/>
        </w:rPr>
        <w:t>KIỂM CHỨNG PHẦN MỀM</w:t>
      </w:r>
    </w:p>
    <w:p w14:paraId="30E0B517" w14:textId="77777777" w:rsidR="00EB7317" w:rsidRDefault="00EB7317"/>
    <w:p w14:paraId="3790034E" w14:textId="77777777" w:rsidR="00EB7317" w:rsidRDefault="00EB7317"/>
    <w:p w14:paraId="2ADB99E9" w14:textId="7C204E0E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  <w:sz w:val="28"/>
        </w:rPr>
        <w:t xml:space="preserve"> BÁO CÁO MÔN HỌC</w:t>
      </w:r>
    </w:p>
    <w:p w14:paraId="45AC3990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  <w:sz w:val="36"/>
        </w:rPr>
        <w:t>ĐẶC TẢ YÊU CẦU PHẦN MỀM (SRS)</w:t>
      </w:r>
    </w:p>
    <w:p w14:paraId="768F25CF" w14:textId="77777777" w:rsidR="00EB7317" w:rsidRDefault="00EB7317"/>
    <w:p w14:paraId="6CAA64B7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  <w:sz w:val="26"/>
        </w:rPr>
        <w:t>Đề tài:</w:t>
      </w:r>
    </w:p>
    <w:p w14:paraId="5FE6BDAF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  <w:sz w:val="32"/>
        </w:rPr>
        <w:t>Xây dựng Website bán trang sức trực tuyến</w:t>
      </w:r>
    </w:p>
    <w:p w14:paraId="3207D07F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sz w:val="24"/>
        </w:rPr>
        <w:t>(Jewelry E-Commerce – web_trangsuc)</w:t>
      </w:r>
    </w:p>
    <w:p w14:paraId="70D65D85" w14:textId="77777777" w:rsidR="00EB7317" w:rsidRDefault="00EB73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38181E13" w14:textId="77777777">
        <w:tc>
          <w:tcPr>
            <w:tcW w:w="4844" w:type="dxa"/>
            <w:shd w:val="clear" w:color="auto" w:fill="D6E3F0"/>
          </w:tcPr>
          <w:p w14:paraId="6ACE98CC" w14:textId="77777777" w:rsidR="00EB7317" w:rsidRDefault="00000000">
            <w:r>
              <w:rPr>
                <w:rFonts w:ascii="Times New Roman" w:eastAsia="Times New Roman" w:hAnsi="Times New Roman"/>
                <w:b/>
              </w:rPr>
              <w:t>Repository</w:t>
            </w:r>
          </w:p>
        </w:tc>
        <w:tc>
          <w:tcPr>
            <w:tcW w:w="4844" w:type="dxa"/>
          </w:tcPr>
          <w:p w14:paraId="12C8B017" w14:textId="77777777" w:rsidR="00EB7317" w:rsidRDefault="00000000">
            <w:r>
              <w:rPr>
                <w:rFonts w:ascii="Times New Roman" w:eastAsia="Times New Roman" w:hAnsi="Times New Roman"/>
              </w:rPr>
              <w:t>Jewelry-Other-System</w:t>
            </w:r>
          </w:p>
        </w:tc>
      </w:tr>
      <w:tr w:rsidR="00EB7317" w14:paraId="250D8711" w14:textId="77777777">
        <w:tc>
          <w:tcPr>
            <w:tcW w:w="4844" w:type="dxa"/>
            <w:shd w:val="clear" w:color="auto" w:fill="D6E3F0"/>
          </w:tcPr>
          <w:p w14:paraId="10468FD4" w14:textId="77777777" w:rsidR="00EB7317" w:rsidRDefault="00000000">
            <w:r>
              <w:rPr>
                <w:rFonts w:ascii="Times New Roman" w:eastAsia="Times New Roman" w:hAnsi="Times New Roman"/>
                <w:b/>
              </w:rPr>
              <w:t>Phiên bản tài liệu</w:t>
            </w:r>
          </w:p>
        </w:tc>
        <w:tc>
          <w:tcPr>
            <w:tcW w:w="4844" w:type="dxa"/>
          </w:tcPr>
          <w:p w14:paraId="7E087215" w14:textId="77777777" w:rsidR="00EB7317" w:rsidRDefault="00000000">
            <w:r>
              <w:rPr>
                <w:rFonts w:ascii="Times New Roman" w:eastAsia="Times New Roman" w:hAnsi="Times New Roman"/>
              </w:rPr>
              <w:t>3.0</w:t>
            </w:r>
          </w:p>
        </w:tc>
      </w:tr>
      <w:tr w:rsidR="00EB7317" w14:paraId="0B0A9ED2" w14:textId="77777777">
        <w:tc>
          <w:tcPr>
            <w:tcW w:w="4844" w:type="dxa"/>
            <w:shd w:val="clear" w:color="auto" w:fill="D6E3F0"/>
          </w:tcPr>
          <w:p w14:paraId="13035F56" w14:textId="77777777" w:rsidR="00EB7317" w:rsidRDefault="00000000">
            <w:r>
              <w:rPr>
                <w:rFonts w:ascii="Times New Roman" w:eastAsia="Times New Roman" w:hAnsi="Times New Roman"/>
                <w:b/>
              </w:rPr>
              <w:t>Ngày lập</w:t>
            </w:r>
          </w:p>
        </w:tc>
        <w:tc>
          <w:tcPr>
            <w:tcW w:w="4844" w:type="dxa"/>
          </w:tcPr>
          <w:p w14:paraId="036D16A6" w14:textId="77777777" w:rsidR="00EB7317" w:rsidRDefault="00000000">
            <w:r>
              <w:rPr>
                <w:rFonts w:ascii="Times New Roman" w:eastAsia="Times New Roman" w:hAnsi="Times New Roman"/>
              </w:rPr>
              <w:t>12/09/2026</w:t>
            </w:r>
          </w:p>
        </w:tc>
      </w:tr>
      <w:tr w:rsidR="00EB7317" w14:paraId="14FCD7CA" w14:textId="77777777">
        <w:tc>
          <w:tcPr>
            <w:tcW w:w="4844" w:type="dxa"/>
            <w:shd w:val="clear" w:color="auto" w:fill="D6E3F0"/>
          </w:tcPr>
          <w:p w14:paraId="317BA0D4" w14:textId="77777777" w:rsidR="00EB7317" w:rsidRDefault="00000000">
            <w:r>
              <w:rPr>
                <w:rFonts w:ascii="Times New Roman" w:eastAsia="Times New Roman" w:hAnsi="Times New Roman"/>
                <w:b/>
              </w:rPr>
              <w:t>Cơ sở</w:t>
            </w:r>
          </w:p>
        </w:tc>
        <w:tc>
          <w:tcPr>
            <w:tcW w:w="4844" w:type="dxa"/>
          </w:tcPr>
          <w:p w14:paraId="6ED5A3E1" w14:textId="77777777" w:rsidR="00EB7317" w:rsidRDefault="00000000">
            <w:r>
              <w:rPr>
                <w:rFonts w:ascii="Times New Roman" w:eastAsia="Times New Roman" w:hAnsi="Times New Roman"/>
              </w:rPr>
              <w:t>Source code nhánh main</w:t>
            </w:r>
          </w:p>
        </w:tc>
      </w:tr>
      <w:tr w:rsidR="00EB7317" w14:paraId="77DD336E" w14:textId="77777777">
        <w:tc>
          <w:tcPr>
            <w:tcW w:w="4844" w:type="dxa"/>
            <w:shd w:val="clear" w:color="auto" w:fill="D6E3F0"/>
          </w:tcPr>
          <w:p w14:paraId="42EF2D56" w14:textId="77777777" w:rsidR="00EB7317" w:rsidRDefault="00000000">
            <w:r>
              <w:rPr>
                <w:rFonts w:ascii="Times New Roman" w:eastAsia="Times New Roman" w:hAnsi="Times New Roman"/>
                <w:b/>
              </w:rPr>
              <w:t>Công nghệ</w:t>
            </w:r>
          </w:p>
        </w:tc>
        <w:tc>
          <w:tcPr>
            <w:tcW w:w="4844" w:type="dxa"/>
          </w:tcPr>
          <w:p w14:paraId="6CAB049F" w14:textId="77777777" w:rsidR="00EB7317" w:rsidRDefault="00000000">
            <w:r>
              <w:rPr>
                <w:rFonts w:ascii="Times New Roman" w:eastAsia="Times New Roman" w:hAnsi="Times New Roman"/>
              </w:rPr>
              <w:t>Django 4.2, DRF, SQLite, Bootstrap/HTML/JS</w:t>
            </w:r>
          </w:p>
        </w:tc>
      </w:tr>
    </w:tbl>
    <w:p w14:paraId="7C0B03E9" w14:textId="77777777" w:rsidR="00EB7317" w:rsidRDefault="00EB7317"/>
    <w:p w14:paraId="4DA1F2B6" w14:textId="77777777" w:rsidR="00EB7317" w:rsidRDefault="00EB73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71B2EDC4" w14:textId="77777777">
        <w:tc>
          <w:tcPr>
            <w:tcW w:w="4844" w:type="dxa"/>
          </w:tcPr>
          <w:p w14:paraId="58E90DB4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Sinh viên thực hiện</w:t>
            </w:r>
          </w:p>
        </w:tc>
        <w:tc>
          <w:tcPr>
            <w:tcW w:w="4844" w:type="dxa"/>
          </w:tcPr>
          <w:p w14:paraId="7FBF8735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Giảng viên hướng dẫn</w:t>
            </w:r>
          </w:p>
        </w:tc>
      </w:tr>
      <w:tr w:rsidR="00EB7317" w14:paraId="5C3273FA" w14:textId="77777777">
        <w:tc>
          <w:tcPr>
            <w:tcW w:w="4844" w:type="dxa"/>
          </w:tcPr>
          <w:p w14:paraId="78587F98" w14:textId="16996CEA" w:rsidR="00EB7317" w:rsidRDefault="003C578F">
            <w:pPr>
              <w:jc w:val="center"/>
            </w:pPr>
            <w:r>
              <w:t>Nhóm Nguyễn Quốc Bảo</w:t>
            </w:r>
          </w:p>
        </w:tc>
        <w:tc>
          <w:tcPr>
            <w:tcW w:w="4844" w:type="dxa"/>
          </w:tcPr>
          <w:p w14:paraId="7623F31C" w14:textId="49F99C5D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</w:rPr>
              <w:t xml:space="preserve">Họ tên: </w:t>
            </w:r>
            <w:r w:rsidR="003C578F">
              <w:rPr>
                <w:rFonts w:ascii="Times New Roman" w:eastAsia="Times New Roman" w:hAnsi="Times New Roman"/>
              </w:rPr>
              <w:t>Nguyễn Văn Chiến</w:t>
            </w:r>
          </w:p>
        </w:tc>
      </w:tr>
      <w:tr w:rsidR="00EB7317" w14:paraId="1CEC75C5" w14:textId="77777777">
        <w:tc>
          <w:tcPr>
            <w:tcW w:w="4844" w:type="dxa"/>
          </w:tcPr>
          <w:p w14:paraId="169832F0" w14:textId="16041F27" w:rsidR="00EB7317" w:rsidRDefault="003C578F">
            <w:pPr>
              <w:jc w:val="center"/>
            </w:pPr>
            <w:r>
              <w:t>Mã lớp học</w:t>
            </w:r>
          </w:p>
        </w:tc>
        <w:tc>
          <w:tcPr>
            <w:tcW w:w="4844" w:type="dxa"/>
          </w:tcPr>
          <w:p w14:paraId="67E6D0FD" w14:textId="77777777" w:rsidR="00EB7317" w:rsidRDefault="00EB7317">
            <w:pPr>
              <w:jc w:val="center"/>
            </w:pPr>
          </w:p>
        </w:tc>
      </w:tr>
    </w:tbl>
    <w:p w14:paraId="366EC3B5" w14:textId="77777777" w:rsidR="00EB7317" w:rsidRDefault="00000000">
      <w:r>
        <w:br w:type="page"/>
      </w:r>
    </w:p>
    <w:p w14:paraId="5256D8FC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lastRenderedPageBreak/>
        <w:t>MỤC LỤC</w:t>
      </w:r>
    </w:p>
    <w:p w14:paraId="68CF1A67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[Giới thiệu](#1-giới-thiệu)</w:t>
      </w:r>
    </w:p>
    <w:p w14:paraId="6C34DFF8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[Mô tả tổng quan hệ thống](#2-mô-tả-tổng-quan-hệ-thống)</w:t>
      </w:r>
    </w:p>
    <w:p w14:paraId="43812547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[Đặc tả yêu cầu chức năng](#3-đặc-tả-yêu-cầu-chức-năng)</w:t>
      </w:r>
    </w:p>
    <w:p w14:paraId="4C7FFC1E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[Đặc tả yêu cầu phi chức năng](#4-đặc-tả-yêu-cầu-phi-chức-năng)</w:t>
      </w:r>
    </w:p>
    <w:p w14:paraId="64F7F73E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[Đặc tả giao diện người dùng](#5-đặc-tả-giao-diện-người-dùng)</w:t>
      </w:r>
    </w:p>
    <w:p w14:paraId="17D4F864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[Đặc tả cơ sở dữ liệu](#6-đặc-tả-cơ-sở-dữ-liệu)</w:t>
      </w:r>
    </w:p>
    <w:p w14:paraId="6049D943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[Kiến trúc hệ thống và thiết kế](#7-kiến-trúc-hệ-thống-và-thiết-kế)</w:t>
      </w:r>
    </w:p>
    <w:p w14:paraId="0C20BD61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[Luồng xử lý và biểu đồ động](#8-luồng-xử-lý-và-biểu-đồ-động)</w:t>
      </w:r>
    </w:p>
    <w:p w14:paraId="5F0DE424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[Ràng buộc, giả định và phạm vi loại trừ](#9-ràng-buộc-giả-định-và-phạm-vi-loại-trừ)</w:t>
      </w:r>
    </w:p>
    <w:p w14:paraId="32F611DF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[Ma trận truy xuất yêu cầu](#10-ma-trận-truy-xuất-yêu-cầu)</w:t>
      </w:r>
    </w:p>
    <w:p w14:paraId="251854DB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[Phụ lục](#11-phụ-lục)</w:t>
      </w:r>
    </w:p>
    <w:p w14:paraId="317C1BEB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DANH MỤC HÌNH VẼ / SƠ ĐỒ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523263E0" w14:textId="77777777">
        <w:tc>
          <w:tcPr>
            <w:tcW w:w="4844" w:type="dxa"/>
            <w:shd w:val="clear" w:color="auto" w:fill="1F4E79"/>
          </w:tcPr>
          <w:p w14:paraId="0147CF5B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Ký hiệu</w:t>
            </w:r>
          </w:p>
        </w:tc>
        <w:tc>
          <w:tcPr>
            <w:tcW w:w="4844" w:type="dxa"/>
            <w:shd w:val="clear" w:color="auto" w:fill="1F4E79"/>
          </w:tcPr>
          <w:p w14:paraId="3AEA8663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Tên sơ đồ</w:t>
            </w:r>
          </w:p>
        </w:tc>
      </w:tr>
      <w:tr w:rsidR="00EB7317" w14:paraId="3676AA65" w14:textId="77777777">
        <w:tc>
          <w:tcPr>
            <w:tcW w:w="4844" w:type="dxa"/>
          </w:tcPr>
          <w:p w14:paraId="722E5A7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Hình 2.1</w:t>
            </w:r>
          </w:p>
        </w:tc>
        <w:tc>
          <w:tcPr>
            <w:tcW w:w="4844" w:type="dxa"/>
          </w:tcPr>
          <w:p w14:paraId="775296F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Biểu đồ tác nhân (Actors)</w:t>
            </w:r>
          </w:p>
        </w:tc>
      </w:tr>
      <w:tr w:rsidR="00EB7317" w14:paraId="2B3D14A8" w14:textId="77777777">
        <w:tc>
          <w:tcPr>
            <w:tcW w:w="4844" w:type="dxa"/>
          </w:tcPr>
          <w:p w14:paraId="0173B9B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Hình 2.2</w:t>
            </w:r>
          </w:p>
        </w:tc>
        <w:tc>
          <w:tcPr>
            <w:tcW w:w="4844" w:type="dxa"/>
          </w:tcPr>
          <w:p w14:paraId="4FA9415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Ngữ cảnh hệ thống (System context)</w:t>
            </w:r>
          </w:p>
        </w:tc>
      </w:tr>
      <w:tr w:rsidR="00EB7317" w14:paraId="0C63C82C" w14:textId="77777777">
        <w:tc>
          <w:tcPr>
            <w:tcW w:w="4844" w:type="dxa"/>
          </w:tcPr>
          <w:p w14:paraId="614E32B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Hình 6.1</w:t>
            </w:r>
          </w:p>
        </w:tc>
        <w:tc>
          <w:tcPr>
            <w:tcW w:w="4844" w:type="dxa"/>
          </w:tcPr>
          <w:p w14:paraId="0FFD885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Mô hình thực thể – quan hệ (ERD)</w:t>
            </w:r>
          </w:p>
        </w:tc>
      </w:tr>
      <w:tr w:rsidR="00EB7317" w14:paraId="63C4E1A7" w14:textId="77777777">
        <w:tc>
          <w:tcPr>
            <w:tcW w:w="4844" w:type="dxa"/>
          </w:tcPr>
          <w:p w14:paraId="6B0308A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Hình 7.1</w:t>
            </w:r>
          </w:p>
        </w:tc>
        <w:tc>
          <w:tcPr>
            <w:tcW w:w="4844" w:type="dxa"/>
          </w:tcPr>
          <w:p w14:paraId="6E7042F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Sơ đồ thành phần (Component)</w:t>
            </w:r>
          </w:p>
        </w:tc>
      </w:tr>
      <w:tr w:rsidR="00EB7317" w14:paraId="04B4B1DE" w14:textId="77777777">
        <w:tc>
          <w:tcPr>
            <w:tcW w:w="4844" w:type="dxa"/>
          </w:tcPr>
          <w:p w14:paraId="1311B63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Hình 7.2</w:t>
            </w:r>
          </w:p>
        </w:tc>
        <w:tc>
          <w:tcPr>
            <w:tcW w:w="4844" w:type="dxa"/>
          </w:tcPr>
          <w:p w14:paraId="2988EB3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Sơ đồ triển khai (Deployment)</w:t>
            </w:r>
          </w:p>
        </w:tc>
      </w:tr>
      <w:tr w:rsidR="00EB7317" w14:paraId="58847D7B" w14:textId="77777777">
        <w:tc>
          <w:tcPr>
            <w:tcW w:w="4844" w:type="dxa"/>
          </w:tcPr>
          <w:p w14:paraId="2318420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Hình 8.1</w:t>
            </w:r>
          </w:p>
        </w:tc>
        <w:tc>
          <w:tcPr>
            <w:tcW w:w="4844" w:type="dxa"/>
          </w:tcPr>
          <w:p w14:paraId="74AAD39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Use case tổng quan</w:t>
            </w:r>
          </w:p>
        </w:tc>
      </w:tr>
      <w:tr w:rsidR="00EB7317" w14:paraId="30F6BC9E" w14:textId="77777777">
        <w:tc>
          <w:tcPr>
            <w:tcW w:w="4844" w:type="dxa"/>
          </w:tcPr>
          <w:p w14:paraId="6DCEBCE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Hình 8.2</w:t>
            </w:r>
          </w:p>
        </w:tc>
        <w:tc>
          <w:tcPr>
            <w:tcW w:w="4844" w:type="dxa"/>
          </w:tcPr>
          <w:p w14:paraId="2F321FB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Activity – Đăng ký / Đăng nhập</w:t>
            </w:r>
          </w:p>
        </w:tc>
      </w:tr>
      <w:tr w:rsidR="00EB7317" w14:paraId="0279103F" w14:textId="77777777">
        <w:tc>
          <w:tcPr>
            <w:tcW w:w="4844" w:type="dxa"/>
          </w:tcPr>
          <w:p w14:paraId="04AEC1C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Hình 8.3</w:t>
            </w:r>
          </w:p>
        </w:tc>
        <w:tc>
          <w:tcPr>
            <w:tcW w:w="4844" w:type="dxa"/>
          </w:tcPr>
          <w:p w14:paraId="3F4CDAF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Activity – Cập nhật giỏ hàng</w:t>
            </w:r>
          </w:p>
        </w:tc>
      </w:tr>
      <w:tr w:rsidR="00EB7317" w14:paraId="41B9825B" w14:textId="77777777">
        <w:tc>
          <w:tcPr>
            <w:tcW w:w="4844" w:type="dxa"/>
          </w:tcPr>
          <w:p w14:paraId="7971048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Hình 8.4</w:t>
            </w:r>
          </w:p>
        </w:tc>
        <w:tc>
          <w:tcPr>
            <w:tcW w:w="4844" w:type="dxa"/>
          </w:tcPr>
          <w:p w14:paraId="7FC8498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Sequence – updateItem</w:t>
            </w:r>
          </w:p>
        </w:tc>
      </w:tr>
      <w:tr w:rsidR="00EB7317" w14:paraId="6EF7D73C" w14:textId="77777777">
        <w:tc>
          <w:tcPr>
            <w:tcW w:w="4844" w:type="dxa"/>
          </w:tcPr>
          <w:p w14:paraId="04CAAD7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Hình 8.5</w:t>
            </w:r>
          </w:p>
        </w:tc>
        <w:tc>
          <w:tcPr>
            <w:tcW w:w="4844" w:type="dxa"/>
          </w:tcPr>
          <w:p w14:paraId="6E6D378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Sequence – Register / Login API</w:t>
            </w:r>
          </w:p>
        </w:tc>
      </w:tr>
    </w:tbl>
    <w:p w14:paraId="3509049F" w14:textId="77777777" w:rsidR="00EB7317" w:rsidRDefault="00EB7317"/>
    <w:p w14:paraId="360309ED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DANH MỤC BẢNG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2E383389" w14:textId="77777777">
        <w:tc>
          <w:tcPr>
            <w:tcW w:w="4844" w:type="dxa"/>
            <w:shd w:val="clear" w:color="auto" w:fill="1F4E79"/>
          </w:tcPr>
          <w:p w14:paraId="2DA08B7C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Ký hiệu</w:t>
            </w:r>
          </w:p>
        </w:tc>
        <w:tc>
          <w:tcPr>
            <w:tcW w:w="4844" w:type="dxa"/>
            <w:shd w:val="clear" w:color="auto" w:fill="1F4E79"/>
          </w:tcPr>
          <w:p w14:paraId="0313EB58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Tên bảng</w:t>
            </w:r>
          </w:p>
        </w:tc>
      </w:tr>
      <w:tr w:rsidR="00EB7317" w14:paraId="4045B7C6" w14:textId="77777777">
        <w:tc>
          <w:tcPr>
            <w:tcW w:w="4844" w:type="dxa"/>
          </w:tcPr>
          <w:p w14:paraId="3D1DDAD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Bảng 2.1</w:t>
            </w:r>
          </w:p>
        </w:tc>
        <w:tc>
          <w:tcPr>
            <w:tcW w:w="4844" w:type="dxa"/>
          </w:tcPr>
          <w:p w14:paraId="3D60A92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Phân loại người dùng</w:t>
            </w:r>
          </w:p>
        </w:tc>
      </w:tr>
      <w:tr w:rsidR="00EB7317" w14:paraId="08490CED" w14:textId="77777777">
        <w:tc>
          <w:tcPr>
            <w:tcW w:w="4844" w:type="dxa"/>
          </w:tcPr>
          <w:p w14:paraId="4DA7FDC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Bảng 3.1–3.n</w:t>
            </w:r>
          </w:p>
        </w:tc>
        <w:tc>
          <w:tcPr>
            <w:tcW w:w="4844" w:type="dxa"/>
          </w:tcPr>
          <w:p w14:paraId="40BF5C6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Đặc tả use case chi tiết</w:t>
            </w:r>
          </w:p>
        </w:tc>
      </w:tr>
      <w:tr w:rsidR="00EB7317" w14:paraId="5D60E333" w14:textId="77777777">
        <w:tc>
          <w:tcPr>
            <w:tcW w:w="4844" w:type="dxa"/>
          </w:tcPr>
          <w:p w14:paraId="75819F5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Bảng 4.1</w:t>
            </w:r>
          </w:p>
        </w:tc>
        <w:tc>
          <w:tcPr>
            <w:tcW w:w="4844" w:type="dxa"/>
          </w:tcPr>
          <w:p w14:paraId="08CA8BC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Yêu cầu phi chức năng</w:t>
            </w:r>
          </w:p>
        </w:tc>
      </w:tr>
      <w:tr w:rsidR="00EB7317" w14:paraId="599EE09B" w14:textId="77777777">
        <w:tc>
          <w:tcPr>
            <w:tcW w:w="4844" w:type="dxa"/>
          </w:tcPr>
          <w:p w14:paraId="68F9052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Bảng 5.1</w:t>
            </w:r>
          </w:p>
        </w:tc>
        <w:tc>
          <w:tcPr>
            <w:tcW w:w="4844" w:type="dxa"/>
          </w:tcPr>
          <w:p w14:paraId="34486D8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Ánh xạ màn hình – URL</w:t>
            </w:r>
          </w:p>
        </w:tc>
      </w:tr>
      <w:tr w:rsidR="00EB7317" w14:paraId="30354A4A" w14:textId="77777777">
        <w:tc>
          <w:tcPr>
            <w:tcW w:w="4844" w:type="dxa"/>
          </w:tcPr>
          <w:p w14:paraId="3F1B913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Bảng 6.1–6.6</w:t>
            </w:r>
          </w:p>
        </w:tc>
        <w:tc>
          <w:tcPr>
            <w:tcW w:w="4844" w:type="dxa"/>
          </w:tcPr>
          <w:p w14:paraId="1F9EF54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Mô tả các bảng CSDL</w:t>
            </w:r>
          </w:p>
        </w:tc>
      </w:tr>
      <w:tr w:rsidR="00EB7317" w14:paraId="45E3CBE2" w14:textId="77777777">
        <w:tc>
          <w:tcPr>
            <w:tcW w:w="4844" w:type="dxa"/>
          </w:tcPr>
          <w:p w14:paraId="076FBF0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Bảng 10.1</w:t>
            </w:r>
          </w:p>
        </w:tc>
        <w:tc>
          <w:tcPr>
            <w:tcW w:w="4844" w:type="dxa"/>
          </w:tcPr>
          <w:p w14:paraId="64FFD6E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Ma trận yêu cầu → source code</w:t>
            </w:r>
          </w:p>
        </w:tc>
      </w:tr>
    </w:tbl>
    <w:p w14:paraId="4F117BE3" w14:textId="77777777" w:rsidR="00EB7317" w:rsidRDefault="00EB7317"/>
    <w:p w14:paraId="6CCA84AF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THUẬT NGỮ VÀ TỪ VIẾT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588BC6AD" w14:textId="77777777">
        <w:tc>
          <w:tcPr>
            <w:tcW w:w="4844" w:type="dxa"/>
            <w:shd w:val="clear" w:color="auto" w:fill="1F4E79"/>
          </w:tcPr>
          <w:p w14:paraId="305129E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Thuật ngữ</w:t>
            </w:r>
          </w:p>
        </w:tc>
        <w:tc>
          <w:tcPr>
            <w:tcW w:w="4844" w:type="dxa"/>
            <w:shd w:val="clear" w:color="auto" w:fill="1F4E79"/>
          </w:tcPr>
          <w:p w14:paraId="34C083C4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Định nghĩa</w:t>
            </w:r>
          </w:p>
        </w:tc>
      </w:tr>
      <w:tr w:rsidR="00EB7317" w14:paraId="2C3EBA79" w14:textId="77777777">
        <w:tc>
          <w:tcPr>
            <w:tcW w:w="4844" w:type="dxa"/>
          </w:tcPr>
          <w:p w14:paraId="0551B7D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SRS</w:t>
            </w:r>
          </w:p>
        </w:tc>
        <w:tc>
          <w:tcPr>
            <w:tcW w:w="4844" w:type="dxa"/>
          </w:tcPr>
          <w:p w14:paraId="2B06502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Software Requirements Specification – Đặc tả yêu cầu phần mềm</w:t>
            </w:r>
          </w:p>
        </w:tc>
      </w:tr>
      <w:tr w:rsidR="00EB7317" w14:paraId="2B187617" w14:textId="77777777">
        <w:tc>
          <w:tcPr>
            <w:tcW w:w="4844" w:type="dxa"/>
          </w:tcPr>
          <w:p w14:paraId="7D846B8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SSR</w:t>
            </w:r>
          </w:p>
        </w:tc>
        <w:tc>
          <w:tcPr>
            <w:tcW w:w="4844" w:type="dxa"/>
          </w:tcPr>
          <w:p w14:paraId="5C1EF7E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Server-Side Rendering – render HTML phía máy chủ Django</w:t>
            </w:r>
          </w:p>
        </w:tc>
      </w:tr>
      <w:tr w:rsidR="00EB7317" w14:paraId="5A9BEAD2" w14:textId="77777777">
        <w:tc>
          <w:tcPr>
            <w:tcW w:w="4844" w:type="dxa"/>
          </w:tcPr>
          <w:p w14:paraId="647713C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DRF</w:t>
            </w:r>
          </w:p>
        </w:tc>
        <w:tc>
          <w:tcPr>
            <w:tcW w:w="4844" w:type="dxa"/>
          </w:tcPr>
          <w:p w14:paraId="473F188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Django REST Framework</w:t>
            </w:r>
          </w:p>
        </w:tc>
      </w:tr>
      <w:tr w:rsidR="00EB7317" w14:paraId="33369845" w14:textId="77777777">
        <w:tc>
          <w:tcPr>
            <w:tcW w:w="4844" w:type="dxa"/>
          </w:tcPr>
          <w:p w14:paraId="2A8C71F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ORM</w:t>
            </w:r>
          </w:p>
        </w:tc>
        <w:tc>
          <w:tcPr>
            <w:tcW w:w="4844" w:type="dxa"/>
          </w:tcPr>
          <w:p w14:paraId="68FC543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Object-Relational Mapping (Django Models)</w:t>
            </w:r>
          </w:p>
        </w:tc>
      </w:tr>
      <w:tr w:rsidR="00EB7317" w14:paraId="6D781851" w14:textId="77777777">
        <w:tc>
          <w:tcPr>
            <w:tcW w:w="4844" w:type="dxa"/>
          </w:tcPr>
          <w:p w14:paraId="507C58F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4844" w:type="dxa"/>
          </w:tcPr>
          <w:p w14:paraId="4D6D198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Application Programming Interface (REST JSON)</w:t>
            </w:r>
          </w:p>
        </w:tc>
      </w:tr>
      <w:tr w:rsidR="00EB7317" w14:paraId="3630A896" w14:textId="77777777">
        <w:tc>
          <w:tcPr>
            <w:tcW w:w="4844" w:type="dxa"/>
          </w:tcPr>
          <w:p w14:paraId="3349CCF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Session</w:t>
            </w:r>
          </w:p>
        </w:tc>
        <w:tc>
          <w:tcPr>
            <w:tcW w:w="4844" w:type="dxa"/>
          </w:tcPr>
          <w:p w14:paraId="31481A9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Phiên đăng nhập phía server (Django Authentication)</w:t>
            </w:r>
          </w:p>
        </w:tc>
      </w:tr>
      <w:tr w:rsidR="00EB7317" w14:paraId="56CA22C3" w14:textId="77777777">
        <w:tc>
          <w:tcPr>
            <w:tcW w:w="4844" w:type="dxa"/>
          </w:tcPr>
          <w:p w14:paraId="03C04FE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Giỏ hàng</w:t>
            </w:r>
          </w:p>
        </w:tc>
        <w:tc>
          <w:tcPr>
            <w:tcW w:w="4844" w:type="dxa"/>
          </w:tcPr>
          <w:p w14:paraId="03C5D00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Bản ghi Order với complete = False của người dùng</w:t>
            </w:r>
          </w:p>
        </w:tc>
      </w:tr>
      <w:tr w:rsidR="00EB7317" w14:paraId="7EB67939" w14:textId="77777777">
        <w:tc>
          <w:tcPr>
            <w:tcW w:w="4844" w:type="dxa"/>
          </w:tcPr>
          <w:p w14:paraId="23A46F9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Admin</w:t>
            </w:r>
          </w:p>
        </w:tc>
        <w:tc>
          <w:tcPr>
            <w:tcW w:w="4844" w:type="dxa"/>
          </w:tcPr>
          <w:p w14:paraId="765A3BD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Người quản trị dùng giao diện /admin/ của Django</w:t>
            </w:r>
          </w:p>
        </w:tc>
      </w:tr>
      <w:tr w:rsidR="00EB7317" w14:paraId="303F6B50" w14:textId="77777777">
        <w:tc>
          <w:tcPr>
            <w:tcW w:w="4844" w:type="dxa"/>
          </w:tcPr>
          <w:p w14:paraId="395582E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</w:t>
            </w:r>
          </w:p>
        </w:tc>
        <w:tc>
          <w:tcPr>
            <w:tcW w:w="4844" w:type="dxa"/>
          </w:tcPr>
          <w:p w14:paraId="208BDA3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Người dùng chưa đăng nhập</w:t>
            </w:r>
          </w:p>
        </w:tc>
      </w:tr>
      <w:tr w:rsidR="00EB7317" w14:paraId="2B6BC757" w14:textId="77777777">
        <w:tc>
          <w:tcPr>
            <w:tcW w:w="4844" w:type="dxa"/>
          </w:tcPr>
          <w:p w14:paraId="0C04B52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Customer</w:t>
            </w:r>
          </w:p>
        </w:tc>
        <w:tc>
          <w:tcPr>
            <w:tcW w:w="4844" w:type="dxa"/>
          </w:tcPr>
          <w:p w14:paraId="2BA671E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Người dùng đã đăng ký / đăng nhập</w:t>
            </w:r>
          </w:p>
        </w:tc>
      </w:tr>
    </w:tbl>
    <w:p w14:paraId="60CB1F15" w14:textId="77777777" w:rsidR="00EB7317" w:rsidRDefault="00EB7317"/>
    <w:p w14:paraId="6B745798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t>1. GIỚI THIỆU</w:t>
      </w:r>
    </w:p>
    <w:p w14:paraId="695162CB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1.1. Mục đích tài liệu</w:t>
      </w:r>
    </w:p>
    <w:p w14:paraId="7247FA42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 xml:space="preserve">Tài liệu này đặc tả đầy đủ các yêu cầu phần mềm của hệ thống </w:t>
      </w:r>
      <w:r>
        <w:rPr>
          <w:rFonts w:ascii="Times New Roman" w:eastAsia="Times New Roman" w:hAnsi="Times New Roman"/>
          <w:b/>
          <w:sz w:val="24"/>
        </w:rPr>
        <w:t>Website bán trang sức trực tuyến</w:t>
      </w:r>
      <w:r>
        <w:rPr>
          <w:rFonts w:ascii="Times New Roman" w:eastAsia="Times New Roman" w:hAnsi="Times New Roman"/>
          <w:sz w:val="24"/>
        </w:rPr>
        <w:t>, nhằm:</w:t>
      </w:r>
    </w:p>
    <w:p w14:paraId="4E58A120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Làm cơ sở thống nhất giữa sinh viên, giảng viên và nhóm phát triển về phạm vi sản phẩm.</w:t>
      </w:r>
    </w:p>
    <w:p w14:paraId="392A18E0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Phản ánh đúng những gì đang được hiện thực trong mã nguồn (không mô tả chức năng “dự kiến” ngoài code).</w:t>
      </w:r>
    </w:p>
    <w:p w14:paraId="1F091175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Hỗ trợ thiết kế kiểm thử, bảo trì và đánh giá đồ án.</w:t>
      </w:r>
    </w:p>
    <w:p w14:paraId="39EF854E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1.2. Phạm vi sản phẩm</w:t>
      </w:r>
    </w:p>
    <w:p w14:paraId="34D9C5F9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>Hệ thống cho phép khách hàng xem danh mục trang sức, tìm kiếm sản phẩm, đăng ký tài khoản, thêm sản phẩm vào giỏ hàng và xem trang thanh toán; đồng thời cung cấp REST API và trang quản trị Django Admin để quản lý dữ liệu.</w:t>
      </w:r>
    </w:p>
    <w:p w14:paraId="218CA39F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b/>
          <w:sz w:val="24"/>
        </w:rPr>
        <w:t>Mã nguồn gốc: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website_django-main/web_trangsuc/</w:t>
      </w:r>
    </w:p>
    <w:p w14:paraId="2B6DCD26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b/>
          <w:sz w:val="24"/>
        </w:rPr>
        <w:t>Framework:</w:t>
      </w:r>
      <w:r>
        <w:rPr>
          <w:rFonts w:ascii="Times New Roman" w:eastAsia="Times New Roman" w:hAnsi="Times New Roman"/>
          <w:sz w:val="24"/>
        </w:rPr>
        <w:t xml:space="preserve"> Django 4.2; giao diện HTML/Bootstrap/JS; CSDL SQLite (</w:t>
      </w:r>
      <w:r>
        <w:rPr>
          <w:rFonts w:ascii="Times New Roman" w:eastAsia="Times New Roman" w:hAnsi="Times New Roman"/>
          <w:i/>
          <w:sz w:val="24"/>
        </w:rPr>
        <w:t>db.sqlite3</w:t>
      </w:r>
      <w:r>
        <w:rPr>
          <w:rFonts w:ascii="Times New Roman" w:eastAsia="Times New Roman" w:hAnsi="Times New Roman"/>
          <w:sz w:val="24"/>
        </w:rPr>
        <w:t>).</w:t>
      </w:r>
    </w:p>
    <w:p w14:paraId="2E640219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1.3. Đối tượng sử dụng tài liệu</w:t>
      </w:r>
    </w:p>
    <w:p w14:paraId="4DB14403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Sinh viên thực hiện đồ án / báo cáo môn học.</w:t>
      </w:r>
    </w:p>
    <w:p w14:paraId="248AF325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Giảng viên hướng dẫn / hội đồng đánh giá.</w:t>
      </w:r>
    </w:p>
    <w:p w14:paraId="019E93EF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Người phát triển và kiểm thử phần mềm.</w:t>
      </w:r>
    </w:p>
    <w:p w14:paraId="3B9DE1DC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1.4. Tài liệu tham chiếu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88"/>
      </w:tblGrid>
      <w:tr w:rsidR="00EB7317" w14:paraId="42F8AC57" w14:textId="77777777">
        <w:tc>
          <w:tcPr>
            <w:tcW w:w="3230" w:type="dxa"/>
            <w:shd w:val="clear" w:color="auto" w:fill="1F4E79"/>
          </w:tcPr>
          <w:p w14:paraId="32EE8AF1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w="3230" w:type="dxa"/>
            <w:shd w:val="clear" w:color="auto" w:fill="1F4E79"/>
          </w:tcPr>
          <w:p w14:paraId="04551293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Tài liệu</w:t>
            </w:r>
          </w:p>
        </w:tc>
        <w:tc>
          <w:tcPr>
            <w:tcW w:w="3230" w:type="dxa"/>
            <w:shd w:val="clear" w:color="auto" w:fill="1F4E79"/>
          </w:tcPr>
          <w:p w14:paraId="4EB64EC5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Ghi chú</w:t>
            </w:r>
          </w:p>
        </w:tc>
      </w:tr>
      <w:tr w:rsidR="00EB7317" w14:paraId="5D5774F4" w14:textId="77777777">
        <w:tc>
          <w:tcPr>
            <w:tcW w:w="3230" w:type="dxa"/>
          </w:tcPr>
          <w:p w14:paraId="58F8581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3230" w:type="dxa"/>
          </w:tcPr>
          <w:p w14:paraId="4A58B6C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 apps/models.py, views.py, api_views.py, urls.py, settings.py</w:t>
            </w:r>
          </w:p>
        </w:tc>
        <w:tc>
          <w:tcPr>
            <w:tcW w:w="3230" w:type="dxa"/>
          </w:tcPr>
          <w:p w14:paraId="48681E1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Nguồn sự thật (source of truth)</w:t>
            </w:r>
          </w:p>
        </w:tc>
      </w:tr>
      <w:tr w:rsidR="00EB7317" w14:paraId="0AC3FD4C" w14:textId="77777777">
        <w:tc>
          <w:tcPr>
            <w:tcW w:w="3230" w:type="dxa"/>
          </w:tcPr>
          <w:p w14:paraId="7F2EA69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  <w:tc>
          <w:tcPr>
            <w:tcW w:w="3230" w:type="dxa"/>
          </w:tcPr>
          <w:p w14:paraId="3BBA6CB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Django 4.2 Documentation</w:t>
            </w:r>
          </w:p>
        </w:tc>
        <w:tc>
          <w:tcPr>
            <w:tcW w:w="3230" w:type="dxa"/>
          </w:tcPr>
          <w:p w14:paraId="79E96B3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https://docs.djangoproject.com/en/4.2/</w:t>
            </w:r>
          </w:p>
        </w:tc>
      </w:tr>
      <w:tr w:rsidR="00EB7317" w14:paraId="0789F438" w14:textId="77777777">
        <w:tc>
          <w:tcPr>
            <w:tcW w:w="3230" w:type="dxa"/>
          </w:tcPr>
          <w:p w14:paraId="1BD9031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3</w:t>
            </w:r>
          </w:p>
        </w:tc>
        <w:tc>
          <w:tcPr>
            <w:tcW w:w="3230" w:type="dxa"/>
          </w:tcPr>
          <w:p w14:paraId="6F58187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Django REST Framework</w:t>
            </w:r>
          </w:p>
        </w:tc>
        <w:tc>
          <w:tcPr>
            <w:tcW w:w="3230" w:type="dxa"/>
          </w:tcPr>
          <w:p w14:paraId="21B067C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https://www.django-rest-framework.org/</w:t>
            </w:r>
          </w:p>
        </w:tc>
      </w:tr>
      <w:tr w:rsidR="00EB7317" w14:paraId="6BD7D580" w14:textId="77777777">
        <w:tc>
          <w:tcPr>
            <w:tcW w:w="3230" w:type="dxa"/>
          </w:tcPr>
          <w:p w14:paraId="526AC14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4</w:t>
            </w:r>
          </w:p>
        </w:tc>
        <w:tc>
          <w:tcPr>
            <w:tcW w:w="3230" w:type="dxa"/>
          </w:tcPr>
          <w:p w14:paraId="64860F8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README.md của repository</w:t>
            </w:r>
          </w:p>
        </w:tc>
        <w:tc>
          <w:tcPr>
            <w:tcW w:w="3230" w:type="dxa"/>
          </w:tcPr>
          <w:p w14:paraId="060E40C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Hướng dẫn cài đặt</w:t>
            </w:r>
          </w:p>
        </w:tc>
      </w:tr>
    </w:tbl>
    <w:p w14:paraId="52268D14" w14:textId="77777777" w:rsidR="00EB7317" w:rsidRDefault="00EB7317"/>
    <w:p w14:paraId="2BFF2297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t>2. MÔ TẢ TỔNG QUAN HỆ THỐNG</w:t>
      </w:r>
    </w:p>
    <w:p w14:paraId="75DECB07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2.1. Tổng quan sản phẩm</w:t>
      </w:r>
    </w:p>
    <w:p w14:paraId="7F1FB304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 xml:space="preserve">Website bán trang sức là ứng dụng web </w:t>
      </w:r>
      <w:r>
        <w:rPr>
          <w:rFonts w:ascii="Times New Roman" w:eastAsia="Times New Roman" w:hAnsi="Times New Roman"/>
          <w:b/>
          <w:sz w:val="24"/>
        </w:rPr>
        <w:t>monolith</w:t>
      </w:r>
      <w:r>
        <w:rPr>
          <w:rFonts w:ascii="Times New Roman" w:eastAsia="Times New Roman" w:hAnsi="Times New Roman"/>
          <w:sz w:val="24"/>
        </w:rPr>
        <w:t xml:space="preserve"> dùng Django:</w:t>
      </w:r>
    </w:p>
    <w:p w14:paraId="7E239ACF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b/>
          <w:sz w:val="24"/>
        </w:rPr>
        <w:t>Tầng trình bày:</w:t>
      </w:r>
      <w:r>
        <w:rPr>
          <w:rFonts w:ascii="Times New Roman" w:eastAsia="Times New Roman" w:hAnsi="Times New Roman"/>
          <w:sz w:val="24"/>
        </w:rPr>
        <w:t xml:space="preserve"> Template HTML render bởi </w:t>
      </w:r>
      <w:r>
        <w:rPr>
          <w:rFonts w:ascii="Times New Roman" w:eastAsia="Times New Roman" w:hAnsi="Times New Roman"/>
          <w:i/>
          <w:sz w:val="24"/>
        </w:rPr>
        <w:t>apps.views</w:t>
      </w:r>
      <w:r>
        <w:rPr>
          <w:rFonts w:ascii="Times New Roman" w:eastAsia="Times New Roman" w:hAnsi="Times New Roman"/>
          <w:sz w:val="24"/>
        </w:rPr>
        <w:t xml:space="preserve"> (SSR).</w:t>
      </w:r>
    </w:p>
    <w:p w14:paraId="36F6E8DE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b/>
          <w:sz w:val="24"/>
        </w:rPr>
        <w:lastRenderedPageBreak/>
        <w:t>Tầng API:</w:t>
      </w:r>
      <w:r>
        <w:rPr>
          <w:rFonts w:ascii="Times New Roman" w:eastAsia="Times New Roman" w:hAnsi="Times New Roman"/>
          <w:sz w:val="24"/>
        </w:rPr>
        <w:t xml:space="preserve"> Các endpoint REST tại </w:t>
      </w:r>
      <w:r>
        <w:rPr>
          <w:rFonts w:ascii="Times New Roman" w:eastAsia="Times New Roman" w:hAnsi="Times New Roman"/>
          <w:i/>
          <w:sz w:val="24"/>
        </w:rPr>
        <w:t>/api/</w:t>
      </w:r>
      <w:r>
        <w:rPr>
          <w:rFonts w:ascii="Times New Roman" w:eastAsia="Times New Roman" w:hAnsi="Times New Roman"/>
          <w:sz w:val="24"/>
        </w:rPr>
        <w:t xml:space="preserve"> (</w:t>
      </w:r>
      <w:r>
        <w:rPr>
          <w:rFonts w:ascii="Times New Roman" w:eastAsia="Times New Roman" w:hAnsi="Times New Roman"/>
          <w:i/>
          <w:sz w:val="24"/>
        </w:rPr>
        <w:t>apps.api_views</w:t>
      </w:r>
      <w:r>
        <w:rPr>
          <w:rFonts w:ascii="Times New Roman" w:eastAsia="Times New Roman" w:hAnsi="Times New Roman"/>
          <w:sz w:val="24"/>
        </w:rPr>
        <w:t>).</w:t>
      </w:r>
    </w:p>
    <w:p w14:paraId="39505541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b/>
          <w:sz w:val="24"/>
        </w:rPr>
        <w:t>Tầng quản trị:</w:t>
      </w:r>
      <w:r>
        <w:rPr>
          <w:rFonts w:ascii="Times New Roman" w:eastAsia="Times New Roman" w:hAnsi="Times New Roman"/>
          <w:sz w:val="24"/>
        </w:rPr>
        <w:t xml:space="preserve"> Django Admin tại </w:t>
      </w:r>
      <w:r>
        <w:rPr>
          <w:rFonts w:ascii="Times New Roman" w:eastAsia="Times New Roman" w:hAnsi="Times New Roman"/>
          <w:i/>
          <w:sz w:val="24"/>
        </w:rPr>
        <w:t>/admin/</w:t>
      </w:r>
      <w:r>
        <w:rPr>
          <w:rFonts w:ascii="Times New Roman" w:eastAsia="Times New Roman" w:hAnsi="Times New Roman"/>
          <w:sz w:val="24"/>
        </w:rPr>
        <w:t>.</w:t>
      </w:r>
    </w:p>
    <w:p w14:paraId="59E378D3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b/>
          <w:sz w:val="24"/>
        </w:rPr>
        <w:t>Tầng dữ liệu:</w:t>
      </w:r>
      <w:r>
        <w:rPr>
          <w:rFonts w:ascii="Times New Roman" w:eastAsia="Times New Roman" w:hAnsi="Times New Roman"/>
          <w:sz w:val="24"/>
        </w:rPr>
        <w:t xml:space="preserve"> Django ORM ánh xạ xuống SQLite.</w:t>
      </w:r>
    </w:p>
    <w:p w14:paraId="069F2B2B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2.2. Phân loại người dùng</w:t>
      </w:r>
    </w:p>
    <w:p w14:paraId="2347D568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b/>
          <w:sz w:val="24"/>
        </w:rPr>
        <w:t>Bảng 2.1 –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317" w14:paraId="3093CC59" w14:textId="77777777">
        <w:tc>
          <w:tcPr>
            <w:tcW w:w="3230" w:type="dxa"/>
            <w:shd w:val="clear" w:color="auto" w:fill="1F4E79"/>
          </w:tcPr>
          <w:p w14:paraId="15D2C6E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Actor</w:t>
            </w:r>
          </w:p>
        </w:tc>
        <w:tc>
          <w:tcPr>
            <w:tcW w:w="3230" w:type="dxa"/>
            <w:shd w:val="clear" w:color="auto" w:fill="1F4E79"/>
          </w:tcPr>
          <w:p w14:paraId="5224863F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Mô tả</w:t>
            </w:r>
          </w:p>
        </w:tc>
        <w:tc>
          <w:tcPr>
            <w:tcW w:w="3230" w:type="dxa"/>
            <w:shd w:val="clear" w:color="auto" w:fill="1F4E79"/>
          </w:tcPr>
          <w:p w14:paraId="5E3EF6ED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Quyền chính</w:t>
            </w:r>
          </w:p>
        </w:tc>
      </w:tr>
      <w:tr w:rsidR="00EB7317" w14:paraId="5B268B72" w14:textId="77777777">
        <w:tc>
          <w:tcPr>
            <w:tcW w:w="3230" w:type="dxa"/>
          </w:tcPr>
          <w:p w14:paraId="31133B8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</w:t>
            </w:r>
          </w:p>
        </w:tc>
        <w:tc>
          <w:tcPr>
            <w:tcW w:w="3230" w:type="dxa"/>
          </w:tcPr>
          <w:p w14:paraId="49DFE25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Khách chưa đăng nhập</w:t>
            </w:r>
          </w:p>
        </w:tc>
        <w:tc>
          <w:tcPr>
            <w:tcW w:w="3230" w:type="dxa"/>
          </w:tcPr>
          <w:p w14:paraId="2CFC03B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Xem SP, tìm kiếm, đăng ký, đăng nhập</w:t>
            </w:r>
          </w:p>
        </w:tc>
      </w:tr>
      <w:tr w:rsidR="00EB7317" w14:paraId="5F6F0C16" w14:textId="77777777">
        <w:tc>
          <w:tcPr>
            <w:tcW w:w="3230" w:type="dxa"/>
          </w:tcPr>
          <w:p w14:paraId="70C06EB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Customer</w:t>
            </w:r>
          </w:p>
        </w:tc>
        <w:tc>
          <w:tcPr>
            <w:tcW w:w="3230" w:type="dxa"/>
          </w:tcPr>
          <w:p w14:paraId="2163C48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Người dùng đã xác thực (session)</w:t>
            </w:r>
          </w:p>
        </w:tc>
        <w:tc>
          <w:tcPr>
            <w:tcW w:w="3230" w:type="dxa"/>
          </w:tcPr>
          <w:p w14:paraId="0B76964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Giỏ hàng, cập nhật số lượng, trang thanh toán, đăng xuất</w:t>
            </w:r>
          </w:p>
        </w:tc>
      </w:tr>
      <w:tr w:rsidR="00EB7317" w14:paraId="479D5547" w14:textId="77777777">
        <w:tc>
          <w:tcPr>
            <w:tcW w:w="3230" w:type="dxa"/>
          </w:tcPr>
          <w:p w14:paraId="422F84F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Admin</w:t>
            </w:r>
          </w:p>
        </w:tc>
        <w:tc>
          <w:tcPr>
            <w:tcW w:w="3230" w:type="dxa"/>
          </w:tcPr>
          <w:p w14:paraId="340D549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Tài khoản staff / superuser</w:t>
            </w:r>
          </w:p>
        </w:tc>
        <w:tc>
          <w:tcPr>
            <w:tcW w:w="3230" w:type="dxa"/>
          </w:tcPr>
          <w:p w14:paraId="7E741D8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CRUD toàn bộ model qua /admin/</w:t>
            </w:r>
          </w:p>
        </w:tc>
      </w:tr>
      <w:tr w:rsidR="00EB7317" w14:paraId="4F974DCC" w14:textId="77777777">
        <w:tc>
          <w:tcPr>
            <w:tcW w:w="3230" w:type="dxa"/>
          </w:tcPr>
          <w:p w14:paraId="79DD563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API Client</w:t>
            </w:r>
          </w:p>
        </w:tc>
        <w:tc>
          <w:tcPr>
            <w:tcW w:w="3230" w:type="dxa"/>
          </w:tcPr>
          <w:p w14:paraId="3B424D0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Ứng dụng / công cụ gọi REST</w:t>
            </w:r>
          </w:p>
        </w:tc>
        <w:tc>
          <w:tcPr>
            <w:tcW w:w="3230" w:type="dxa"/>
          </w:tcPr>
          <w:p w14:paraId="7991207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Gọi các endpoint /api/...</w:t>
            </w:r>
          </w:p>
        </w:tc>
      </w:tr>
    </w:tbl>
    <w:p w14:paraId="7A90598E" w14:textId="77777777" w:rsidR="00EB7317" w:rsidRDefault="00EB7317"/>
    <w:p w14:paraId="0EC8A39C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</w:rPr>
        <w:t>Hình 2.1 – Biểu đồ tác nhân</w:t>
      </w:r>
    </w:p>
    <w:p w14:paraId="42395770" w14:textId="77777777" w:rsidR="00EB73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E60F10" wp14:editId="1EDCA1B8">
            <wp:extent cx="5040000" cy="61569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acto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5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2D45" w14:textId="77777777" w:rsidR="00EB7317" w:rsidRDefault="00000000">
      <w:pPr>
        <w:jc w:val="center"/>
      </w:pPr>
      <w:r>
        <w:rPr>
          <w:rFonts w:ascii="Times New Roman" w:eastAsia="Times New Roman" w:hAnsi="Times New Roman"/>
          <w:i/>
          <w:sz w:val="20"/>
        </w:rPr>
        <w:t>(Hình 2.1)</w:t>
      </w:r>
    </w:p>
    <w:p w14:paraId="15C171C8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</w:rPr>
        <w:t>Hình 2.2 – Ngữ cảnh hệ thống</w:t>
      </w:r>
    </w:p>
    <w:p w14:paraId="3936C499" w14:textId="77777777" w:rsidR="00EB73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34DF92" wp14:editId="3471A1B5">
            <wp:extent cx="5040000" cy="3548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contex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EB3E" w14:textId="77777777" w:rsidR="00EB7317" w:rsidRDefault="00000000">
      <w:pPr>
        <w:jc w:val="center"/>
      </w:pPr>
      <w:r>
        <w:rPr>
          <w:rFonts w:ascii="Times New Roman" w:eastAsia="Times New Roman" w:hAnsi="Times New Roman"/>
          <w:i/>
          <w:sz w:val="20"/>
        </w:rPr>
        <w:t>(Hình 2.2)</w:t>
      </w:r>
    </w:p>
    <w:p w14:paraId="5AED4BD7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2.3. Tóm tắt chức năng chính</w:t>
      </w:r>
    </w:p>
    <w:p w14:paraId="5C835849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Duyệt và tìm kiếm sản phẩm trang sức.</w:t>
      </w:r>
    </w:p>
    <w:p w14:paraId="35DED8EA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Quản lý tài khoản: đăng ký, đăng nhập, đăng xuất.</w:t>
      </w:r>
    </w:p>
    <w:p w14:paraId="41344E2B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Quản lý giỏ hàng (thêm / bớt số lượng).</w:t>
      </w:r>
    </w:p>
    <w:p w14:paraId="0EA79433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Xem trang thanh toán (giao diện; chưa tích hợp cổng thanh toán ngoài).</w:t>
      </w:r>
    </w:p>
    <w:p w14:paraId="4DED346E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REST API quản lý sản phẩm, danh mục, đơn hàng, địa chỉ giao hàng.</w:t>
      </w:r>
    </w:p>
    <w:p w14:paraId="200139E1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Quản trị dữ liệu qua Django Admin.</w:t>
      </w:r>
    </w:p>
    <w:p w14:paraId="6A161F03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2.4. Môi trường vận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1E56D182" w14:textId="77777777">
        <w:tc>
          <w:tcPr>
            <w:tcW w:w="4844" w:type="dxa"/>
            <w:shd w:val="clear" w:color="auto" w:fill="1F4E79"/>
          </w:tcPr>
          <w:p w14:paraId="6DB0B1B8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Thành phần</w:t>
            </w:r>
          </w:p>
        </w:tc>
        <w:tc>
          <w:tcPr>
            <w:tcW w:w="4844" w:type="dxa"/>
            <w:shd w:val="clear" w:color="auto" w:fill="1F4E79"/>
          </w:tcPr>
          <w:p w14:paraId="2E9ED4CF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Giá trị thực tế trong project</w:t>
            </w:r>
          </w:p>
        </w:tc>
      </w:tr>
      <w:tr w:rsidR="00EB7317" w14:paraId="64BC2B59" w14:textId="77777777">
        <w:tc>
          <w:tcPr>
            <w:tcW w:w="4844" w:type="dxa"/>
          </w:tcPr>
          <w:p w14:paraId="03B0269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Ngôn ngữ</w:t>
            </w:r>
          </w:p>
        </w:tc>
        <w:tc>
          <w:tcPr>
            <w:tcW w:w="4844" w:type="dxa"/>
          </w:tcPr>
          <w:p w14:paraId="17C4675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Python 3.10+</w:t>
            </w:r>
          </w:p>
        </w:tc>
      </w:tr>
      <w:tr w:rsidR="00EB7317" w14:paraId="2601B015" w14:textId="77777777">
        <w:tc>
          <w:tcPr>
            <w:tcW w:w="4844" w:type="dxa"/>
          </w:tcPr>
          <w:p w14:paraId="21D7D38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Backend</w:t>
            </w:r>
          </w:p>
        </w:tc>
        <w:tc>
          <w:tcPr>
            <w:tcW w:w="4844" w:type="dxa"/>
          </w:tcPr>
          <w:p w14:paraId="6FDA552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Django == 4.2</w:t>
            </w:r>
          </w:p>
        </w:tc>
      </w:tr>
      <w:tr w:rsidR="00EB7317" w14:paraId="7FA4A333" w14:textId="77777777">
        <w:tc>
          <w:tcPr>
            <w:tcW w:w="4844" w:type="dxa"/>
          </w:tcPr>
          <w:p w14:paraId="29CCD34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API</w:t>
            </w:r>
          </w:p>
        </w:tc>
        <w:tc>
          <w:tcPr>
            <w:tcW w:w="4844" w:type="dxa"/>
          </w:tcPr>
          <w:p w14:paraId="31D2D0E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Django REST Framework</w:t>
            </w:r>
          </w:p>
        </w:tc>
      </w:tr>
      <w:tr w:rsidR="00EB7317" w14:paraId="754F8246" w14:textId="77777777">
        <w:tc>
          <w:tcPr>
            <w:tcW w:w="4844" w:type="dxa"/>
          </w:tcPr>
          <w:p w14:paraId="6A15DCB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CSDL</w:t>
            </w:r>
          </w:p>
        </w:tc>
        <w:tc>
          <w:tcPr>
            <w:tcW w:w="4844" w:type="dxa"/>
          </w:tcPr>
          <w:p w14:paraId="63C0C4E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SQLite (cấu hình mặc định trong settings.py)</w:t>
            </w:r>
          </w:p>
        </w:tc>
      </w:tr>
      <w:tr w:rsidR="00EB7317" w14:paraId="2243FAC8" w14:textId="77777777">
        <w:tc>
          <w:tcPr>
            <w:tcW w:w="4844" w:type="dxa"/>
          </w:tcPr>
          <w:p w14:paraId="0645B0E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Thư viện hỗ trợ</w:t>
            </w:r>
          </w:p>
        </w:tc>
        <w:tc>
          <w:tcPr>
            <w:tcW w:w="4844" w:type="dxa"/>
          </w:tcPr>
          <w:p w14:paraId="3A9FDF3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Pillow (ảnh), WhiteNoise (static), (tuỳ chọn) MySQL client trong requirements</w:t>
            </w:r>
          </w:p>
        </w:tc>
      </w:tr>
      <w:tr w:rsidR="00EB7317" w14:paraId="638B3FC5" w14:textId="77777777">
        <w:tc>
          <w:tcPr>
            <w:tcW w:w="4844" w:type="dxa"/>
          </w:tcPr>
          <w:p w14:paraId="24F8996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Frontend</w:t>
            </w:r>
          </w:p>
        </w:tc>
        <w:tc>
          <w:tcPr>
            <w:tcW w:w="4844" w:type="dxa"/>
          </w:tcPr>
          <w:p w14:paraId="702200F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HTML5, CSS3, Bootstrap, JavaScript</w:t>
            </w:r>
          </w:p>
        </w:tc>
      </w:tr>
      <w:tr w:rsidR="00EB7317" w14:paraId="50D33E51" w14:textId="77777777">
        <w:tc>
          <w:tcPr>
            <w:tcW w:w="4844" w:type="dxa"/>
          </w:tcPr>
          <w:p w14:paraId="701A4C2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Máy chủ phát triển</w:t>
            </w:r>
          </w:p>
        </w:tc>
        <w:tc>
          <w:tcPr>
            <w:tcW w:w="4844" w:type="dxa"/>
          </w:tcPr>
          <w:p w14:paraId="3BE810A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python manage.py runserver (cổng 8000)</w:t>
            </w:r>
          </w:p>
        </w:tc>
      </w:tr>
    </w:tbl>
    <w:p w14:paraId="530A81FD" w14:textId="77777777" w:rsidR="00EB7317" w:rsidRDefault="00EB7317"/>
    <w:p w14:paraId="5529BB93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t>3. ĐẶC TẢ YÊU CẦU CHỨC NĂNG</w:t>
      </w:r>
    </w:p>
    <w:p w14:paraId="3D0DC920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>Quy ước mã yêu cầu:</w:t>
      </w:r>
    </w:p>
    <w:p w14:paraId="54E9987B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b/>
          <w:sz w:val="24"/>
        </w:rPr>
        <w:t>FR-WEB-xx:</w:t>
      </w:r>
      <w:r>
        <w:rPr>
          <w:rFonts w:ascii="Times New Roman" w:eastAsia="Times New Roman" w:hAnsi="Times New Roman"/>
          <w:sz w:val="24"/>
        </w:rPr>
        <w:t xml:space="preserve"> Chức năng giao diện web.</w:t>
      </w:r>
    </w:p>
    <w:p w14:paraId="208B87F1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b/>
          <w:sz w:val="24"/>
        </w:rPr>
        <w:lastRenderedPageBreak/>
        <w:t>FR-API-xx:</w:t>
      </w:r>
      <w:r>
        <w:rPr>
          <w:rFonts w:ascii="Times New Roman" w:eastAsia="Times New Roman" w:hAnsi="Times New Roman"/>
          <w:sz w:val="24"/>
        </w:rPr>
        <w:t xml:space="preserve"> Chức năng REST API.</w:t>
      </w:r>
    </w:p>
    <w:p w14:paraId="23EAF98D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b/>
          <w:sz w:val="24"/>
        </w:rPr>
        <w:t>FR-ADM-xx:</w:t>
      </w:r>
      <w:r>
        <w:rPr>
          <w:rFonts w:ascii="Times New Roman" w:eastAsia="Times New Roman" w:hAnsi="Times New Roman"/>
          <w:sz w:val="24"/>
        </w:rPr>
        <w:t xml:space="preserve"> Chức năng quản trị.</w:t>
      </w:r>
    </w:p>
    <w:p w14:paraId="08745744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 xml:space="preserve">Độ ưu tiên: </w:t>
      </w:r>
      <w:r>
        <w:rPr>
          <w:rFonts w:ascii="Times New Roman" w:eastAsia="Times New Roman" w:hAnsi="Times New Roman"/>
          <w:b/>
          <w:sz w:val="24"/>
        </w:rPr>
        <w:t>Cao</w:t>
      </w:r>
      <w:r>
        <w:rPr>
          <w:rFonts w:ascii="Times New Roman" w:eastAsia="Times New Roman" w:hAnsi="Times New Roman"/>
          <w:sz w:val="24"/>
        </w:rPr>
        <w:t xml:space="preserve"> = đã có và là lõi nghiệp vụ; </w:t>
      </w:r>
      <w:r>
        <w:rPr>
          <w:rFonts w:ascii="Times New Roman" w:eastAsia="Times New Roman" w:hAnsi="Times New Roman"/>
          <w:b/>
          <w:sz w:val="24"/>
        </w:rPr>
        <w:t>TB</w:t>
      </w:r>
      <w:r>
        <w:rPr>
          <w:rFonts w:ascii="Times New Roman" w:eastAsia="Times New Roman" w:hAnsi="Times New Roman"/>
          <w:sz w:val="24"/>
        </w:rPr>
        <w:t xml:space="preserve"> = hỗ trợ; </w:t>
      </w:r>
      <w:r>
        <w:rPr>
          <w:rFonts w:ascii="Times New Roman" w:eastAsia="Times New Roman" w:hAnsi="Times New Roman"/>
          <w:b/>
          <w:sz w:val="24"/>
        </w:rPr>
        <w:t>Thấp</w:t>
      </w:r>
      <w:r>
        <w:rPr>
          <w:rFonts w:ascii="Times New Roman" w:eastAsia="Times New Roman" w:hAnsi="Times New Roman"/>
          <w:sz w:val="24"/>
        </w:rPr>
        <w:t xml:space="preserve"> = phụ trợ.</w:t>
      </w:r>
    </w:p>
    <w:p w14:paraId="7244724A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3.1. Nhóm chức năng Web (SSR)</w:t>
      </w:r>
    </w:p>
    <w:p w14:paraId="46E16FA0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FR-WEB-01: Xem trang chủ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2EA7C591" w14:textId="77777777">
        <w:tc>
          <w:tcPr>
            <w:tcW w:w="4844" w:type="dxa"/>
            <w:shd w:val="clear" w:color="auto" w:fill="1F4E79"/>
          </w:tcPr>
          <w:p w14:paraId="518438F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5889845D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7412254A" w14:textId="77777777">
        <w:tc>
          <w:tcPr>
            <w:tcW w:w="4844" w:type="dxa"/>
          </w:tcPr>
          <w:p w14:paraId="7553271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120F67E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FR-WEB-01</w:t>
            </w:r>
          </w:p>
        </w:tc>
      </w:tr>
      <w:tr w:rsidR="00EB7317" w14:paraId="02502D44" w14:textId="77777777">
        <w:tc>
          <w:tcPr>
            <w:tcW w:w="4844" w:type="dxa"/>
          </w:tcPr>
          <w:p w14:paraId="772D8B4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2946204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Xem trang chủ</w:t>
            </w:r>
          </w:p>
        </w:tc>
      </w:tr>
      <w:tr w:rsidR="00EB7317" w14:paraId="71226C4A" w14:textId="77777777">
        <w:tc>
          <w:tcPr>
            <w:tcW w:w="4844" w:type="dxa"/>
          </w:tcPr>
          <w:p w14:paraId="58E5406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4844" w:type="dxa"/>
          </w:tcPr>
          <w:p w14:paraId="6DE479D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51C21594" w14:textId="77777777">
        <w:tc>
          <w:tcPr>
            <w:tcW w:w="4844" w:type="dxa"/>
          </w:tcPr>
          <w:p w14:paraId="50A14E9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Mức ưu tiên</w:t>
            </w:r>
          </w:p>
        </w:tc>
        <w:tc>
          <w:tcPr>
            <w:tcW w:w="4844" w:type="dxa"/>
          </w:tcPr>
          <w:p w14:paraId="5750CC7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</w:tr>
      <w:tr w:rsidR="00EB7317" w14:paraId="1957315B" w14:textId="77777777">
        <w:tc>
          <w:tcPr>
            <w:tcW w:w="4844" w:type="dxa"/>
          </w:tcPr>
          <w:p w14:paraId="1DC2A8C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4FD0D3B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HTTP GET /</w:t>
            </w:r>
          </w:p>
        </w:tc>
      </w:tr>
      <w:tr w:rsidR="00EB7317" w14:paraId="638A6650" w14:textId="77777777">
        <w:tc>
          <w:tcPr>
            <w:tcW w:w="4844" w:type="dxa"/>
          </w:tcPr>
          <w:p w14:paraId="410D3F0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Tiền điều kiện</w:t>
            </w:r>
          </w:p>
        </w:tc>
        <w:tc>
          <w:tcPr>
            <w:tcW w:w="4844" w:type="dxa"/>
          </w:tcPr>
          <w:p w14:paraId="343800F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</w:tr>
      <w:tr w:rsidR="00EB7317" w14:paraId="7756617F" w14:textId="77777777">
        <w:tc>
          <w:tcPr>
            <w:tcW w:w="4844" w:type="dxa"/>
          </w:tcPr>
          <w:p w14:paraId="4F83EFB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</w:t>
            </w:r>
          </w:p>
        </w:tc>
        <w:tc>
          <w:tcPr>
            <w:tcW w:w="4844" w:type="dxa"/>
          </w:tcPr>
          <w:p w14:paraId="138F30F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Lấy danh sách Product; nếu đã đăng nhập thì lấy/tạo Order(complete=False) và số lượng giỏ</w:t>
            </w:r>
          </w:p>
        </w:tc>
      </w:tr>
      <w:tr w:rsidR="00EB7317" w14:paraId="4C182563" w14:textId="77777777">
        <w:tc>
          <w:tcPr>
            <w:tcW w:w="4844" w:type="dxa"/>
          </w:tcPr>
          <w:p w14:paraId="47E7494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ra</w:t>
            </w:r>
          </w:p>
        </w:tc>
        <w:tc>
          <w:tcPr>
            <w:tcW w:w="4844" w:type="dxa"/>
          </w:tcPr>
          <w:p w14:paraId="0EF4456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Render index.html</w:t>
            </w:r>
          </w:p>
        </w:tc>
      </w:tr>
      <w:tr w:rsidR="00EB7317" w14:paraId="7AB0E496" w14:textId="77777777">
        <w:tc>
          <w:tcPr>
            <w:tcW w:w="4844" w:type="dxa"/>
          </w:tcPr>
          <w:p w14:paraId="555F290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Hậu điều kiện</w:t>
            </w:r>
          </w:p>
        </w:tc>
        <w:tc>
          <w:tcPr>
            <w:tcW w:w="4844" w:type="dxa"/>
          </w:tcPr>
          <w:p w14:paraId="3EB6824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 đổi CSDL (trừ lần đầu tạo giỏ rỗng khi đã login)</w:t>
            </w:r>
          </w:p>
        </w:tc>
      </w:tr>
      <w:tr w:rsidR="00EB7317" w14:paraId="787F1B3D" w14:textId="77777777">
        <w:tc>
          <w:tcPr>
            <w:tcW w:w="4844" w:type="dxa"/>
          </w:tcPr>
          <w:p w14:paraId="6F3E45E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Ngoại lệ</w:t>
            </w:r>
          </w:p>
        </w:tc>
        <w:tc>
          <w:tcPr>
            <w:tcW w:w="4844" w:type="dxa"/>
          </w:tcPr>
          <w:p w14:paraId="430D839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</w:tr>
      <w:tr w:rsidR="00EB7317" w14:paraId="44A8B26C" w14:textId="77777777">
        <w:tc>
          <w:tcPr>
            <w:tcW w:w="4844" w:type="dxa"/>
          </w:tcPr>
          <w:p w14:paraId="3F44E10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5078C84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views.home, URL name='home'</w:t>
            </w:r>
          </w:p>
        </w:tc>
      </w:tr>
    </w:tbl>
    <w:p w14:paraId="16D1B686" w14:textId="77777777" w:rsidR="00EB7317" w:rsidRDefault="00EB7317"/>
    <w:p w14:paraId="0653EBA1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FR-WEB-02: Xem danh sách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055AD930" w14:textId="77777777">
        <w:tc>
          <w:tcPr>
            <w:tcW w:w="4844" w:type="dxa"/>
            <w:shd w:val="clear" w:color="auto" w:fill="1F4E79"/>
          </w:tcPr>
          <w:p w14:paraId="5C8334C3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308BFC4D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00B7CD6E" w14:textId="77777777">
        <w:tc>
          <w:tcPr>
            <w:tcW w:w="4844" w:type="dxa"/>
          </w:tcPr>
          <w:p w14:paraId="094AB74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12667C3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FR-WEB-02</w:t>
            </w:r>
          </w:p>
        </w:tc>
      </w:tr>
      <w:tr w:rsidR="00EB7317" w14:paraId="3922D06A" w14:textId="77777777">
        <w:tc>
          <w:tcPr>
            <w:tcW w:w="4844" w:type="dxa"/>
          </w:tcPr>
          <w:p w14:paraId="2650B61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0165CAD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Xem danh sách sản phẩm</w:t>
            </w:r>
          </w:p>
        </w:tc>
      </w:tr>
      <w:tr w:rsidR="00EB7317" w14:paraId="328908F0" w14:textId="77777777">
        <w:tc>
          <w:tcPr>
            <w:tcW w:w="4844" w:type="dxa"/>
          </w:tcPr>
          <w:p w14:paraId="07A246D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4844" w:type="dxa"/>
          </w:tcPr>
          <w:p w14:paraId="7784890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3A8756CF" w14:textId="77777777">
        <w:tc>
          <w:tcPr>
            <w:tcW w:w="4844" w:type="dxa"/>
          </w:tcPr>
          <w:p w14:paraId="4E28B8B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4844" w:type="dxa"/>
          </w:tcPr>
          <w:p w14:paraId="0B4393B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</w:tr>
      <w:tr w:rsidR="00EB7317" w14:paraId="091958F0" w14:textId="77777777">
        <w:tc>
          <w:tcPr>
            <w:tcW w:w="4844" w:type="dxa"/>
          </w:tcPr>
          <w:p w14:paraId="751A0FE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03E1D0F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 /product/</w:t>
            </w:r>
          </w:p>
        </w:tc>
      </w:tr>
      <w:tr w:rsidR="00EB7317" w14:paraId="400CC2D7" w14:textId="77777777">
        <w:tc>
          <w:tcPr>
            <w:tcW w:w="4844" w:type="dxa"/>
          </w:tcPr>
          <w:p w14:paraId="2C75A92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</w:t>
            </w:r>
          </w:p>
        </w:tc>
        <w:tc>
          <w:tcPr>
            <w:tcW w:w="4844" w:type="dxa"/>
          </w:tcPr>
          <w:p w14:paraId="38E83A2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Lấy Product và Category(is_sub=False)</w:t>
            </w:r>
          </w:p>
        </w:tc>
      </w:tr>
      <w:tr w:rsidR="00EB7317" w14:paraId="3E052140" w14:textId="77777777">
        <w:tc>
          <w:tcPr>
            <w:tcW w:w="4844" w:type="dxa"/>
          </w:tcPr>
          <w:p w14:paraId="449B7A9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ra</w:t>
            </w:r>
          </w:p>
        </w:tc>
        <w:tc>
          <w:tcPr>
            <w:tcW w:w="4844" w:type="dxa"/>
          </w:tcPr>
          <w:p w14:paraId="1BB9B29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show_product.html</w:t>
            </w:r>
          </w:p>
        </w:tc>
      </w:tr>
      <w:tr w:rsidR="00EB7317" w14:paraId="0FF199C1" w14:textId="77777777">
        <w:tc>
          <w:tcPr>
            <w:tcW w:w="4844" w:type="dxa"/>
          </w:tcPr>
          <w:p w14:paraId="65D9584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5E1CBFA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views.show_products</w:t>
            </w:r>
          </w:p>
        </w:tc>
      </w:tr>
    </w:tbl>
    <w:p w14:paraId="42A42F0B" w14:textId="77777777" w:rsidR="00EB7317" w:rsidRDefault="00EB7317"/>
    <w:p w14:paraId="2FADA019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FR-WEB-03: Lọc sản phẩm theo danh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356DBDAC" w14:textId="77777777">
        <w:tc>
          <w:tcPr>
            <w:tcW w:w="4844" w:type="dxa"/>
            <w:shd w:val="clear" w:color="auto" w:fill="1F4E79"/>
          </w:tcPr>
          <w:p w14:paraId="32E3B686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64DE0B8B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459B1A7C" w14:textId="77777777">
        <w:tc>
          <w:tcPr>
            <w:tcW w:w="4844" w:type="dxa"/>
          </w:tcPr>
          <w:p w14:paraId="4E1231B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2B0A4F9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FR-WEB-03</w:t>
            </w:r>
          </w:p>
        </w:tc>
      </w:tr>
      <w:tr w:rsidR="00EB7317" w14:paraId="65B87750" w14:textId="77777777">
        <w:tc>
          <w:tcPr>
            <w:tcW w:w="4844" w:type="dxa"/>
          </w:tcPr>
          <w:p w14:paraId="6A53D25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2CB98F3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Lọc theo danh mục</w:t>
            </w:r>
          </w:p>
        </w:tc>
      </w:tr>
      <w:tr w:rsidR="00EB7317" w14:paraId="05F52763" w14:textId="77777777">
        <w:tc>
          <w:tcPr>
            <w:tcW w:w="4844" w:type="dxa"/>
          </w:tcPr>
          <w:p w14:paraId="70C630B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4844" w:type="dxa"/>
          </w:tcPr>
          <w:p w14:paraId="7E47076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39A25080" w14:textId="77777777">
        <w:tc>
          <w:tcPr>
            <w:tcW w:w="4844" w:type="dxa"/>
          </w:tcPr>
          <w:p w14:paraId="28F4B06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4844" w:type="dxa"/>
          </w:tcPr>
          <w:p w14:paraId="4E1FEBB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</w:tr>
      <w:tr w:rsidR="00EB7317" w14:paraId="0CA5E0AC" w14:textId="77777777">
        <w:tc>
          <w:tcPr>
            <w:tcW w:w="4844" w:type="dxa"/>
          </w:tcPr>
          <w:p w14:paraId="22F71ED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7D67A80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 /category/?category=&lt;slug&gt;</w:t>
            </w:r>
          </w:p>
        </w:tc>
      </w:tr>
      <w:tr w:rsidR="00EB7317" w14:paraId="6EE01E68" w14:textId="77777777">
        <w:tc>
          <w:tcPr>
            <w:tcW w:w="4844" w:type="dxa"/>
          </w:tcPr>
          <w:p w14:paraId="52A8EEF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</w:t>
            </w:r>
          </w:p>
        </w:tc>
        <w:tc>
          <w:tcPr>
            <w:tcW w:w="4844" w:type="dxa"/>
          </w:tcPr>
          <w:p w14:paraId="35E35FD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Nếu có category → Product.objects.filter(category__slug=...); ngược lại lấy tất cả</w:t>
            </w:r>
          </w:p>
        </w:tc>
      </w:tr>
      <w:tr w:rsidR="00EB7317" w14:paraId="2ECB938D" w14:textId="77777777">
        <w:tc>
          <w:tcPr>
            <w:tcW w:w="4844" w:type="dxa"/>
          </w:tcPr>
          <w:p w14:paraId="26FB662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ra</w:t>
            </w:r>
          </w:p>
        </w:tc>
        <w:tc>
          <w:tcPr>
            <w:tcW w:w="4844" w:type="dxa"/>
          </w:tcPr>
          <w:p w14:paraId="158BC9D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category.html</w:t>
            </w:r>
          </w:p>
        </w:tc>
      </w:tr>
      <w:tr w:rsidR="00EB7317" w14:paraId="1844BF88" w14:textId="77777777">
        <w:tc>
          <w:tcPr>
            <w:tcW w:w="4844" w:type="dxa"/>
          </w:tcPr>
          <w:p w14:paraId="52E85C8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37321B0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views.category</w:t>
            </w:r>
          </w:p>
        </w:tc>
      </w:tr>
    </w:tbl>
    <w:p w14:paraId="207476E9" w14:textId="77777777" w:rsidR="00EB7317" w:rsidRDefault="00EB7317"/>
    <w:p w14:paraId="2F028C75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FR-WEB-04: Xem chi tiết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42BB2C69" w14:textId="77777777">
        <w:tc>
          <w:tcPr>
            <w:tcW w:w="4844" w:type="dxa"/>
            <w:shd w:val="clear" w:color="auto" w:fill="1F4E79"/>
          </w:tcPr>
          <w:p w14:paraId="0FD326BE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32821061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47B0F8F2" w14:textId="77777777">
        <w:tc>
          <w:tcPr>
            <w:tcW w:w="4844" w:type="dxa"/>
          </w:tcPr>
          <w:p w14:paraId="21A3837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18F69B5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FR-WEB-04</w:t>
            </w:r>
          </w:p>
        </w:tc>
      </w:tr>
      <w:tr w:rsidR="00EB7317" w14:paraId="78C87786" w14:textId="77777777">
        <w:tc>
          <w:tcPr>
            <w:tcW w:w="4844" w:type="dxa"/>
          </w:tcPr>
          <w:p w14:paraId="6B4B2E2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3E37ABD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Chi tiết sản phẩm</w:t>
            </w:r>
          </w:p>
        </w:tc>
      </w:tr>
      <w:tr w:rsidR="00EB7317" w14:paraId="6A985F55" w14:textId="77777777">
        <w:tc>
          <w:tcPr>
            <w:tcW w:w="4844" w:type="dxa"/>
          </w:tcPr>
          <w:p w14:paraId="3D9E4BC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Actor</w:t>
            </w:r>
          </w:p>
        </w:tc>
        <w:tc>
          <w:tcPr>
            <w:tcW w:w="4844" w:type="dxa"/>
          </w:tcPr>
          <w:p w14:paraId="7CCD49E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27C6554F" w14:textId="77777777">
        <w:tc>
          <w:tcPr>
            <w:tcW w:w="4844" w:type="dxa"/>
          </w:tcPr>
          <w:p w14:paraId="728E200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4844" w:type="dxa"/>
          </w:tcPr>
          <w:p w14:paraId="516EEEA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</w:tr>
      <w:tr w:rsidR="00EB7317" w14:paraId="410378F8" w14:textId="77777777">
        <w:tc>
          <w:tcPr>
            <w:tcW w:w="4844" w:type="dxa"/>
          </w:tcPr>
          <w:p w14:paraId="7EC38CF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2F03D4B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 /detail/?id=&lt;product_id&gt;</w:t>
            </w:r>
          </w:p>
        </w:tc>
      </w:tr>
      <w:tr w:rsidR="00EB7317" w14:paraId="100568AD" w14:textId="77777777">
        <w:tc>
          <w:tcPr>
            <w:tcW w:w="4844" w:type="dxa"/>
          </w:tcPr>
          <w:p w14:paraId="3D44A6C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</w:t>
            </w:r>
          </w:p>
        </w:tc>
        <w:tc>
          <w:tcPr>
            <w:tcW w:w="4844" w:type="dxa"/>
          </w:tcPr>
          <w:p w14:paraId="0DBFBEB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Product.objects.filter(id=id)</w:t>
            </w:r>
          </w:p>
        </w:tc>
      </w:tr>
      <w:tr w:rsidR="00EB7317" w14:paraId="25C1BAB4" w14:textId="77777777">
        <w:tc>
          <w:tcPr>
            <w:tcW w:w="4844" w:type="dxa"/>
          </w:tcPr>
          <w:p w14:paraId="3A8D6CA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ra</w:t>
            </w:r>
          </w:p>
        </w:tc>
        <w:tc>
          <w:tcPr>
            <w:tcW w:w="4844" w:type="dxa"/>
          </w:tcPr>
          <w:p w14:paraId="5E8EC25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detail.html</w:t>
            </w:r>
          </w:p>
        </w:tc>
      </w:tr>
      <w:tr w:rsidR="00EB7317" w14:paraId="4D77A66B" w14:textId="77777777">
        <w:tc>
          <w:tcPr>
            <w:tcW w:w="4844" w:type="dxa"/>
          </w:tcPr>
          <w:p w14:paraId="142448F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4F10AAD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views.detail</w:t>
            </w:r>
          </w:p>
        </w:tc>
      </w:tr>
    </w:tbl>
    <w:p w14:paraId="02383150" w14:textId="77777777" w:rsidR="00EB7317" w:rsidRDefault="00EB7317"/>
    <w:p w14:paraId="40C886C1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FR-WEB-05: Tìm kiếm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46068088" w14:textId="77777777">
        <w:tc>
          <w:tcPr>
            <w:tcW w:w="4844" w:type="dxa"/>
            <w:shd w:val="clear" w:color="auto" w:fill="1F4E79"/>
          </w:tcPr>
          <w:p w14:paraId="67E678E6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0FB8F7C9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2BF40402" w14:textId="77777777">
        <w:tc>
          <w:tcPr>
            <w:tcW w:w="4844" w:type="dxa"/>
          </w:tcPr>
          <w:p w14:paraId="027DC93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2E9BD98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FR-WEB-05</w:t>
            </w:r>
          </w:p>
        </w:tc>
      </w:tr>
      <w:tr w:rsidR="00EB7317" w14:paraId="1DD42B5D" w14:textId="77777777">
        <w:tc>
          <w:tcPr>
            <w:tcW w:w="4844" w:type="dxa"/>
          </w:tcPr>
          <w:p w14:paraId="4B4A788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02FF791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Tìm kiếm theo tên</w:t>
            </w:r>
          </w:p>
        </w:tc>
      </w:tr>
      <w:tr w:rsidR="00EB7317" w14:paraId="58955A04" w14:textId="77777777">
        <w:tc>
          <w:tcPr>
            <w:tcW w:w="4844" w:type="dxa"/>
          </w:tcPr>
          <w:p w14:paraId="6F904C6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4844" w:type="dxa"/>
          </w:tcPr>
          <w:p w14:paraId="0DCEFB8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43EC0FC2" w14:textId="77777777">
        <w:tc>
          <w:tcPr>
            <w:tcW w:w="4844" w:type="dxa"/>
          </w:tcPr>
          <w:p w14:paraId="74AB26B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4844" w:type="dxa"/>
          </w:tcPr>
          <w:p w14:paraId="64F91D7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</w:tr>
      <w:tr w:rsidR="00EB7317" w14:paraId="560DD6DD" w14:textId="77777777">
        <w:tc>
          <w:tcPr>
            <w:tcW w:w="4844" w:type="dxa"/>
          </w:tcPr>
          <w:p w14:paraId="522561C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7F2553D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POST /search/ với trường searched</w:t>
            </w:r>
          </w:p>
        </w:tc>
      </w:tr>
      <w:tr w:rsidR="00EB7317" w14:paraId="67BE22D6" w14:textId="77777777">
        <w:tc>
          <w:tcPr>
            <w:tcW w:w="4844" w:type="dxa"/>
          </w:tcPr>
          <w:p w14:paraId="6BF8B70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</w:t>
            </w:r>
          </w:p>
        </w:tc>
        <w:tc>
          <w:tcPr>
            <w:tcW w:w="4844" w:type="dxa"/>
          </w:tcPr>
          <w:p w14:paraId="3F9239B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Product.objects.filter(name__contains=searched)</w:t>
            </w:r>
          </w:p>
        </w:tc>
      </w:tr>
      <w:tr w:rsidR="00EB7317" w14:paraId="4D7FD3E9" w14:textId="77777777">
        <w:tc>
          <w:tcPr>
            <w:tcW w:w="4844" w:type="dxa"/>
          </w:tcPr>
          <w:p w14:paraId="044B4C6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ra</w:t>
            </w:r>
          </w:p>
        </w:tc>
        <w:tc>
          <w:tcPr>
            <w:tcW w:w="4844" w:type="dxa"/>
          </w:tcPr>
          <w:p w14:paraId="57BECB0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search.html với danh sách keys</w:t>
            </w:r>
          </w:p>
        </w:tc>
      </w:tr>
      <w:tr w:rsidR="00EB7317" w14:paraId="7AC4946E" w14:textId="77777777">
        <w:tc>
          <w:tcPr>
            <w:tcW w:w="4844" w:type="dxa"/>
          </w:tcPr>
          <w:p w14:paraId="3BF181F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Ngoại lệ</w:t>
            </w:r>
          </w:p>
        </w:tc>
        <w:tc>
          <w:tcPr>
            <w:tcW w:w="4844" w:type="dxa"/>
          </w:tcPr>
          <w:p w14:paraId="3B139EE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Chuỗi rỗng → danh sách kết quả rỗng (theo hành vi template/view)</w:t>
            </w:r>
          </w:p>
        </w:tc>
      </w:tr>
      <w:tr w:rsidR="00EB7317" w14:paraId="08E9EEBD" w14:textId="77777777">
        <w:tc>
          <w:tcPr>
            <w:tcW w:w="4844" w:type="dxa"/>
          </w:tcPr>
          <w:p w14:paraId="627F31D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44A855A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views.search</w:t>
            </w:r>
          </w:p>
        </w:tc>
      </w:tr>
    </w:tbl>
    <w:p w14:paraId="117875B2" w14:textId="77777777" w:rsidR="00EB7317" w:rsidRDefault="00EB7317"/>
    <w:p w14:paraId="5547E782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FR-WEB-06: Xem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017B628B" w14:textId="77777777">
        <w:tc>
          <w:tcPr>
            <w:tcW w:w="4844" w:type="dxa"/>
            <w:shd w:val="clear" w:color="auto" w:fill="1F4E79"/>
          </w:tcPr>
          <w:p w14:paraId="428948C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27B90ED9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6C5D1D80" w14:textId="77777777">
        <w:tc>
          <w:tcPr>
            <w:tcW w:w="4844" w:type="dxa"/>
          </w:tcPr>
          <w:p w14:paraId="75801B7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4EAA0A6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FR-WEB-06</w:t>
            </w:r>
          </w:p>
        </w:tc>
      </w:tr>
      <w:tr w:rsidR="00EB7317" w14:paraId="72A01717" w14:textId="77777777">
        <w:tc>
          <w:tcPr>
            <w:tcW w:w="4844" w:type="dxa"/>
          </w:tcPr>
          <w:p w14:paraId="4B41B7C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333425E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Xem giỏ hàng</w:t>
            </w:r>
          </w:p>
        </w:tc>
      </w:tr>
      <w:tr w:rsidR="00EB7317" w14:paraId="24DC596D" w14:textId="77777777">
        <w:tc>
          <w:tcPr>
            <w:tcW w:w="4844" w:type="dxa"/>
          </w:tcPr>
          <w:p w14:paraId="02A2C25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4844" w:type="dxa"/>
          </w:tcPr>
          <w:p w14:paraId="39058C1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Customer (Guest xem giỏ trống)</w:t>
            </w:r>
          </w:p>
        </w:tc>
      </w:tr>
      <w:tr w:rsidR="00EB7317" w14:paraId="3C61E63A" w14:textId="77777777">
        <w:tc>
          <w:tcPr>
            <w:tcW w:w="4844" w:type="dxa"/>
          </w:tcPr>
          <w:p w14:paraId="345F79D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4844" w:type="dxa"/>
          </w:tcPr>
          <w:p w14:paraId="4DD3409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</w:tr>
      <w:tr w:rsidR="00EB7317" w14:paraId="12D8F6E3" w14:textId="77777777">
        <w:tc>
          <w:tcPr>
            <w:tcW w:w="4844" w:type="dxa"/>
          </w:tcPr>
          <w:p w14:paraId="12CA253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7001DF1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 /cart/</w:t>
            </w:r>
          </w:p>
        </w:tc>
      </w:tr>
      <w:tr w:rsidR="00EB7317" w14:paraId="13E76743" w14:textId="77777777">
        <w:tc>
          <w:tcPr>
            <w:tcW w:w="4844" w:type="dxa"/>
          </w:tcPr>
          <w:p w14:paraId="2884217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</w:t>
            </w:r>
          </w:p>
        </w:tc>
        <w:tc>
          <w:tcPr>
            <w:tcW w:w="4844" w:type="dxa"/>
          </w:tcPr>
          <w:p w14:paraId="70053C4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User đã login: Order.get_or_create(complete=False) + orderitem_set; Guest: giỏ trống</w:t>
            </w:r>
          </w:p>
        </w:tc>
      </w:tr>
      <w:tr w:rsidR="00EB7317" w14:paraId="7659EA99" w14:textId="77777777">
        <w:tc>
          <w:tcPr>
            <w:tcW w:w="4844" w:type="dxa"/>
          </w:tcPr>
          <w:p w14:paraId="2F71309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ra</w:t>
            </w:r>
          </w:p>
        </w:tc>
        <w:tc>
          <w:tcPr>
            <w:tcW w:w="4844" w:type="dxa"/>
          </w:tcPr>
          <w:p w14:paraId="24629E2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cart.html</w:t>
            </w:r>
          </w:p>
        </w:tc>
      </w:tr>
      <w:tr w:rsidR="00EB7317" w14:paraId="1BB168D7" w14:textId="77777777">
        <w:tc>
          <w:tcPr>
            <w:tcW w:w="4844" w:type="dxa"/>
          </w:tcPr>
          <w:p w14:paraId="7289E4C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2F1A36B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views.cart</w:t>
            </w:r>
          </w:p>
        </w:tc>
      </w:tr>
    </w:tbl>
    <w:p w14:paraId="000FC498" w14:textId="77777777" w:rsidR="00EB7317" w:rsidRDefault="00EB7317"/>
    <w:p w14:paraId="77F5AF71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FR-WEB-07: Cập nhật giỏ hàng (thêm / bớt)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317" w14:paraId="4D561197" w14:textId="77777777">
        <w:tc>
          <w:tcPr>
            <w:tcW w:w="3230" w:type="dxa"/>
            <w:shd w:val="clear" w:color="auto" w:fill="1F4E79"/>
          </w:tcPr>
          <w:p w14:paraId="2758730C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3230" w:type="dxa"/>
            <w:shd w:val="clear" w:color="auto" w:fill="1F4E79"/>
          </w:tcPr>
          <w:p w14:paraId="07425154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  <w:tc>
          <w:tcPr>
            <w:tcW w:w="3230" w:type="dxa"/>
            <w:shd w:val="clear" w:color="auto" w:fill="1F4E79"/>
          </w:tcPr>
          <w:p w14:paraId="1636BF50" w14:textId="77777777" w:rsidR="00EB7317" w:rsidRDefault="00EB7317">
            <w:pPr>
              <w:jc w:val="center"/>
            </w:pPr>
          </w:p>
        </w:tc>
      </w:tr>
      <w:tr w:rsidR="00EB7317" w14:paraId="5F63C8A3" w14:textId="77777777">
        <w:tc>
          <w:tcPr>
            <w:tcW w:w="3230" w:type="dxa"/>
          </w:tcPr>
          <w:p w14:paraId="79EDAA2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3230" w:type="dxa"/>
          </w:tcPr>
          <w:p w14:paraId="2DA6051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FR-WEB-07</w:t>
            </w:r>
          </w:p>
        </w:tc>
        <w:tc>
          <w:tcPr>
            <w:tcW w:w="3230" w:type="dxa"/>
          </w:tcPr>
          <w:p w14:paraId="551D4819" w14:textId="77777777" w:rsidR="00EB7317" w:rsidRDefault="00EB7317"/>
        </w:tc>
      </w:tr>
      <w:tr w:rsidR="00EB7317" w14:paraId="019A6A61" w14:textId="77777777">
        <w:tc>
          <w:tcPr>
            <w:tcW w:w="3230" w:type="dxa"/>
          </w:tcPr>
          <w:p w14:paraId="1215021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3230" w:type="dxa"/>
          </w:tcPr>
          <w:p w14:paraId="4AFDDCE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Cập nhật số lượng sản phẩm trong giỏ</w:t>
            </w:r>
          </w:p>
        </w:tc>
        <w:tc>
          <w:tcPr>
            <w:tcW w:w="3230" w:type="dxa"/>
          </w:tcPr>
          <w:p w14:paraId="0810A519" w14:textId="77777777" w:rsidR="00EB7317" w:rsidRDefault="00EB7317"/>
        </w:tc>
      </w:tr>
      <w:tr w:rsidR="00EB7317" w14:paraId="0BB3EA36" w14:textId="77777777">
        <w:tc>
          <w:tcPr>
            <w:tcW w:w="3230" w:type="dxa"/>
          </w:tcPr>
          <w:p w14:paraId="1BEFCAD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3230" w:type="dxa"/>
          </w:tcPr>
          <w:p w14:paraId="5945EF3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Customer (yêu cầu user đăng nhập trong luồng bình thường)</w:t>
            </w:r>
          </w:p>
        </w:tc>
        <w:tc>
          <w:tcPr>
            <w:tcW w:w="3230" w:type="dxa"/>
          </w:tcPr>
          <w:p w14:paraId="6AF67358" w14:textId="77777777" w:rsidR="00EB7317" w:rsidRDefault="00EB7317"/>
        </w:tc>
      </w:tr>
      <w:tr w:rsidR="00EB7317" w14:paraId="3E1AE330" w14:textId="77777777">
        <w:tc>
          <w:tcPr>
            <w:tcW w:w="3230" w:type="dxa"/>
          </w:tcPr>
          <w:p w14:paraId="102CDB2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3230" w:type="dxa"/>
          </w:tcPr>
          <w:p w14:paraId="23E14B1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  <w:tc>
          <w:tcPr>
            <w:tcW w:w="3230" w:type="dxa"/>
          </w:tcPr>
          <w:p w14:paraId="150A102A" w14:textId="77777777" w:rsidR="00EB7317" w:rsidRDefault="00EB7317"/>
        </w:tc>
      </w:tr>
      <w:tr w:rsidR="00EB7317" w14:paraId="046A65EC" w14:textId="77777777">
        <w:tc>
          <w:tcPr>
            <w:tcW w:w="3230" w:type="dxa"/>
          </w:tcPr>
          <w:p w14:paraId="288A90A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3230" w:type="dxa"/>
          </w:tcPr>
          <w:p w14:paraId="66DC96A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POST /update_item/ — JSON { "productId": &lt;id&gt;, "action": "add" \</w:t>
            </w:r>
          </w:p>
        </w:tc>
        <w:tc>
          <w:tcPr>
            <w:tcW w:w="3230" w:type="dxa"/>
          </w:tcPr>
          <w:p w14:paraId="378BACA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"remove" }</w:t>
            </w:r>
          </w:p>
        </w:tc>
      </w:tr>
      <w:tr w:rsidR="00EB7317" w14:paraId="39C28315" w14:textId="77777777">
        <w:tc>
          <w:tcPr>
            <w:tcW w:w="3230" w:type="dxa"/>
          </w:tcPr>
          <w:p w14:paraId="00D4C28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Tiền điều kiện</w:t>
            </w:r>
          </w:p>
        </w:tc>
        <w:tc>
          <w:tcPr>
            <w:tcW w:w="3230" w:type="dxa"/>
          </w:tcPr>
          <w:p w14:paraId="7D36E2C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Sản phẩm tồn tại</w:t>
            </w:r>
          </w:p>
        </w:tc>
        <w:tc>
          <w:tcPr>
            <w:tcW w:w="3230" w:type="dxa"/>
          </w:tcPr>
          <w:p w14:paraId="3DA68ED6" w14:textId="77777777" w:rsidR="00EB7317" w:rsidRDefault="00EB7317"/>
        </w:tc>
      </w:tr>
      <w:tr w:rsidR="00EB7317" w14:paraId="03F6BFAC" w14:textId="77777777">
        <w:tc>
          <w:tcPr>
            <w:tcW w:w="3230" w:type="dxa"/>
          </w:tcPr>
          <w:p w14:paraId="762B803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 chính</w:t>
            </w:r>
          </w:p>
        </w:tc>
        <w:tc>
          <w:tcPr>
            <w:tcW w:w="3230" w:type="dxa"/>
          </w:tcPr>
          <w:p w14:paraId="7DE291A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get_or_create Order &amp; OrderItem; add → quantity+1; remove → quantity−1; nếu quantity ≤ 0 → xóa OrderItem</w:t>
            </w:r>
          </w:p>
        </w:tc>
        <w:tc>
          <w:tcPr>
            <w:tcW w:w="3230" w:type="dxa"/>
          </w:tcPr>
          <w:p w14:paraId="77FB6FA3" w14:textId="77777777" w:rsidR="00EB7317" w:rsidRDefault="00EB7317"/>
        </w:tc>
      </w:tr>
      <w:tr w:rsidR="00EB7317" w14:paraId="301659A4" w14:textId="77777777">
        <w:tc>
          <w:tcPr>
            <w:tcW w:w="3230" w:type="dxa"/>
          </w:tcPr>
          <w:p w14:paraId="2C23DBE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ra</w:t>
            </w:r>
          </w:p>
        </w:tc>
        <w:tc>
          <w:tcPr>
            <w:tcW w:w="3230" w:type="dxa"/>
          </w:tcPr>
          <w:p w14:paraId="76B85CD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JSON { "message": "Item updated successfully" }</w:t>
            </w:r>
          </w:p>
        </w:tc>
        <w:tc>
          <w:tcPr>
            <w:tcW w:w="3230" w:type="dxa"/>
          </w:tcPr>
          <w:p w14:paraId="19CEDD8E" w14:textId="77777777" w:rsidR="00EB7317" w:rsidRDefault="00EB7317"/>
        </w:tc>
      </w:tr>
      <w:tr w:rsidR="00EB7317" w14:paraId="56D69A08" w14:textId="77777777">
        <w:tc>
          <w:tcPr>
            <w:tcW w:w="3230" w:type="dxa"/>
          </w:tcPr>
          <w:p w14:paraId="6479C63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3230" w:type="dxa"/>
          </w:tcPr>
          <w:p w14:paraId="2EB6EDF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views.updateItem</w:t>
            </w:r>
          </w:p>
        </w:tc>
        <w:tc>
          <w:tcPr>
            <w:tcW w:w="3230" w:type="dxa"/>
          </w:tcPr>
          <w:p w14:paraId="3AD34A4F" w14:textId="77777777" w:rsidR="00EB7317" w:rsidRDefault="00EB7317"/>
        </w:tc>
      </w:tr>
    </w:tbl>
    <w:p w14:paraId="01DFFCE0" w14:textId="77777777" w:rsidR="00EB7317" w:rsidRDefault="00EB7317"/>
    <w:p w14:paraId="08F4DA4C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lastRenderedPageBreak/>
        <w:t>FR-WEB-08: Xem trang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44CF35BB" w14:textId="77777777">
        <w:tc>
          <w:tcPr>
            <w:tcW w:w="4844" w:type="dxa"/>
            <w:shd w:val="clear" w:color="auto" w:fill="1F4E79"/>
          </w:tcPr>
          <w:p w14:paraId="34673C93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778BAF41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5C800B53" w14:textId="77777777">
        <w:tc>
          <w:tcPr>
            <w:tcW w:w="4844" w:type="dxa"/>
          </w:tcPr>
          <w:p w14:paraId="5C4D126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13C7366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FR-WEB-08</w:t>
            </w:r>
          </w:p>
        </w:tc>
      </w:tr>
      <w:tr w:rsidR="00EB7317" w14:paraId="34B68646" w14:textId="77777777">
        <w:tc>
          <w:tcPr>
            <w:tcW w:w="4844" w:type="dxa"/>
          </w:tcPr>
          <w:p w14:paraId="373F688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169A338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Hiển thị trang thanh toán</w:t>
            </w:r>
          </w:p>
        </w:tc>
      </w:tr>
      <w:tr w:rsidR="00EB7317" w14:paraId="275D17C4" w14:textId="77777777">
        <w:tc>
          <w:tcPr>
            <w:tcW w:w="4844" w:type="dxa"/>
          </w:tcPr>
          <w:p w14:paraId="5949FDE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4844" w:type="dxa"/>
          </w:tcPr>
          <w:p w14:paraId="069F466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Customer / Guest</w:t>
            </w:r>
          </w:p>
        </w:tc>
      </w:tr>
      <w:tr w:rsidR="00EB7317" w14:paraId="4581E50D" w14:textId="77777777">
        <w:tc>
          <w:tcPr>
            <w:tcW w:w="4844" w:type="dxa"/>
          </w:tcPr>
          <w:p w14:paraId="39658A1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4844" w:type="dxa"/>
          </w:tcPr>
          <w:p w14:paraId="076EECD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TB</w:t>
            </w:r>
          </w:p>
        </w:tc>
      </w:tr>
      <w:tr w:rsidR="00EB7317" w14:paraId="667754A1" w14:textId="77777777">
        <w:tc>
          <w:tcPr>
            <w:tcW w:w="4844" w:type="dxa"/>
          </w:tcPr>
          <w:p w14:paraId="233D0CD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7822B49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 /payment/</w:t>
            </w:r>
          </w:p>
        </w:tc>
      </w:tr>
      <w:tr w:rsidR="00EB7317" w14:paraId="4EAC2E1F" w14:textId="77777777">
        <w:tc>
          <w:tcPr>
            <w:tcW w:w="4844" w:type="dxa"/>
          </w:tcPr>
          <w:p w14:paraId="0AF698D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</w:t>
            </w:r>
          </w:p>
        </w:tc>
        <w:tc>
          <w:tcPr>
            <w:tcW w:w="4844" w:type="dxa"/>
          </w:tcPr>
          <w:p w14:paraId="3152C06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Hiển thị thông tin order/giỏ; không gọi cổng thanh toán bên thứ ba trong code hiện tại</w:t>
            </w:r>
          </w:p>
        </w:tc>
      </w:tr>
      <w:tr w:rsidR="00EB7317" w14:paraId="56D51DA6" w14:textId="77777777">
        <w:tc>
          <w:tcPr>
            <w:tcW w:w="4844" w:type="dxa"/>
          </w:tcPr>
          <w:p w14:paraId="3E723B0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ra</w:t>
            </w:r>
          </w:p>
        </w:tc>
        <w:tc>
          <w:tcPr>
            <w:tcW w:w="4844" w:type="dxa"/>
          </w:tcPr>
          <w:p w14:paraId="3F4F0DE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payment.html</w:t>
            </w:r>
          </w:p>
        </w:tc>
      </w:tr>
      <w:tr w:rsidR="00EB7317" w14:paraId="1550DBB0" w14:textId="77777777">
        <w:tc>
          <w:tcPr>
            <w:tcW w:w="4844" w:type="dxa"/>
          </w:tcPr>
          <w:p w14:paraId="48DF552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3AD1951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views.payment</w:t>
            </w:r>
          </w:p>
        </w:tc>
      </w:tr>
    </w:tbl>
    <w:p w14:paraId="5A08A3FC" w14:textId="77777777" w:rsidR="00EB7317" w:rsidRDefault="00EB7317"/>
    <w:p w14:paraId="1887EB77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FR-WEB-09: Trang liên hệ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182B37FD" w14:textId="77777777">
        <w:tc>
          <w:tcPr>
            <w:tcW w:w="4844" w:type="dxa"/>
            <w:shd w:val="clear" w:color="auto" w:fill="1F4E79"/>
          </w:tcPr>
          <w:p w14:paraId="316103CE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71DBCBED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3E0D657D" w14:textId="77777777">
        <w:tc>
          <w:tcPr>
            <w:tcW w:w="4844" w:type="dxa"/>
          </w:tcPr>
          <w:p w14:paraId="4D0FA62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6C66C7D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FR-WEB-09</w:t>
            </w:r>
          </w:p>
        </w:tc>
      </w:tr>
      <w:tr w:rsidR="00EB7317" w14:paraId="56C53D55" w14:textId="77777777">
        <w:tc>
          <w:tcPr>
            <w:tcW w:w="4844" w:type="dxa"/>
          </w:tcPr>
          <w:p w14:paraId="22FB32E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19DD384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Xem trang liên hệ</w:t>
            </w:r>
          </w:p>
        </w:tc>
      </w:tr>
      <w:tr w:rsidR="00EB7317" w14:paraId="50039064" w14:textId="77777777">
        <w:tc>
          <w:tcPr>
            <w:tcW w:w="4844" w:type="dxa"/>
          </w:tcPr>
          <w:p w14:paraId="67CEC68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4844" w:type="dxa"/>
          </w:tcPr>
          <w:p w14:paraId="02A35BC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136AD322" w14:textId="77777777">
        <w:tc>
          <w:tcPr>
            <w:tcW w:w="4844" w:type="dxa"/>
          </w:tcPr>
          <w:p w14:paraId="33C73CA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4844" w:type="dxa"/>
          </w:tcPr>
          <w:p w14:paraId="7D6E817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Thấp</w:t>
            </w:r>
          </w:p>
        </w:tc>
      </w:tr>
      <w:tr w:rsidR="00EB7317" w14:paraId="33B48D07" w14:textId="77777777">
        <w:tc>
          <w:tcPr>
            <w:tcW w:w="4844" w:type="dxa"/>
          </w:tcPr>
          <w:p w14:paraId="04328BB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222655C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 /contact/</w:t>
            </w:r>
          </w:p>
        </w:tc>
      </w:tr>
      <w:tr w:rsidR="00EB7317" w14:paraId="111AB836" w14:textId="77777777">
        <w:tc>
          <w:tcPr>
            <w:tcW w:w="4844" w:type="dxa"/>
          </w:tcPr>
          <w:p w14:paraId="30931D0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ra</w:t>
            </w:r>
          </w:p>
        </w:tc>
        <w:tc>
          <w:tcPr>
            <w:tcW w:w="4844" w:type="dxa"/>
          </w:tcPr>
          <w:p w14:paraId="16CEA84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contact.html</w:t>
            </w:r>
          </w:p>
        </w:tc>
      </w:tr>
      <w:tr w:rsidR="00EB7317" w14:paraId="52D5E0A1" w14:textId="77777777">
        <w:tc>
          <w:tcPr>
            <w:tcW w:w="4844" w:type="dxa"/>
          </w:tcPr>
          <w:p w14:paraId="4919B23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79D7474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views.contact</w:t>
            </w:r>
          </w:p>
        </w:tc>
      </w:tr>
    </w:tbl>
    <w:p w14:paraId="7217741A" w14:textId="77777777" w:rsidR="00EB7317" w:rsidRDefault="00EB7317"/>
    <w:p w14:paraId="08CDEDB4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FR-WEB-10: Đăng ký tài khoản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43EB13FE" w14:textId="77777777">
        <w:tc>
          <w:tcPr>
            <w:tcW w:w="4844" w:type="dxa"/>
            <w:shd w:val="clear" w:color="auto" w:fill="1F4E79"/>
          </w:tcPr>
          <w:p w14:paraId="5F24C75D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210124BC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769765A7" w14:textId="77777777">
        <w:tc>
          <w:tcPr>
            <w:tcW w:w="4844" w:type="dxa"/>
          </w:tcPr>
          <w:p w14:paraId="2C6ACCF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1846FE5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FR-WEB-10</w:t>
            </w:r>
          </w:p>
        </w:tc>
      </w:tr>
      <w:tr w:rsidR="00EB7317" w14:paraId="5E9158DE" w14:textId="77777777">
        <w:tc>
          <w:tcPr>
            <w:tcW w:w="4844" w:type="dxa"/>
          </w:tcPr>
          <w:p w14:paraId="2923BE0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5B3D6D2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Đăng ký</w:t>
            </w:r>
          </w:p>
        </w:tc>
      </w:tr>
      <w:tr w:rsidR="00EB7317" w14:paraId="7E693826" w14:textId="77777777">
        <w:tc>
          <w:tcPr>
            <w:tcW w:w="4844" w:type="dxa"/>
          </w:tcPr>
          <w:p w14:paraId="090B257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4844" w:type="dxa"/>
          </w:tcPr>
          <w:p w14:paraId="0BA9713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</w:t>
            </w:r>
          </w:p>
        </w:tc>
      </w:tr>
      <w:tr w:rsidR="00EB7317" w14:paraId="76FDD803" w14:textId="77777777">
        <w:tc>
          <w:tcPr>
            <w:tcW w:w="4844" w:type="dxa"/>
          </w:tcPr>
          <w:p w14:paraId="259BFC9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4844" w:type="dxa"/>
          </w:tcPr>
          <w:p w14:paraId="6C36378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</w:tr>
      <w:tr w:rsidR="00EB7317" w14:paraId="52959C42" w14:textId="77777777">
        <w:tc>
          <w:tcPr>
            <w:tcW w:w="4844" w:type="dxa"/>
          </w:tcPr>
          <w:p w14:paraId="0354E97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6B8E711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GET/POST /register/ — form: username, email, first_name, last_name, password1, password2</w:t>
            </w:r>
          </w:p>
        </w:tc>
      </w:tr>
      <w:tr w:rsidR="00EB7317" w14:paraId="3180D561" w14:textId="77777777">
        <w:tc>
          <w:tcPr>
            <w:tcW w:w="4844" w:type="dxa"/>
          </w:tcPr>
          <w:p w14:paraId="5098682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</w:t>
            </w:r>
          </w:p>
        </w:tc>
        <w:tc>
          <w:tcPr>
            <w:tcW w:w="4844" w:type="dxa"/>
          </w:tcPr>
          <w:p w14:paraId="01E10B7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CreateUserForm; hợp lệ → save() + thông báo thành công → redirect /login/</w:t>
            </w:r>
          </w:p>
        </w:tc>
      </w:tr>
      <w:tr w:rsidR="00EB7317" w14:paraId="2FE21FD9" w14:textId="77777777">
        <w:tc>
          <w:tcPr>
            <w:tcW w:w="4844" w:type="dxa"/>
          </w:tcPr>
          <w:p w14:paraId="3686B03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Ngoại lệ</w:t>
            </w:r>
          </w:p>
        </w:tc>
        <w:tc>
          <w:tcPr>
            <w:tcW w:w="4844" w:type="dxa"/>
          </w:tcPr>
          <w:p w14:paraId="68235E3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Form invalid → thông báo lỗi, render lại form</w:t>
            </w:r>
          </w:p>
        </w:tc>
      </w:tr>
      <w:tr w:rsidR="00EB7317" w14:paraId="2ABD2F99" w14:textId="77777777">
        <w:tc>
          <w:tcPr>
            <w:tcW w:w="4844" w:type="dxa"/>
          </w:tcPr>
          <w:p w14:paraId="10ECA6B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61C3AC7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views.register, models.CreateUserForm</w:t>
            </w:r>
          </w:p>
        </w:tc>
      </w:tr>
    </w:tbl>
    <w:p w14:paraId="36D7C18C" w14:textId="77777777" w:rsidR="00EB7317" w:rsidRDefault="00EB7317"/>
    <w:p w14:paraId="0E28DDD9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FR-WEB-11: Đăng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4A57C65D" w14:textId="77777777">
        <w:tc>
          <w:tcPr>
            <w:tcW w:w="4844" w:type="dxa"/>
            <w:shd w:val="clear" w:color="auto" w:fill="1F4E79"/>
          </w:tcPr>
          <w:p w14:paraId="50D373F8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5B14DC64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1FB829CC" w14:textId="77777777">
        <w:tc>
          <w:tcPr>
            <w:tcW w:w="4844" w:type="dxa"/>
          </w:tcPr>
          <w:p w14:paraId="2461B60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5391E98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FR-WEB-11</w:t>
            </w:r>
          </w:p>
        </w:tc>
      </w:tr>
      <w:tr w:rsidR="00EB7317" w14:paraId="4D08F73E" w14:textId="77777777">
        <w:tc>
          <w:tcPr>
            <w:tcW w:w="4844" w:type="dxa"/>
          </w:tcPr>
          <w:p w14:paraId="77283D7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5DCAED9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Đăng nhập</w:t>
            </w:r>
          </w:p>
        </w:tc>
      </w:tr>
      <w:tr w:rsidR="00EB7317" w14:paraId="000806C8" w14:textId="77777777">
        <w:tc>
          <w:tcPr>
            <w:tcW w:w="4844" w:type="dxa"/>
          </w:tcPr>
          <w:p w14:paraId="6C01F35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4844" w:type="dxa"/>
          </w:tcPr>
          <w:p w14:paraId="21E241E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</w:t>
            </w:r>
          </w:p>
        </w:tc>
      </w:tr>
      <w:tr w:rsidR="00EB7317" w14:paraId="2F4A2FF7" w14:textId="77777777">
        <w:tc>
          <w:tcPr>
            <w:tcW w:w="4844" w:type="dxa"/>
          </w:tcPr>
          <w:p w14:paraId="4EF8C66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4844" w:type="dxa"/>
          </w:tcPr>
          <w:p w14:paraId="38E11E0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</w:tr>
      <w:tr w:rsidR="00EB7317" w14:paraId="163D26FE" w14:textId="77777777">
        <w:tc>
          <w:tcPr>
            <w:tcW w:w="4844" w:type="dxa"/>
          </w:tcPr>
          <w:p w14:paraId="4C1ED16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5554188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GET/POST /login/ — username, password</w:t>
            </w:r>
          </w:p>
        </w:tc>
      </w:tr>
      <w:tr w:rsidR="00EB7317" w14:paraId="7DBB2B16" w14:textId="77777777">
        <w:tc>
          <w:tcPr>
            <w:tcW w:w="4844" w:type="dxa"/>
          </w:tcPr>
          <w:p w14:paraId="430DAA1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</w:t>
            </w:r>
          </w:p>
        </w:tc>
        <w:tc>
          <w:tcPr>
            <w:tcW w:w="4844" w:type="dxa"/>
          </w:tcPr>
          <w:p w14:paraId="7E437A6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Nếu đã login → redirect home; POST: authenticate → login → redirect home; sai → message lỗi</w:t>
            </w:r>
          </w:p>
        </w:tc>
      </w:tr>
      <w:tr w:rsidR="00EB7317" w14:paraId="7ED787FF" w14:textId="77777777">
        <w:tc>
          <w:tcPr>
            <w:tcW w:w="4844" w:type="dxa"/>
          </w:tcPr>
          <w:p w14:paraId="1070E66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5643B73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views.loginPage</w:t>
            </w:r>
          </w:p>
        </w:tc>
      </w:tr>
    </w:tbl>
    <w:p w14:paraId="2D89407E" w14:textId="77777777" w:rsidR="00EB7317" w:rsidRDefault="00EB7317"/>
    <w:p w14:paraId="057BE92F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FR-WEB-12: Đăng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613DBBDC" w14:textId="77777777">
        <w:tc>
          <w:tcPr>
            <w:tcW w:w="4844" w:type="dxa"/>
            <w:shd w:val="clear" w:color="auto" w:fill="1F4E79"/>
          </w:tcPr>
          <w:p w14:paraId="7DAD6785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0069430B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0572BBF5" w14:textId="77777777">
        <w:tc>
          <w:tcPr>
            <w:tcW w:w="4844" w:type="dxa"/>
          </w:tcPr>
          <w:p w14:paraId="185CCFF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3BA35EA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FR-WEB-12</w:t>
            </w:r>
          </w:p>
        </w:tc>
      </w:tr>
      <w:tr w:rsidR="00EB7317" w14:paraId="720C3262" w14:textId="77777777">
        <w:tc>
          <w:tcPr>
            <w:tcW w:w="4844" w:type="dxa"/>
          </w:tcPr>
          <w:p w14:paraId="1DA15B9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</w:t>
            </w:r>
          </w:p>
        </w:tc>
        <w:tc>
          <w:tcPr>
            <w:tcW w:w="4844" w:type="dxa"/>
          </w:tcPr>
          <w:p w14:paraId="524311B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Đăng xuất</w:t>
            </w:r>
          </w:p>
        </w:tc>
      </w:tr>
      <w:tr w:rsidR="00EB7317" w14:paraId="413B7142" w14:textId="77777777">
        <w:tc>
          <w:tcPr>
            <w:tcW w:w="4844" w:type="dxa"/>
          </w:tcPr>
          <w:p w14:paraId="58F5D8A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Actor</w:t>
            </w:r>
          </w:p>
        </w:tc>
        <w:tc>
          <w:tcPr>
            <w:tcW w:w="4844" w:type="dxa"/>
          </w:tcPr>
          <w:p w14:paraId="6A86677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Customer</w:t>
            </w:r>
          </w:p>
        </w:tc>
      </w:tr>
      <w:tr w:rsidR="00EB7317" w14:paraId="5EEFF51E" w14:textId="77777777">
        <w:tc>
          <w:tcPr>
            <w:tcW w:w="4844" w:type="dxa"/>
          </w:tcPr>
          <w:p w14:paraId="2074B99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Ưu tiên</w:t>
            </w:r>
          </w:p>
        </w:tc>
        <w:tc>
          <w:tcPr>
            <w:tcW w:w="4844" w:type="dxa"/>
          </w:tcPr>
          <w:p w14:paraId="3900635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</w:tr>
      <w:tr w:rsidR="00EB7317" w14:paraId="0D9B1804" w14:textId="77777777">
        <w:tc>
          <w:tcPr>
            <w:tcW w:w="4844" w:type="dxa"/>
          </w:tcPr>
          <w:p w14:paraId="369B6B0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</w:t>
            </w:r>
          </w:p>
        </w:tc>
        <w:tc>
          <w:tcPr>
            <w:tcW w:w="4844" w:type="dxa"/>
          </w:tcPr>
          <w:p w14:paraId="03667B7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 /logout/</w:t>
            </w:r>
          </w:p>
        </w:tc>
      </w:tr>
      <w:tr w:rsidR="00EB7317" w14:paraId="50D1345D" w14:textId="77777777">
        <w:tc>
          <w:tcPr>
            <w:tcW w:w="4844" w:type="dxa"/>
          </w:tcPr>
          <w:p w14:paraId="11F5032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Xử lý</w:t>
            </w:r>
          </w:p>
        </w:tc>
        <w:tc>
          <w:tcPr>
            <w:tcW w:w="4844" w:type="dxa"/>
          </w:tcPr>
          <w:p w14:paraId="7F85F33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logout(request) → redirect /login/</w:t>
            </w:r>
          </w:p>
        </w:tc>
      </w:tr>
      <w:tr w:rsidR="00EB7317" w14:paraId="5944717A" w14:textId="77777777">
        <w:tc>
          <w:tcPr>
            <w:tcW w:w="4844" w:type="dxa"/>
          </w:tcPr>
          <w:p w14:paraId="04D2BF7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2407C60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views.logoutPage</w:t>
            </w:r>
          </w:p>
        </w:tc>
      </w:tr>
    </w:tbl>
    <w:p w14:paraId="31C22FFC" w14:textId="77777777" w:rsidR="00EB7317" w:rsidRDefault="00EB7317"/>
    <w:p w14:paraId="01B7A826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3.2. Nhóm chức năng REST API</w:t>
      </w:r>
    </w:p>
    <w:p w14:paraId="7DBA65DC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FR-API-01: Quản lý danh sách / tạo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1F79124F" w14:textId="77777777">
        <w:tc>
          <w:tcPr>
            <w:tcW w:w="4844" w:type="dxa"/>
            <w:shd w:val="clear" w:color="auto" w:fill="1F4E79"/>
          </w:tcPr>
          <w:p w14:paraId="72E2A1A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7B5FA63B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5DA8E55D" w14:textId="77777777">
        <w:tc>
          <w:tcPr>
            <w:tcW w:w="4844" w:type="dxa"/>
          </w:tcPr>
          <w:p w14:paraId="02C0115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1D6598F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FR-API-01</w:t>
            </w:r>
          </w:p>
        </w:tc>
      </w:tr>
      <w:tr w:rsidR="00EB7317" w14:paraId="1AD8BCA8" w14:textId="77777777">
        <w:tc>
          <w:tcPr>
            <w:tcW w:w="4844" w:type="dxa"/>
          </w:tcPr>
          <w:p w14:paraId="3373F7C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Endpoint</w:t>
            </w:r>
          </w:p>
        </w:tc>
        <w:tc>
          <w:tcPr>
            <w:tcW w:w="4844" w:type="dxa"/>
          </w:tcPr>
          <w:p w14:paraId="02F562B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/api/products/</w:t>
            </w:r>
          </w:p>
        </w:tc>
      </w:tr>
      <w:tr w:rsidR="00EB7317" w14:paraId="68CD04FB" w14:textId="77777777">
        <w:tc>
          <w:tcPr>
            <w:tcW w:w="4844" w:type="dxa"/>
          </w:tcPr>
          <w:p w14:paraId="07CA390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Method</w:t>
            </w:r>
          </w:p>
        </w:tc>
        <w:tc>
          <w:tcPr>
            <w:tcW w:w="4844" w:type="dxa"/>
          </w:tcPr>
          <w:p w14:paraId="73FA6A4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 → danh sách; POST → tạo mới</w:t>
            </w:r>
          </w:p>
        </w:tc>
      </w:tr>
      <w:tr w:rsidR="00EB7317" w14:paraId="6A70F6E7" w14:textId="77777777">
        <w:tc>
          <w:tcPr>
            <w:tcW w:w="4844" w:type="dxa"/>
          </w:tcPr>
          <w:p w14:paraId="1C44F88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vào POST</w:t>
            </w:r>
          </w:p>
        </w:tc>
        <w:tc>
          <w:tcPr>
            <w:tcW w:w="4844" w:type="dxa"/>
          </w:tcPr>
          <w:p w14:paraId="1CFE7F9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JSON theo ProductSerializer (name, price, detail, category, image…)</w:t>
            </w:r>
          </w:p>
        </w:tc>
      </w:tr>
      <w:tr w:rsidR="00EB7317" w14:paraId="51BCFCB8" w14:textId="77777777">
        <w:tc>
          <w:tcPr>
            <w:tcW w:w="4844" w:type="dxa"/>
          </w:tcPr>
          <w:p w14:paraId="0ABCE73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Đầu ra</w:t>
            </w:r>
          </w:p>
        </w:tc>
        <w:tc>
          <w:tcPr>
            <w:tcW w:w="4844" w:type="dxa"/>
          </w:tcPr>
          <w:p w14:paraId="0BFF070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200 (GET), 201 (POST hợp lệ), 400 (POST lỗi validate)</w:t>
            </w:r>
          </w:p>
        </w:tc>
      </w:tr>
      <w:tr w:rsidR="00EB7317" w14:paraId="6C1736CE" w14:textId="77777777">
        <w:tc>
          <w:tcPr>
            <w:tcW w:w="4844" w:type="dxa"/>
          </w:tcPr>
          <w:p w14:paraId="5A37F7A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Ràng buộc</w:t>
            </w:r>
          </w:p>
        </w:tc>
        <w:tc>
          <w:tcPr>
            <w:tcW w:w="4844" w:type="dxa"/>
          </w:tcPr>
          <w:p w14:paraId="3023E50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price &gt;= 0 (MinValueValidator)</w:t>
            </w:r>
          </w:p>
        </w:tc>
      </w:tr>
      <w:tr w:rsidR="00EB7317" w14:paraId="7E2DCA10" w14:textId="77777777">
        <w:tc>
          <w:tcPr>
            <w:tcW w:w="4844" w:type="dxa"/>
          </w:tcPr>
          <w:p w14:paraId="519E6C2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45A8F78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api_views.product_list</w:t>
            </w:r>
          </w:p>
        </w:tc>
      </w:tr>
    </w:tbl>
    <w:p w14:paraId="3DADD2F4" w14:textId="77777777" w:rsidR="00EB7317" w:rsidRDefault="00EB7317"/>
    <w:p w14:paraId="5082C051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FR-API-02: Chi tiết / cập nhật / xóa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14355A0B" w14:textId="77777777">
        <w:tc>
          <w:tcPr>
            <w:tcW w:w="4844" w:type="dxa"/>
            <w:shd w:val="clear" w:color="auto" w:fill="1F4E79"/>
          </w:tcPr>
          <w:p w14:paraId="4318CFEC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29ED6B2D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79F030A9" w14:textId="77777777">
        <w:tc>
          <w:tcPr>
            <w:tcW w:w="4844" w:type="dxa"/>
          </w:tcPr>
          <w:p w14:paraId="5DCC106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789EAA1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FR-API-02</w:t>
            </w:r>
          </w:p>
        </w:tc>
      </w:tr>
      <w:tr w:rsidR="00EB7317" w14:paraId="2993F99D" w14:textId="77777777">
        <w:tc>
          <w:tcPr>
            <w:tcW w:w="4844" w:type="dxa"/>
          </w:tcPr>
          <w:p w14:paraId="0E87AA6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Endpoint</w:t>
            </w:r>
          </w:p>
        </w:tc>
        <w:tc>
          <w:tcPr>
            <w:tcW w:w="4844" w:type="dxa"/>
          </w:tcPr>
          <w:p w14:paraId="05A1C1C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/api/products/&lt;id&gt;/</w:t>
            </w:r>
          </w:p>
        </w:tc>
      </w:tr>
      <w:tr w:rsidR="00EB7317" w14:paraId="50176C74" w14:textId="77777777">
        <w:tc>
          <w:tcPr>
            <w:tcW w:w="4844" w:type="dxa"/>
          </w:tcPr>
          <w:p w14:paraId="2CDBBB5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Method</w:t>
            </w:r>
          </w:p>
        </w:tc>
        <w:tc>
          <w:tcPr>
            <w:tcW w:w="4844" w:type="dxa"/>
          </w:tcPr>
          <w:p w14:paraId="04AF31D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PUT, DELETE</w:t>
            </w:r>
          </w:p>
        </w:tc>
      </w:tr>
      <w:tr w:rsidR="00EB7317" w14:paraId="76C8F07F" w14:textId="77777777">
        <w:tc>
          <w:tcPr>
            <w:tcW w:w="4844" w:type="dxa"/>
          </w:tcPr>
          <w:p w14:paraId="2DA8813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Ngoại lệ</w:t>
            </w:r>
          </w:p>
        </w:tc>
        <w:tc>
          <w:tcPr>
            <w:tcW w:w="4844" w:type="dxa"/>
          </w:tcPr>
          <w:p w14:paraId="347139F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 tìm thấy → 404 { "error": "Product not found" }</w:t>
            </w:r>
          </w:p>
        </w:tc>
      </w:tr>
      <w:tr w:rsidR="00EB7317" w14:paraId="6B2E61BC" w14:textId="77777777">
        <w:tc>
          <w:tcPr>
            <w:tcW w:w="4844" w:type="dxa"/>
          </w:tcPr>
          <w:p w14:paraId="15BF347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DELETE thành công</w:t>
            </w:r>
          </w:p>
        </w:tc>
        <w:tc>
          <w:tcPr>
            <w:tcW w:w="4844" w:type="dxa"/>
          </w:tcPr>
          <w:p w14:paraId="634BBA1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204 + message</w:t>
            </w:r>
          </w:p>
        </w:tc>
      </w:tr>
      <w:tr w:rsidR="00EB7317" w14:paraId="20C321BB" w14:textId="77777777">
        <w:tc>
          <w:tcPr>
            <w:tcW w:w="4844" w:type="dxa"/>
          </w:tcPr>
          <w:p w14:paraId="6D686CA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5A1CDFD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api_views.product_detail</w:t>
            </w:r>
          </w:p>
        </w:tc>
      </w:tr>
    </w:tbl>
    <w:p w14:paraId="78F1BD60" w14:textId="77777777" w:rsidR="00EB7317" w:rsidRDefault="00EB7317"/>
    <w:p w14:paraId="6CFAFFC9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FR-API-03 / FR-API-04: Category list &amp;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7317" w14:paraId="7EED93C9" w14:textId="77777777">
        <w:tc>
          <w:tcPr>
            <w:tcW w:w="2422" w:type="dxa"/>
            <w:shd w:val="clear" w:color="auto" w:fill="1F4E79"/>
          </w:tcPr>
          <w:p w14:paraId="7433C238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Mã</w:t>
            </w:r>
          </w:p>
        </w:tc>
        <w:tc>
          <w:tcPr>
            <w:tcW w:w="2422" w:type="dxa"/>
            <w:shd w:val="clear" w:color="auto" w:fill="1F4E79"/>
          </w:tcPr>
          <w:p w14:paraId="00AED675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w="2422" w:type="dxa"/>
            <w:shd w:val="clear" w:color="auto" w:fill="1F4E79"/>
          </w:tcPr>
          <w:p w14:paraId="4E660093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w="2422" w:type="dxa"/>
            <w:shd w:val="clear" w:color="auto" w:fill="1F4E79"/>
          </w:tcPr>
          <w:p w14:paraId="3A30D87A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Ghi chú</w:t>
            </w:r>
          </w:p>
        </w:tc>
      </w:tr>
      <w:tr w:rsidR="00EB7317" w14:paraId="75064C01" w14:textId="77777777">
        <w:tc>
          <w:tcPr>
            <w:tcW w:w="2422" w:type="dxa"/>
          </w:tcPr>
          <w:p w14:paraId="7B4B938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FR-API-03</w:t>
            </w:r>
          </w:p>
        </w:tc>
        <w:tc>
          <w:tcPr>
            <w:tcW w:w="2422" w:type="dxa"/>
          </w:tcPr>
          <w:p w14:paraId="1D68B37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/api/categories/</w:t>
            </w:r>
          </w:p>
        </w:tc>
        <w:tc>
          <w:tcPr>
            <w:tcW w:w="2422" w:type="dxa"/>
          </w:tcPr>
          <w:p w14:paraId="54B8851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POST</w:t>
            </w:r>
          </w:p>
        </w:tc>
        <w:tc>
          <w:tcPr>
            <w:tcW w:w="2422" w:type="dxa"/>
          </w:tcPr>
          <w:p w14:paraId="45D7709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slug unique</w:t>
            </w:r>
          </w:p>
        </w:tc>
      </w:tr>
      <w:tr w:rsidR="00EB7317" w14:paraId="32BD1655" w14:textId="77777777">
        <w:tc>
          <w:tcPr>
            <w:tcW w:w="2422" w:type="dxa"/>
          </w:tcPr>
          <w:p w14:paraId="0D9EC0B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FR-API-04</w:t>
            </w:r>
          </w:p>
        </w:tc>
        <w:tc>
          <w:tcPr>
            <w:tcW w:w="2422" w:type="dxa"/>
          </w:tcPr>
          <w:p w14:paraId="1E5329B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/api/categories/&lt;id&gt;/</w:t>
            </w:r>
          </w:p>
        </w:tc>
        <w:tc>
          <w:tcPr>
            <w:tcW w:w="2422" w:type="dxa"/>
          </w:tcPr>
          <w:p w14:paraId="7774C63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PUT, DELETE</w:t>
            </w:r>
          </w:p>
        </w:tc>
        <w:tc>
          <w:tcPr>
            <w:tcW w:w="2422" w:type="dxa"/>
          </w:tcPr>
          <w:p w14:paraId="55E44F2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404 nếu không tồn tại</w:t>
            </w:r>
          </w:p>
        </w:tc>
      </w:tr>
    </w:tbl>
    <w:p w14:paraId="1B0E9731" w14:textId="77777777" w:rsidR="00EB7317" w:rsidRDefault="00EB7317"/>
    <w:p w14:paraId="19CB0440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 xml:space="preserve">Source: </w:t>
      </w:r>
      <w:r>
        <w:rPr>
          <w:rFonts w:ascii="Times New Roman" w:eastAsia="Times New Roman" w:hAnsi="Times New Roman"/>
          <w:i/>
          <w:sz w:val="24"/>
        </w:rPr>
        <w:t>category_list</w:t>
      </w:r>
      <w:r>
        <w:rPr>
          <w:rFonts w:ascii="Times New Roman" w:eastAsia="Times New Roman" w:hAnsi="Times New Roman"/>
          <w:sz w:val="24"/>
        </w:rPr>
        <w:t xml:space="preserve">, </w:t>
      </w:r>
      <w:r>
        <w:rPr>
          <w:rFonts w:ascii="Times New Roman" w:eastAsia="Times New Roman" w:hAnsi="Times New Roman"/>
          <w:i/>
          <w:sz w:val="24"/>
        </w:rPr>
        <w:t>category_detail</w:t>
      </w:r>
      <w:r>
        <w:rPr>
          <w:rFonts w:ascii="Times New Roman" w:eastAsia="Times New Roman" w:hAnsi="Times New Roman"/>
          <w:sz w:val="24"/>
        </w:rPr>
        <w:t>.</w:t>
      </w:r>
    </w:p>
    <w:p w14:paraId="1C6ECFBD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FR-API-05 / FR-API-06: Order list &amp;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317" w14:paraId="6A59D34F" w14:textId="77777777">
        <w:tc>
          <w:tcPr>
            <w:tcW w:w="3230" w:type="dxa"/>
            <w:shd w:val="clear" w:color="auto" w:fill="1F4E79"/>
          </w:tcPr>
          <w:p w14:paraId="622439E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Mã</w:t>
            </w:r>
          </w:p>
        </w:tc>
        <w:tc>
          <w:tcPr>
            <w:tcW w:w="3230" w:type="dxa"/>
            <w:shd w:val="clear" w:color="auto" w:fill="1F4E79"/>
          </w:tcPr>
          <w:p w14:paraId="22CD8418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w="3230" w:type="dxa"/>
            <w:shd w:val="clear" w:color="auto" w:fill="1F4E79"/>
          </w:tcPr>
          <w:p w14:paraId="41516343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Method</w:t>
            </w:r>
          </w:p>
        </w:tc>
      </w:tr>
      <w:tr w:rsidR="00EB7317" w14:paraId="2FA76B82" w14:textId="77777777">
        <w:tc>
          <w:tcPr>
            <w:tcW w:w="3230" w:type="dxa"/>
          </w:tcPr>
          <w:p w14:paraId="130C72F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FR-API-05</w:t>
            </w:r>
          </w:p>
        </w:tc>
        <w:tc>
          <w:tcPr>
            <w:tcW w:w="3230" w:type="dxa"/>
          </w:tcPr>
          <w:p w14:paraId="5FA32B7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/api/orders/</w:t>
            </w:r>
          </w:p>
        </w:tc>
        <w:tc>
          <w:tcPr>
            <w:tcW w:w="3230" w:type="dxa"/>
          </w:tcPr>
          <w:p w14:paraId="11C78E3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POST</w:t>
            </w:r>
          </w:p>
        </w:tc>
      </w:tr>
      <w:tr w:rsidR="00EB7317" w14:paraId="68602B94" w14:textId="77777777">
        <w:tc>
          <w:tcPr>
            <w:tcW w:w="3230" w:type="dxa"/>
          </w:tcPr>
          <w:p w14:paraId="44D4356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FR-API-06</w:t>
            </w:r>
          </w:p>
        </w:tc>
        <w:tc>
          <w:tcPr>
            <w:tcW w:w="3230" w:type="dxa"/>
          </w:tcPr>
          <w:p w14:paraId="1C11FF8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/api/orders/&lt;id&gt;/</w:t>
            </w:r>
          </w:p>
        </w:tc>
        <w:tc>
          <w:tcPr>
            <w:tcW w:w="3230" w:type="dxa"/>
          </w:tcPr>
          <w:p w14:paraId="79846D4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PUT, DELETE</w:t>
            </w:r>
          </w:p>
        </w:tc>
      </w:tr>
    </w:tbl>
    <w:p w14:paraId="4C74CC5E" w14:textId="77777777" w:rsidR="00EB7317" w:rsidRDefault="00EB7317"/>
    <w:p w14:paraId="37D118CD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FR-API-07 / FR-API-08: OrderItem (chỉ đọc)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317" w14:paraId="7161BF58" w14:textId="77777777">
        <w:tc>
          <w:tcPr>
            <w:tcW w:w="3230" w:type="dxa"/>
            <w:shd w:val="clear" w:color="auto" w:fill="1F4E79"/>
          </w:tcPr>
          <w:p w14:paraId="6BB14477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Mã</w:t>
            </w:r>
          </w:p>
        </w:tc>
        <w:tc>
          <w:tcPr>
            <w:tcW w:w="3230" w:type="dxa"/>
            <w:shd w:val="clear" w:color="auto" w:fill="1F4E79"/>
          </w:tcPr>
          <w:p w14:paraId="0A9C7AD3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w="3230" w:type="dxa"/>
            <w:shd w:val="clear" w:color="auto" w:fill="1F4E79"/>
          </w:tcPr>
          <w:p w14:paraId="3020B237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Method</w:t>
            </w:r>
          </w:p>
        </w:tc>
      </w:tr>
      <w:tr w:rsidR="00EB7317" w14:paraId="6CE9AFDB" w14:textId="77777777">
        <w:tc>
          <w:tcPr>
            <w:tcW w:w="3230" w:type="dxa"/>
          </w:tcPr>
          <w:p w14:paraId="4DF68B3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FR-API-07</w:t>
            </w:r>
          </w:p>
        </w:tc>
        <w:tc>
          <w:tcPr>
            <w:tcW w:w="3230" w:type="dxa"/>
          </w:tcPr>
          <w:p w14:paraId="06481E7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/api/order-items/</w:t>
            </w:r>
          </w:p>
        </w:tc>
        <w:tc>
          <w:tcPr>
            <w:tcW w:w="3230" w:type="dxa"/>
          </w:tcPr>
          <w:p w14:paraId="17C49DE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</w:t>
            </w:r>
          </w:p>
        </w:tc>
      </w:tr>
      <w:tr w:rsidR="00EB7317" w14:paraId="3BB8CE1A" w14:textId="77777777">
        <w:tc>
          <w:tcPr>
            <w:tcW w:w="3230" w:type="dxa"/>
          </w:tcPr>
          <w:p w14:paraId="5C0C4CB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FR-API-08</w:t>
            </w:r>
          </w:p>
        </w:tc>
        <w:tc>
          <w:tcPr>
            <w:tcW w:w="3230" w:type="dxa"/>
          </w:tcPr>
          <w:p w14:paraId="5EE7A82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/api/order-items/&lt;id&gt;/</w:t>
            </w:r>
          </w:p>
        </w:tc>
        <w:tc>
          <w:tcPr>
            <w:tcW w:w="3230" w:type="dxa"/>
          </w:tcPr>
          <w:p w14:paraId="782B99D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 (404 nếu không có)</w:t>
            </w:r>
          </w:p>
        </w:tc>
      </w:tr>
    </w:tbl>
    <w:p w14:paraId="3BC799EE" w14:textId="77777777" w:rsidR="00EB7317" w:rsidRDefault="00EB7317"/>
    <w:p w14:paraId="73691B2C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FR-API-09 / FR-API-10: ShippingAddress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317" w14:paraId="3E6B63AD" w14:textId="77777777">
        <w:tc>
          <w:tcPr>
            <w:tcW w:w="3230" w:type="dxa"/>
            <w:shd w:val="clear" w:color="auto" w:fill="1F4E79"/>
          </w:tcPr>
          <w:p w14:paraId="22444D6A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Mã</w:t>
            </w:r>
          </w:p>
        </w:tc>
        <w:tc>
          <w:tcPr>
            <w:tcW w:w="3230" w:type="dxa"/>
            <w:shd w:val="clear" w:color="auto" w:fill="1F4E79"/>
          </w:tcPr>
          <w:p w14:paraId="315A9AAC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w="3230" w:type="dxa"/>
            <w:shd w:val="clear" w:color="auto" w:fill="1F4E79"/>
          </w:tcPr>
          <w:p w14:paraId="7BEC970A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Method</w:t>
            </w:r>
          </w:p>
        </w:tc>
      </w:tr>
      <w:tr w:rsidR="00EB7317" w14:paraId="2EB52728" w14:textId="77777777">
        <w:tc>
          <w:tcPr>
            <w:tcW w:w="3230" w:type="dxa"/>
          </w:tcPr>
          <w:p w14:paraId="38DBC63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FR-API-09</w:t>
            </w:r>
          </w:p>
        </w:tc>
        <w:tc>
          <w:tcPr>
            <w:tcW w:w="3230" w:type="dxa"/>
          </w:tcPr>
          <w:p w14:paraId="62508BD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/api/shipping-addresses/</w:t>
            </w:r>
          </w:p>
        </w:tc>
        <w:tc>
          <w:tcPr>
            <w:tcW w:w="3230" w:type="dxa"/>
          </w:tcPr>
          <w:p w14:paraId="4712939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POST</w:t>
            </w:r>
          </w:p>
        </w:tc>
      </w:tr>
      <w:tr w:rsidR="00EB7317" w14:paraId="487B0E14" w14:textId="77777777">
        <w:tc>
          <w:tcPr>
            <w:tcW w:w="3230" w:type="dxa"/>
          </w:tcPr>
          <w:p w14:paraId="76ABE37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FR-API-10</w:t>
            </w:r>
          </w:p>
        </w:tc>
        <w:tc>
          <w:tcPr>
            <w:tcW w:w="3230" w:type="dxa"/>
          </w:tcPr>
          <w:p w14:paraId="3B419C4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/api/shipping-addresses/&lt;id&gt;/</w:t>
            </w:r>
          </w:p>
        </w:tc>
        <w:tc>
          <w:tcPr>
            <w:tcW w:w="3230" w:type="dxa"/>
          </w:tcPr>
          <w:p w14:paraId="5F15200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PUT, DELETE</w:t>
            </w:r>
          </w:p>
        </w:tc>
      </w:tr>
    </w:tbl>
    <w:p w14:paraId="33D7E511" w14:textId="77777777" w:rsidR="00EB7317" w:rsidRDefault="00EB7317"/>
    <w:p w14:paraId="7C7B81CF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 xml:space="preserve">Ràng buộc: </w:t>
      </w:r>
      <w:r>
        <w:rPr>
          <w:rFonts w:ascii="Times New Roman" w:eastAsia="Times New Roman" w:hAnsi="Times New Roman"/>
          <w:i/>
          <w:sz w:val="24"/>
        </w:rPr>
        <w:t>mobile</w:t>
      </w:r>
      <w:r>
        <w:rPr>
          <w:rFonts w:ascii="Times New Roman" w:eastAsia="Times New Roman" w:hAnsi="Times New Roman"/>
          <w:sz w:val="24"/>
        </w:rPr>
        <w:t xml:space="preserve"> max_length = 10.</w:t>
      </w:r>
    </w:p>
    <w:p w14:paraId="292FCABA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FR-API-11: Đăng ký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57F5896D" w14:textId="77777777">
        <w:tc>
          <w:tcPr>
            <w:tcW w:w="4844" w:type="dxa"/>
            <w:shd w:val="clear" w:color="auto" w:fill="1F4E79"/>
          </w:tcPr>
          <w:p w14:paraId="29810409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5584852A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27BFE668" w14:textId="77777777">
        <w:tc>
          <w:tcPr>
            <w:tcW w:w="4844" w:type="dxa"/>
          </w:tcPr>
          <w:p w14:paraId="01A60D6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5A5C734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FR-API-11</w:t>
            </w:r>
          </w:p>
        </w:tc>
      </w:tr>
      <w:tr w:rsidR="00EB7317" w14:paraId="6CBBD1CE" w14:textId="77777777">
        <w:tc>
          <w:tcPr>
            <w:tcW w:w="4844" w:type="dxa"/>
          </w:tcPr>
          <w:p w14:paraId="07F6E0C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Endpoint</w:t>
            </w:r>
          </w:p>
        </w:tc>
        <w:tc>
          <w:tcPr>
            <w:tcW w:w="4844" w:type="dxa"/>
          </w:tcPr>
          <w:p w14:paraId="2519E03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POST /api/register/</w:t>
            </w:r>
          </w:p>
        </w:tc>
      </w:tr>
      <w:tr w:rsidR="00EB7317" w14:paraId="7E8FC62B" w14:textId="77777777">
        <w:tc>
          <w:tcPr>
            <w:tcW w:w="4844" w:type="dxa"/>
          </w:tcPr>
          <w:p w14:paraId="7C6CC9A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Body</w:t>
            </w:r>
          </w:p>
        </w:tc>
        <w:tc>
          <w:tcPr>
            <w:tcW w:w="4844" w:type="dxa"/>
          </w:tcPr>
          <w:p w14:paraId="7480718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username, email, password, first_name, last_name</w:t>
            </w:r>
          </w:p>
        </w:tc>
      </w:tr>
      <w:tr w:rsidR="00EB7317" w14:paraId="182646AB" w14:textId="77777777">
        <w:tc>
          <w:tcPr>
            <w:tcW w:w="4844" w:type="dxa"/>
          </w:tcPr>
          <w:p w14:paraId="6CB24B2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Thành công</w:t>
            </w:r>
          </w:p>
        </w:tc>
        <w:tc>
          <w:tcPr>
            <w:tcW w:w="4844" w:type="dxa"/>
          </w:tcPr>
          <w:p w14:paraId="0EF9971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201 + UserSerializer (không trả password)</w:t>
            </w:r>
          </w:p>
        </w:tc>
      </w:tr>
      <w:tr w:rsidR="00EB7317" w14:paraId="2CF4A4BD" w14:textId="77777777">
        <w:tc>
          <w:tcPr>
            <w:tcW w:w="4844" w:type="dxa"/>
          </w:tcPr>
          <w:p w14:paraId="0F71C48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Thất bại</w:t>
            </w:r>
          </w:p>
        </w:tc>
        <w:tc>
          <w:tcPr>
            <w:tcW w:w="4844" w:type="dxa"/>
          </w:tcPr>
          <w:p w14:paraId="1A8CF73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400 nếu username đã tồn tại</w:t>
            </w:r>
          </w:p>
        </w:tc>
      </w:tr>
    </w:tbl>
    <w:p w14:paraId="4060C37F" w14:textId="77777777" w:rsidR="00EB7317" w:rsidRDefault="00EB7317"/>
    <w:p w14:paraId="5B38BAFF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FR-API-12: Đăng nhập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75E69DF4" w14:textId="77777777">
        <w:tc>
          <w:tcPr>
            <w:tcW w:w="4844" w:type="dxa"/>
            <w:shd w:val="clear" w:color="auto" w:fill="1F4E79"/>
          </w:tcPr>
          <w:p w14:paraId="2A6ABD01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5BE18636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77C03C91" w14:textId="77777777">
        <w:tc>
          <w:tcPr>
            <w:tcW w:w="4844" w:type="dxa"/>
          </w:tcPr>
          <w:p w14:paraId="2B469FC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4F6BDB1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FR-API-12</w:t>
            </w:r>
          </w:p>
        </w:tc>
      </w:tr>
      <w:tr w:rsidR="00EB7317" w14:paraId="14563632" w14:textId="77777777">
        <w:tc>
          <w:tcPr>
            <w:tcW w:w="4844" w:type="dxa"/>
          </w:tcPr>
          <w:p w14:paraId="24E0909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Endpoint</w:t>
            </w:r>
          </w:p>
        </w:tc>
        <w:tc>
          <w:tcPr>
            <w:tcW w:w="4844" w:type="dxa"/>
          </w:tcPr>
          <w:p w14:paraId="5618E6A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POST /api/login/</w:t>
            </w:r>
          </w:p>
        </w:tc>
      </w:tr>
      <w:tr w:rsidR="00EB7317" w14:paraId="7CC2E082" w14:textId="77777777">
        <w:tc>
          <w:tcPr>
            <w:tcW w:w="4844" w:type="dxa"/>
          </w:tcPr>
          <w:p w14:paraId="4A69CA3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Thành công</w:t>
            </w:r>
          </w:p>
        </w:tc>
        <w:tc>
          <w:tcPr>
            <w:tcW w:w="4844" w:type="dxa"/>
          </w:tcPr>
          <w:p w14:paraId="5780A18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200 + message + user; tạo session</w:t>
            </w:r>
          </w:p>
        </w:tc>
      </w:tr>
      <w:tr w:rsidR="00EB7317" w14:paraId="5E82CE91" w14:textId="77777777">
        <w:tc>
          <w:tcPr>
            <w:tcW w:w="4844" w:type="dxa"/>
          </w:tcPr>
          <w:p w14:paraId="5B2BDB3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Thất bại</w:t>
            </w:r>
          </w:p>
        </w:tc>
        <w:tc>
          <w:tcPr>
            <w:tcW w:w="4844" w:type="dxa"/>
          </w:tcPr>
          <w:p w14:paraId="3C853D0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401 Invalid username or password</w:t>
            </w:r>
          </w:p>
        </w:tc>
      </w:tr>
    </w:tbl>
    <w:p w14:paraId="5B3B8424" w14:textId="77777777" w:rsidR="00EB7317" w:rsidRDefault="00EB7317"/>
    <w:p w14:paraId="15492F66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FR-API-13: Đăng xuất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511118A9" w14:textId="77777777">
        <w:tc>
          <w:tcPr>
            <w:tcW w:w="4844" w:type="dxa"/>
            <w:shd w:val="clear" w:color="auto" w:fill="1F4E79"/>
          </w:tcPr>
          <w:p w14:paraId="33AC191F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6C4C9586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46E613D3" w14:textId="77777777">
        <w:tc>
          <w:tcPr>
            <w:tcW w:w="4844" w:type="dxa"/>
          </w:tcPr>
          <w:p w14:paraId="17EBE34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4F7B43D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FR-API-13</w:t>
            </w:r>
          </w:p>
        </w:tc>
      </w:tr>
      <w:tr w:rsidR="00EB7317" w14:paraId="6F7C71FB" w14:textId="77777777">
        <w:tc>
          <w:tcPr>
            <w:tcW w:w="4844" w:type="dxa"/>
          </w:tcPr>
          <w:p w14:paraId="0393708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Endpoint</w:t>
            </w:r>
          </w:p>
        </w:tc>
        <w:tc>
          <w:tcPr>
            <w:tcW w:w="4844" w:type="dxa"/>
          </w:tcPr>
          <w:p w14:paraId="4A4FB91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POST /api/logout/</w:t>
            </w:r>
          </w:p>
        </w:tc>
      </w:tr>
      <w:tr w:rsidR="00EB7317" w14:paraId="7F401848" w14:textId="77777777">
        <w:tc>
          <w:tcPr>
            <w:tcW w:w="4844" w:type="dxa"/>
          </w:tcPr>
          <w:p w14:paraId="142DA71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Kết quả</w:t>
            </w:r>
          </w:p>
        </w:tc>
        <w:tc>
          <w:tcPr>
            <w:tcW w:w="4844" w:type="dxa"/>
          </w:tcPr>
          <w:p w14:paraId="366FEF6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200 Logout successful (kể cả khi anonymous)</w:t>
            </w:r>
          </w:p>
        </w:tc>
      </w:tr>
    </w:tbl>
    <w:p w14:paraId="58F08880" w14:textId="77777777" w:rsidR="00EB7317" w:rsidRDefault="00EB7317"/>
    <w:p w14:paraId="1EB18A91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3.3. Nhóm chức năng Admin</w:t>
      </w:r>
    </w:p>
    <w:p w14:paraId="1C1D9E04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FR-ADM-01: Quản trị dữ liệu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01AA79E1" w14:textId="77777777">
        <w:tc>
          <w:tcPr>
            <w:tcW w:w="4844" w:type="dxa"/>
            <w:shd w:val="clear" w:color="auto" w:fill="1F4E79"/>
          </w:tcPr>
          <w:p w14:paraId="3743C1EA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Mục</w:t>
            </w:r>
          </w:p>
        </w:tc>
        <w:tc>
          <w:tcPr>
            <w:tcW w:w="4844" w:type="dxa"/>
            <w:shd w:val="clear" w:color="auto" w:fill="1F4E79"/>
          </w:tcPr>
          <w:p w14:paraId="3D730C45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Nội dung</w:t>
            </w:r>
          </w:p>
        </w:tc>
      </w:tr>
      <w:tr w:rsidR="00EB7317" w14:paraId="5A17BF9F" w14:textId="77777777">
        <w:tc>
          <w:tcPr>
            <w:tcW w:w="4844" w:type="dxa"/>
          </w:tcPr>
          <w:p w14:paraId="041252C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</w:t>
            </w:r>
          </w:p>
        </w:tc>
        <w:tc>
          <w:tcPr>
            <w:tcW w:w="4844" w:type="dxa"/>
          </w:tcPr>
          <w:p w14:paraId="4DFF66C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FR-ADM-01</w:t>
            </w:r>
          </w:p>
        </w:tc>
      </w:tr>
      <w:tr w:rsidR="00EB7317" w14:paraId="58A8E02F" w14:textId="77777777">
        <w:tc>
          <w:tcPr>
            <w:tcW w:w="4844" w:type="dxa"/>
          </w:tcPr>
          <w:p w14:paraId="5C1F1CA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Actor</w:t>
            </w:r>
          </w:p>
        </w:tc>
        <w:tc>
          <w:tcPr>
            <w:tcW w:w="4844" w:type="dxa"/>
          </w:tcPr>
          <w:p w14:paraId="309B80C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Admin</w:t>
            </w:r>
          </w:p>
        </w:tc>
      </w:tr>
      <w:tr w:rsidR="00EB7317" w14:paraId="614B7F83" w14:textId="77777777">
        <w:tc>
          <w:tcPr>
            <w:tcW w:w="4844" w:type="dxa"/>
          </w:tcPr>
          <w:p w14:paraId="61AD4F4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URL</w:t>
            </w:r>
          </w:p>
        </w:tc>
        <w:tc>
          <w:tcPr>
            <w:tcW w:w="4844" w:type="dxa"/>
          </w:tcPr>
          <w:p w14:paraId="50C644D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/admin/</w:t>
            </w:r>
          </w:p>
        </w:tc>
      </w:tr>
      <w:tr w:rsidR="00EB7317" w14:paraId="518CAABA" w14:textId="77777777">
        <w:tc>
          <w:tcPr>
            <w:tcW w:w="4844" w:type="dxa"/>
          </w:tcPr>
          <w:p w14:paraId="2867A02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Chức năng</w:t>
            </w:r>
          </w:p>
        </w:tc>
        <w:tc>
          <w:tcPr>
            <w:tcW w:w="4844" w:type="dxa"/>
          </w:tcPr>
          <w:p w14:paraId="2A77D0A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CRUD các model đã đăng ký: Product, Category, Order, OrderItem, ShippingAddress; quản lý User Django mặc định</w:t>
            </w:r>
          </w:p>
        </w:tc>
      </w:tr>
      <w:tr w:rsidR="00EB7317" w14:paraId="7B966BAF" w14:textId="77777777">
        <w:tc>
          <w:tcPr>
            <w:tcW w:w="4844" w:type="dxa"/>
          </w:tcPr>
          <w:p w14:paraId="1C7E786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Source</w:t>
            </w:r>
          </w:p>
        </w:tc>
        <w:tc>
          <w:tcPr>
            <w:tcW w:w="4844" w:type="dxa"/>
          </w:tcPr>
          <w:p w14:paraId="3ADE41F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apps/admin.py, django.contrib.admin</w:t>
            </w:r>
          </w:p>
        </w:tc>
      </w:tr>
    </w:tbl>
    <w:p w14:paraId="54AE248A" w14:textId="77777777" w:rsidR="00EB7317" w:rsidRDefault="00EB7317"/>
    <w:p w14:paraId="37BCA7A9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3.4. Quy tắc nghiệp vụ (Business Rules)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3228"/>
        <w:gridCol w:w="3450"/>
      </w:tblGrid>
      <w:tr w:rsidR="00EB7317" w14:paraId="61B4118B" w14:textId="77777777">
        <w:tc>
          <w:tcPr>
            <w:tcW w:w="3230" w:type="dxa"/>
            <w:shd w:val="clear" w:color="auto" w:fill="1F4E79"/>
          </w:tcPr>
          <w:p w14:paraId="5B78DCF4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Mã</w:t>
            </w:r>
          </w:p>
        </w:tc>
        <w:tc>
          <w:tcPr>
            <w:tcW w:w="3230" w:type="dxa"/>
            <w:shd w:val="clear" w:color="auto" w:fill="1F4E79"/>
          </w:tcPr>
          <w:p w14:paraId="46C15F5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Quy tắc</w:t>
            </w:r>
          </w:p>
        </w:tc>
        <w:tc>
          <w:tcPr>
            <w:tcW w:w="3230" w:type="dxa"/>
            <w:shd w:val="clear" w:color="auto" w:fill="1F4E79"/>
          </w:tcPr>
          <w:p w14:paraId="0372AF19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Hiện thực</w:t>
            </w:r>
          </w:p>
        </w:tc>
      </w:tr>
      <w:tr w:rsidR="00EB7317" w14:paraId="586FFC7B" w14:textId="77777777">
        <w:tc>
          <w:tcPr>
            <w:tcW w:w="3230" w:type="dxa"/>
          </w:tcPr>
          <w:p w14:paraId="5411FBE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BR-01</w:t>
            </w:r>
          </w:p>
        </w:tc>
        <w:tc>
          <w:tcPr>
            <w:tcW w:w="3230" w:type="dxa"/>
          </w:tcPr>
          <w:p w14:paraId="50FAABA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Giá sản phẩm không âm</w:t>
            </w:r>
          </w:p>
        </w:tc>
        <w:tc>
          <w:tcPr>
            <w:tcW w:w="3230" w:type="dxa"/>
          </w:tcPr>
          <w:p w14:paraId="3B982FD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MinValueValidator(0) trên Product.price</w:t>
            </w:r>
          </w:p>
        </w:tc>
      </w:tr>
      <w:tr w:rsidR="00EB7317" w14:paraId="3EB98B03" w14:textId="77777777">
        <w:tc>
          <w:tcPr>
            <w:tcW w:w="3230" w:type="dxa"/>
          </w:tcPr>
          <w:p w14:paraId="5B35EF6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BR-02</w:t>
            </w:r>
          </w:p>
        </w:tc>
        <w:tc>
          <w:tcPr>
            <w:tcW w:w="3230" w:type="dxa"/>
          </w:tcPr>
          <w:p w14:paraId="3F2EDBE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Slug danh mục là duy nhất</w:t>
            </w:r>
          </w:p>
        </w:tc>
        <w:tc>
          <w:tcPr>
            <w:tcW w:w="3230" w:type="dxa"/>
          </w:tcPr>
          <w:p w14:paraId="03B7D6D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Category.slug unique</w:t>
            </w:r>
          </w:p>
        </w:tc>
      </w:tr>
      <w:tr w:rsidR="00EB7317" w14:paraId="6DEE55A9" w14:textId="77777777">
        <w:tc>
          <w:tcPr>
            <w:tcW w:w="3230" w:type="dxa"/>
          </w:tcPr>
          <w:p w14:paraId="6F16BF9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BR-03</w:t>
            </w:r>
          </w:p>
        </w:tc>
        <w:tc>
          <w:tcPr>
            <w:tcW w:w="3230" w:type="dxa"/>
          </w:tcPr>
          <w:p w14:paraId="56BFF07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Giỏ hàng = Order chưa hoàn tất</w:t>
            </w:r>
          </w:p>
        </w:tc>
        <w:tc>
          <w:tcPr>
            <w:tcW w:w="3230" w:type="dxa"/>
          </w:tcPr>
          <w:p w14:paraId="1C7920D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complete=False</w:t>
            </w:r>
          </w:p>
        </w:tc>
      </w:tr>
      <w:tr w:rsidR="00EB7317" w14:paraId="6A527248" w14:textId="77777777">
        <w:tc>
          <w:tcPr>
            <w:tcW w:w="3230" w:type="dxa"/>
          </w:tcPr>
          <w:p w14:paraId="6B59280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BR-04</w:t>
            </w:r>
          </w:p>
        </w:tc>
        <w:tc>
          <w:tcPr>
            <w:tcW w:w="3230" w:type="dxa"/>
          </w:tcPr>
          <w:p w14:paraId="5660B90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Hết số lượng trong giỏ thì xóa dòng</w:t>
            </w:r>
          </w:p>
        </w:tc>
        <w:tc>
          <w:tcPr>
            <w:tcW w:w="3230" w:type="dxa"/>
          </w:tcPr>
          <w:p w14:paraId="57A8305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quantity &lt;= 0 → OrderItem.delete()</w:t>
            </w:r>
          </w:p>
        </w:tc>
      </w:tr>
      <w:tr w:rsidR="00EB7317" w14:paraId="7E2E3CEF" w14:textId="77777777">
        <w:tc>
          <w:tcPr>
            <w:tcW w:w="3230" w:type="dxa"/>
          </w:tcPr>
          <w:p w14:paraId="77F732B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BR-05</w:t>
            </w:r>
          </w:p>
        </w:tc>
        <w:tc>
          <w:tcPr>
            <w:tcW w:w="3230" w:type="dxa"/>
          </w:tcPr>
          <w:p w14:paraId="616141F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Username đăng ký API không trùng</w:t>
            </w:r>
          </w:p>
        </w:tc>
        <w:tc>
          <w:tcPr>
            <w:tcW w:w="3230" w:type="dxa"/>
          </w:tcPr>
          <w:p w14:paraId="6B2B7B8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Kiểm tra User.objects.filter(username=...).exists()</w:t>
            </w:r>
          </w:p>
        </w:tc>
      </w:tr>
      <w:tr w:rsidR="00EB7317" w14:paraId="65E60AF0" w14:textId="77777777">
        <w:tc>
          <w:tcPr>
            <w:tcW w:w="3230" w:type="dxa"/>
          </w:tcPr>
          <w:p w14:paraId="4EE48FD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BR-06</w:t>
            </w:r>
          </w:p>
        </w:tc>
        <w:tc>
          <w:tcPr>
            <w:tcW w:w="3230" w:type="dxa"/>
          </w:tcPr>
          <w:p w14:paraId="316EFE0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SĐT giao hàng tối đa 10 ký tự</w:t>
            </w:r>
          </w:p>
        </w:tc>
        <w:tc>
          <w:tcPr>
            <w:tcW w:w="3230" w:type="dxa"/>
          </w:tcPr>
          <w:p w14:paraId="0A15157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 xml:space="preserve">ShippingAddress.mobile </w:t>
            </w:r>
            <w:r>
              <w:rPr>
                <w:rFonts w:ascii="Times New Roman" w:eastAsia="Times New Roman" w:hAnsi="Times New Roman"/>
                <w:sz w:val="20"/>
              </w:rPr>
              <w:lastRenderedPageBreak/>
              <w:t>max_length=10</w:t>
            </w:r>
          </w:p>
        </w:tc>
      </w:tr>
      <w:tr w:rsidR="00EB7317" w14:paraId="61F415AB" w14:textId="77777777">
        <w:tc>
          <w:tcPr>
            <w:tcW w:w="3230" w:type="dxa"/>
          </w:tcPr>
          <w:p w14:paraId="453E91A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BR-07</w:t>
            </w:r>
          </w:p>
        </w:tc>
        <w:tc>
          <w:tcPr>
            <w:tcW w:w="3230" w:type="dxa"/>
          </w:tcPr>
          <w:p w14:paraId="0C67505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Danh mục có thể phân cấp</w:t>
            </w:r>
          </w:p>
        </w:tc>
        <w:tc>
          <w:tcPr>
            <w:tcW w:w="3230" w:type="dxa"/>
          </w:tcPr>
          <w:p w14:paraId="728135A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Category.sub_category self-FK</w:t>
            </w:r>
          </w:p>
        </w:tc>
      </w:tr>
    </w:tbl>
    <w:p w14:paraId="6BF01E68" w14:textId="77777777" w:rsidR="00EB7317" w:rsidRDefault="00EB7317"/>
    <w:p w14:paraId="75CB5B16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t>4. ĐẶC TẢ YÊU CẦU PHI CHỨC NĂNG</w:t>
      </w:r>
    </w:p>
    <w:p w14:paraId="15725CFF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b/>
          <w:sz w:val="24"/>
        </w:rPr>
        <w:t>Bảng 4.1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75"/>
        <w:gridCol w:w="1939"/>
        <w:gridCol w:w="1866"/>
        <w:gridCol w:w="2357"/>
      </w:tblGrid>
      <w:tr w:rsidR="00EB7317" w14:paraId="27AF40A2" w14:textId="77777777">
        <w:tc>
          <w:tcPr>
            <w:tcW w:w="1938" w:type="dxa"/>
            <w:shd w:val="clear" w:color="auto" w:fill="1F4E79"/>
          </w:tcPr>
          <w:p w14:paraId="5F665BCE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Mã</w:t>
            </w:r>
          </w:p>
        </w:tc>
        <w:tc>
          <w:tcPr>
            <w:tcW w:w="1938" w:type="dxa"/>
            <w:shd w:val="clear" w:color="auto" w:fill="1F4E79"/>
          </w:tcPr>
          <w:p w14:paraId="74DCDE60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Nhóm</w:t>
            </w:r>
          </w:p>
        </w:tc>
        <w:tc>
          <w:tcPr>
            <w:tcW w:w="1938" w:type="dxa"/>
            <w:shd w:val="clear" w:color="auto" w:fill="1F4E79"/>
          </w:tcPr>
          <w:p w14:paraId="584C0255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Mô tả yêu cầu</w:t>
            </w:r>
          </w:p>
        </w:tc>
        <w:tc>
          <w:tcPr>
            <w:tcW w:w="1938" w:type="dxa"/>
            <w:shd w:val="clear" w:color="auto" w:fill="1F4E79"/>
          </w:tcPr>
          <w:p w14:paraId="770261A6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Mức</w:t>
            </w:r>
          </w:p>
        </w:tc>
        <w:tc>
          <w:tcPr>
            <w:tcW w:w="1938" w:type="dxa"/>
            <w:shd w:val="clear" w:color="auto" w:fill="1F4E79"/>
          </w:tcPr>
          <w:p w14:paraId="3169174A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Ghi chú theo project</w:t>
            </w:r>
          </w:p>
        </w:tc>
      </w:tr>
      <w:tr w:rsidR="00EB7317" w14:paraId="1495A675" w14:textId="77777777">
        <w:tc>
          <w:tcPr>
            <w:tcW w:w="1938" w:type="dxa"/>
          </w:tcPr>
          <w:p w14:paraId="094F5D0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NFR-01</w:t>
            </w:r>
          </w:p>
        </w:tc>
        <w:tc>
          <w:tcPr>
            <w:tcW w:w="1938" w:type="dxa"/>
          </w:tcPr>
          <w:p w14:paraId="44B05E4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Hiệu năng</w:t>
            </w:r>
          </w:p>
        </w:tc>
        <w:tc>
          <w:tcPr>
            <w:tcW w:w="1938" w:type="dxa"/>
          </w:tcPr>
          <w:p w14:paraId="3D1EE03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Thời gian phản hồi trang cơ bản &lt; 3s trên môi trường dev (localhost)</w:t>
            </w:r>
          </w:p>
        </w:tc>
        <w:tc>
          <w:tcPr>
            <w:tcW w:w="1938" w:type="dxa"/>
          </w:tcPr>
          <w:p w14:paraId="648C0D1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TB</w:t>
            </w:r>
          </w:p>
        </w:tc>
        <w:tc>
          <w:tcPr>
            <w:tcW w:w="1938" w:type="dxa"/>
          </w:tcPr>
          <w:p w14:paraId="6BE03D1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Monolith nhỏ, phù hợp demo</w:t>
            </w:r>
          </w:p>
        </w:tc>
      </w:tr>
      <w:tr w:rsidR="00EB7317" w14:paraId="776BBC2E" w14:textId="77777777">
        <w:tc>
          <w:tcPr>
            <w:tcW w:w="1938" w:type="dxa"/>
          </w:tcPr>
          <w:p w14:paraId="4C1F820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NFR-02</w:t>
            </w:r>
          </w:p>
        </w:tc>
        <w:tc>
          <w:tcPr>
            <w:tcW w:w="1938" w:type="dxa"/>
          </w:tcPr>
          <w:p w14:paraId="6FCC819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Khả dụng</w:t>
            </w:r>
          </w:p>
        </w:tc>
        <w:tc>
          <w:tcPr>
            <w:tcW w:w="1938" w:type="dxa"/>
          </w:tcPr>
          <w:p w14:paraId="1393598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Hệ thống chạy ổn định khi một người dùng thao tác liên tục trên máy local</w:t>
            </w:r>
          </w:p>
        </w:tc>
        <w:tc>
          <w:tcPr>
            <w:tcW w:w="1938" w:type="dxa"/>
          </w:tcPr>
          <w:p w14:paraId="16DED01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TB</w:t>
            </w:r>
          </w:p>
        </w:tc>
        <w:tc>
          <w:tcPr>
            <w:tcW w:w="1938" w:type="dxa"/>
          </w:tcPr>
          <w:p w14:paraId="7CE1A45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SQLite single-writer</w:t>
            </w:r>
          </w:p>
        </w:tc>
      </w:tr>
      <w:tr w:rsidR="00EB7317" w14:paraId="3666442A" w14:textId="77777777">
        <w:tc>
          <w:tcPr>
            <w:tcW w:w="1938" w:type="dxa"/>
          </w:tcPr>
          <w:p w14:paraId="7B1F31A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NFR-03</w:t>
            </w:r>
          </w:p>
        </w:tc>
        <w:tc>
          <w:tcPr>
            <w:tcW w:w="1938" w:type="dxa"/>
          </w:tcPr>
          <w:p w14:paraId="76C1117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Bảo mật</w:t>
            </w:r>
          </w:p>
        </w:tc>
        <w:tc>
          <w:tcPr>
            <w:tcW w:w="1938" w:type="dxa"/>
          </w:tcPr>
          <w:p w14:paraId="67C7B97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Xác thực bằng session Django; mật khẩu hash bởi framework</w:t>
            </w:r>
          </w:p>
        </w:tc>
        <w:tc>
          <w:tcPr>
            <w:tcW w:w="1938" w:type="dxa"/>
          </w:tcPr>
          <w:p w14:paraId="74226C0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  <w:tc>
          <w:tcPr>
            <w:tcW w:w="1938" w:type="dxa"/>
          </w:tcPr>
          <w:p w14:paraId="6797676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 CSRF middleware cho form web</w:t>
            </w:r>
          </w:p>
        </w:tc>
      </w:tr>
      <w:tr w:rsidR="00EB7317" w14:paraId="6B575BC5" w14:textId="77777777">
        <w:tc>
          <w:tcPr>
            <w:tcW w:w="1938" w:type="dxa"/>
          </w:tcPr>
          <w:p w14:paraId="0C51DB2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NFR-04</w:t>
            </w:r>
          </w:p>
        </w:tc>
        <w:tc>
          <w:tcPr>
            <w:tcW w:w="1938" w:type="dxa"/>
          </w:tcPr>
          <w:p w14:paraId="3B50024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Bảo mật cấu hình</w:t>
            </w:r>
          </w:p>
        </w:tc>
        <w:tc>
          <w:tcPr>
            <w:tcW w:w="1938" w:type="dxa"/>
          </w:tcPr>
          <w:p w14:paraId="0773A18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Production cần tắt DEBUG, đổi SECRET_KEY, giới hạn ALLOWED_HOSTS</w:t>
            </w:r>
          </w:p>
        </w:tc>
        <w:tc>
          <w:tcPr>
            <w:tcW w:w="1938" w:type="dxa"/>
          </w:tcPr>
          <w:p w14:paraId="7A09768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  <w:tc>
          <w:tcPr>
            <w:tcW w:w="1938" w:type="dxa"/>
          </w:tcPr>
          <w:p w14:paraId="5816521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Hiện DEBUG=True, ALLOWED_HOSTS=['*'] — chưa đạt production</w:t>
            </w:r>
          </w:p>
        </w:tc>
      </w:tr>
      <w:tr w:rsidR="00EB7317" w14:paraId="5192D55C" w14:textId="77777777">
        <w:tc>
          <w:tcPr>
            <w:tcW w:w="1938" w:type="dxa"/>
          </w:tcPr>
          <w:p w14:paraId="11688F9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NFR-05</w:t>
            </w:r>
          </w:p>
        </w:tc>
        <w:tc>
          <w:tcPr>
            <w:tcW w:w="1938" w:type="dxa"/>
          </w:tcPr>
          <w:p w14:paraId="7359C44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Bảo mật API</w:t>
            </w:r>
          </w:p>
        </w:tc>
        <w:tc>
          <w:tcPr>
            <w:tcW w:w="1938" w:type="dxa"/>
          </w:tcPr>
          <w:p w14:paraId="55CD01D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Nên kiểm soát quyền truy cập endpoint</w:t>
            </w:r>
          </w:p>
        </w:tc>
        <w:tc>
          <w:tcPr>
            <w:tcW w:w="1938" w:type="dxa"/>
          </w:tcPr>
          <w:p w14:paraId="34CC416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  <w:tc>
          <w:tcPr>
            <w:tcW w:w="1938" w:type="dxa"/>
          </w:tcPr>
          <w:p w14:paraId="1AF55A3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Code hiện chưa gắn permission_classes trên DRF</w:t>
            </w:r>
          </w:p>
        </w:tc>
      </w:tr>
      <w:tr w:rsidR="00EB7317" w14:paraId="23B8F58B" w14:textId="77777777">
        <w:tc>
          <w:tcPr>
            <w:tcW w:w="1938" w:type="dxa"/>
          </w:tcPr>
          <w:p w14:paraId="090FFB0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NFR-06</w:t>
            </w:r>
          </w:p>
        </w:tc>
        <w:tc>
          <w:tcPr>
            <w:tcW w:w="1938" w:type="dxa"/>
          </w:tcPr>
          <w:p w14:paraId="451EBFE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Khả năng bảo trì</w:t>
            </w:r>
          </w:p>
        </w:tc>
        <w:tc>
          <w:tcPr>
            <w:tcW w:w="1938" w:type="dxa"/>
          </w:tcPr>
          <w:p w14:paraId="47B57BE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Tách views / api_views / models / serializers</w:t>
            </w:r>
          </w:p>
        </w:tc>
        <w:tc>
          <w:tcPr>
            <w:tcW w:w="1938" w:type="dxa"/>
          </w:tcPr>
          <w:p w14:paraId="18601FF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  <w:tc>
          <w:tcPr>
            <w:tcW w:w="1938" w:type="dxa"/>
          </w:tcPr>
          <w:p w14:paraId="3AB7440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Đã tách trong app apps</w:t>
            </w:r>
          </w:p>
        </w:tc>
      </w:tr>
      <w:tr w:rsidR="00EB7317" w14:paraId="08F96804" w14:textId="77777777">
        <w:tc>
          <w:tcPr>
            <w:tcW w:w="1938" w:type="dxa"/>
          </w:tcPr>
          <w:p w14:paraId="09B08FC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NFR-07</w:t>
            </w:r>
          </w:p>
        </w:tc>
        <w:tc>
          <w:tcPr>
            <w:tcW w:w="1938" w:type="dxa"/>
          </w:tcPr>
          <w:p w14:paraId="55891E5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Khả năng mở rộng</w:t>
            </w:r>
          </w:p>
        </w:tc>
        <w:tc>
          <w:tcPr>
            <w:tcW w:w="1938" w:type="dxa"/>
          </w:tcPr>
          <w:p w14:paraId="085E916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 thể chuyển sang MySQL (dependency có trong requirements)</w:t>
            </w:r>
          </w:p>
        </w:tc>
        <w:tc>
          <w:tcPr>
            <w:tcW w:w="1938" w:type="dxa"/>
          </w:tcPr>
          <w:p w14:paraId="2EFDF2E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TB</w:t>
            </w:r>
          </w:p>
        </w:tc>
        <w:tc>
          <w:tcPr>
            <w:tcW w:w="1938" w:type="dxa"/>
          </w:tcPr>
          <w:p w14:paraId="5F5CDF8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Mặc định đang dùng SQLite</w:t>
            </w:r>
          </w:p>
        </w:tc>
      </w:tr>
      <w:tr w:rsidR="00EB7317" w14:paraId="6D7E3235" w14:textId="77777777">
        <w:tc>
          <w:tcPr>
            <w:tcW w:w="1938" w:type="dxa"/>
          </w:tcPr>
          <w:p w14:paraId="6318069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NFR-08</w:t>
            </w:r>
          </w:p>
        </w:tc>
        <w:tc>
          <w:tcPr>
            <w:tcW w:w="1938" w:type="dxa"/>
          </w:tcPr>
          <w:p w14:paraId="2BC2B8D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Giao diện</w:t>
            </w:r>
          </w:p>
        </w:tc>
        <w:tc>
          <w:tcPr>
            <w:tcW w:w="1938" w:type="dxa"/>
          </w:tcPr>
          <w:p w14:paraId="6839B09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Hỗ trợ trình duyệt Chrome, Edge, Firefox phiên bản hiện hành</w:t>
            </w:r>
          </w:p>
        </w:tc>
        <w:tc>
          <w:tcPr>
            <w:tcW w:w="1938" w:type="dxa"/>
          </w:tcPr>
          <w:p w14:paraId="0839BD8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Cao</w:t>
            </w:r>
          </w:p>
        </w:tc>
        <w:tc>
          <w:tcPr>
            <w:tcW w:w="1938" w:type="dxa"/>
          </w:tcPr>
          <w:p w14:paraId="2A28778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HTML/Bootstrap</w:t>
            </w:r>
          </w:p>
        </w:tc>
      </w:tr>
      <w:tr w:rsidR="00EB7317" w14:paraId="1C329A8B" w14:textId="77777777">
        <w:tc>
          <w:tcPr>
            <w:tcW w:w="1938" w:type="dxa"/>
          </w:tcPr>
          <w:p w14:paraId="1D5915F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NFR-09</w:t>
            </w:r>
          </w:p>
        </w:tc>
        <w:tc>
          <w:tcPr>
            <w:tcW w:w="1938" w:type="dxa"/>
          </w:tcPr>
          <w:p w14:paraId="7DAD52C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Tính di động</w:t>
            </w:r>
          </w:p>
        </w:tc>
        <w:tc>
          <w:tcPr>
            <w:tcW w:w="1938" w:type="dxa"/>
          </w:tcPr>
          <w:p w14:paraId="7D4D0A7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Giao diện dùng Bootstrap; hiển thị được trên màn hình hẹp</w:t>
            </w:r>
          </w:p>
        </w:tc>
        <w:tc>
          <w:tcPr>
            <w:tcW w:w="1938" w:type="dxa"/>
          </w:tcPr>
          <w:p w14:paraId="0F97220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TB</w:t>
            </w:r>
          </w:p>
        </w:tc>
        <w:tc>
          <w:tcPr>
            <w:tcW w:w="1938" w:type="dxa"/>
          </w:tcPr>
          <w:p w14:paraId="3400C28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Phụ thuộc CSS hiện có</w:t>
            </w:r>
          </w:p>
        </w:tc>
      </w:tr>
      <w:tr w:rsidR="00EB7317" w14:paraId="4D09E4B5" w14:textId="77777777">
        <w:tc>
          <w:tcPr>
            <w:tcW w:w="1938" w:type="dxa"/>
          </w:tcPr>
          <w:p w14:paraId="5C5F8B8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NFR-10</w:t>
            </w:r>
          </w:p>
        </w:tc>
        <w:tc>
          <w:tcPr>
            <w:tcW w:w="1938" w:type="dxa"/>
          </w:tcPr>
          <w:p w14:paraId="5877B8D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Journal / log</w:t>
            </w:r>
          </w:p>
        </w:tc>
        <w:tc>
          <w:tcPr>
            <w:tcW w:w="1938" w:type="dxa"/>
          </w:tcPr>
          <w:p w14:paraId="03FBF0C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Dùng logging mặc định Django khi DEBUG</w:t>
            </w:r>
          </w:p>
        </w:tc>
        <w:tc>
          <w:tcPr>
            <w:tcW w:w="1938" w:type="dxa"/>
          </w:tcPr>
          <w:p w14:paraId="735174E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Thấp</w:t>
            </w:r>
          </w:p>
        </w:tc>
        <w:tc>
          <w:tcPr>
            <w:tcW w:w="1938" w:type="dxa"/>
          </w:tcPr>
          <w:p w14:paraId="16FEEE5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Chưa có module audit riêng</w:t>
            </w:r>
          </w:p>
        </w:tc>
      </w:tr>
      <w:tr w:rsidR="00EB7317" w14:paraId="5A75D3AE" w14:textId="77777777">
        <w:tc>
          <w:tcPr>
            <w:tcW w:w="1938" w:type="dxa"/>
          </w:tcPr>
          <w:p w14:paraId="0F97C59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NFR-11</w:t>
            </w:r>
          </w:p>
        </w:tc>
        <w:tc>
          <w:tcPr>
            <w:tcW w:w="1938" w:type="dxa"/>
          </w:tcPr>
          <w:p w14:paraId="4C837FB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Sao lưu</w:t>
            </w:r>
          </w:p>
        </w:tc>
        <w:tc>
          <w:tcPr>
            <w:tcW w:w="1938" w:type="dxa"/>
          </w:tcPr>
          <w:p w14:paraId="6BC7EEE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Sao lưu bằng copy file db.sqlite3</w:t>
            </w:r>
          </w:p>
        </w:tc>
        <w:tc>
          <w:tcPr>
            <w:tcW w:w="1938" w:type="dxa"/>
          </w:tcPr>
          <w:p w14:paraId="702579D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Thấp</w:t>
            </w:r>
          </w:p>
        </w:tc>
        <w:tc>
          <w:tcPr>
            <w:tcW w:w="1938" w:type="dxa"/>
          </w:tcPr>
          <w:p w14:paraId="68C14B6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 có UI backup</w:t>
            </w:r>
          </w:p>
        </w:tc>
      </w:tr>
      <w:tr w:rsidR="00EB7317" w14:paraId="045952A8" w14:textId="77777777">
        <w:tc>
          <w:tcPr>
            <w:tcW w:w="1938" w:type="dxa"/>
          </w:tcPr>
          <w:p w14:paraId="7546955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NFR-12</w:t>
            </w:r>
          </w:p>
        </w:tc>
        <w:tc>
          <w:tcPr>
            <w:tcW w:w="1938" w:type="dxa"/>
          </w:tcPr>
          <w:p w14:paraId="2FDB663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Kiểm thử</w:t>
            </w:r>
          </w:p>
        </w:tc>
        <w:tc>
          <w:tcPr>
            <w:tcW w:w="1938" w:type="dxa"/>
          </w:tcPr>
          <w:p w14:paraId="0EEC6C4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 thể viết unit/API test với manage.py test</w:t>
            </w:r>
          </w:p>
        </w:tc>
        <w:tc>
          <w:tcPr>
            <w:tcW w:w="1938" w:type="dxa"/>
          </w:tcPr>
          <w:p w14:paraId="1F037B2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TB</w:t>
            </w:r>
          </w:p>
        </w:tc>
        <w:tc>
          <w:tcPr>
            <w:tcW w:w="1938" w:type="dxa"/>
          </w:tcPr>
          <w:p w14:paraId="63991F7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Tùy nhánh phát triển</w:t>
            </w:r>
          </w:p>
        </w:tc>
      </w:tr>
    </w:tbl>
    <w:p w14:paraId="71C4A782" w14:textId="77777777" w:rsidR="00EB7317" w:rsidRDefault="00EB7317"/>
    <w:p w14:paraId="205B1413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lastRenderedPageBreak/>
        <w:t>5. ĐẶC TẢ GIAO DIỆN NGƯỜI DÙNG</w:t>
      </w:r>
    </w:p>
    <w:p w14:paraId="611DDB77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5.1. Nguyên tắc giao diện</w:t>
      </w:r>
    </w:p>
    <w:p w14:paraId="517957C5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 xml:space="preserve">Mỗi chức năng web tương ứng một template trong </w:t>
      </w:r>
      <w:r>
        <w:rPr>
          <w:rFonts w:ascii="Times New Roman" w:eastAsia="Times New Roman" w:hAnsi="Times New Roman"/>
          <w:i/>
          <w:sz w:val="24"/>
        </w:rPr>
        <w:t>apps/templates/</w:t>
      </w:r>
      <w:r>
        <w:rPr>
          <w:rFonts w:ascii="Times New Roman" w:eastAsia="Times New Roman" w:hAnsi="Times New Roman"/>
          <w:sz w:val="24"/>
        </w:rPr>
        <w:t>.</w:t>
      </w:r>
    </w:p>
    <w:p w14:paraId="3728FDDA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 xml:space="preserve">Dùng CSS/JS tĩnh từ </w:t>
      </w:r>
      <w:r>
        <w:rPr>
          <w:rFonts w:ascii="Times New Roman" w:eastAsia="Times New Roman" w:hAnsi="Times New Roman"/>
          <w:i/>
          <w:sz w:val="24"/>
        </w:rPr>
        <w:t>apps/static</w:t>
      </w:r>
      <w:r>
        <w:rPr>
          <w:rFonts w:ascii="Times New Roman" w:eastAsia="Times New Roman" w:hAnsi="Times New Roman"/>
          <w:sz w:val="24"/>
        </w:rPr>
        <w:t xml:space="preserve"> và thư mục collect </w:t>
      </w:r>
      <w:r>
        <w:rPr>
          <w:rFonts w:ascii="Times New Roman" w:eastAsia="Times New Roman" w:hAnsi="Times New Roman"/>
          <w:i/>
          <w:sz w:val="24"/>
        </w:rPr>
        <w:t>productionFiles</w:t>
      </w:r>
      <w:r>
        <w:rPr>
          <w:rFonts w:ascii="Times New Roman" w:eastAsia="Times New Roman" w:hAnsi="Times New Roman"/>
          <w:sz w:val="24"/>
        </w:rPr>
        <w:t>.</w:t>
      </w:r>
    </w:p>
    <w:p w14:paraId="3A9F7381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 xml:space="preserve">Giỏ hàng phía client tương tác qua JavaScript gọi </w:t>
      </w:r>
      <w:r>
        <w:rPr>
          <w:rFonts w:ascii="Times New Roman" w:eastAsia="Times New Roman" w:hAnsi="Times New Roman"/>
          <w:i/>
          <w:sz w:val="24"/>
        </w:rPr>
        <w:t>/update_item/</w:t>
      </w:r>
      <w:r>
        <w:rPr>
          <w:rFonts w:ascii="Times New Roman" w:eastAsia="Times New Roman" w:hAnsi="Times New Roman"/>
          <w:sz w:val="24"/>
        </w:rPr>
        <w:t>.</w:t>
      </w:r>
    </w:p>
    <w:p w14:paraId="121EF781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5.2. Ánh xạ màn hình</w:t>
      </w:r>
    </w:p>
    <w:p w14:paraId="4909C8F5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b/>
          <w:sz w:val="24"/>
        </w:rPr>
        <w:t>Bảng 5.1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7317" w14:paraId="38F14AAE" w14:textId="77777777">
        <w:tc>
          <w:tcPr>
            <w:tcW w:w="2422" w:type="dxa"/>
            <w:shd w:val="clear" w:color="auto" w:fill="1F4E79"/>
          </w:tcPr>
          <w:p w14:paraId="176F4895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Màn hình</w:t>
            </w:r>
          </w:p>
        </w:tc>
        <w:tc>
          <w:tcPr>
            <w:tcW w:w="2422" w:type="dxa"/>
            <w:shd w:val="clear" w:color="auto" w:fill="1F4E79"/>
          </w:tcPr>
          <w:p w14:paraId="23402CFC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Template</w:t>
            </w:r>
          </w:p>
        </w:tc>
        <w:tc>
          <w:tcPr>
            <w:tcW w:w="2422" w:type="dxa"/>
            <w:shd w:val="clear" w:color="auto" w:fill="1F4E79"/>
          </w:tcPr>
          <w:p w14:paraId="700A8381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w="2422" w:type="dxa"/>
            <w:shd w:val="clear" w:color="auto" w:fill="1F4E79"/>
          </w:tcPr>
          <w:p w14:paraId="5E63E266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Actor</w:t>
            </w:r>
          </w:p>
        </w:tc>
      </w:tr>
      <w:tr w:rsidR="00EB7317" w14:paraId="4F8F97CB" w14:textId="77777777">
        <w:tc>
          <w:tcPr>
            <w:tcW w:w="2422" w:type="dxa"/>
          </w:tcPr>
          <w:p w14:paraId="1BCAD71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Trang chủ</w:t>
            </w:r>
          </w:p>
        </w:tc>
        <w:tc>
          <w:tcPr>
            <w:tcW w:w="2422" w:type="dxa"/>
          </w:tcPr>
          <w:p w14:paraId="4FA9898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index.html</w:t>
            </w:r>
          </w:p>
        </w:tc>
        <w:tc>
          <w:tcPr>
            <w:tcW w:w="2422" w:type="dxa"/>
          </w:tcPr>
          <w:p w14:paraId="360EF96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</w:t>
            </w:r>
          </w:p>
        </w:tc>
        <w:tc>
          <w:tcPr>
            <w:tcW w:w="2422" w:type="dxa"/>
          </w:tcPr>
          <w:p w14:paraId="7781F48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49844BA1" w14:textId="77777777">
        <w:tc>
          <w:tcPr>
            <w:tcW w:w="2422" w:type="dxa"/>
          </w:tcPr>
          <w:p w14:paraId="52BF272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Danh sách SP</w:t>
            </w:r>
          </w:p>
        </w:tc>
        <w:tc>
          <w:tcPr>
            <w:tcW w:w="2422" w:type="dxa"/>
          </w:tcPr>
          <w:p w14:paraId="0A4EE0C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show_product.html</w:t>
            </w:r>
          </w:p>
        </w:tc>
        <w:tc>
          <w:tcPr>
            <w:tcW w:w="2422" w:type="dxa"/>
          </w:tcPr>
          <w:p w14:paraId="0F12470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/product/</w:t>
            </w:r>
          </w:p>
        </w:tc>
        <w:tc>
          <w:tcPr>
            <w:tcW w:w="2422" w:type="dxa"/>
          </w:tcPr>
          <w:p w14:paraId="4B3BA05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0F9101A6" w14:textId="77777777">
        <w:tc>
          <w:tcPr>
            <w:tcW w:w="2422" w:type="dxa"/>
          </w:tcPr>
          <w:p w14:paraId="735647A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Danh mục</w:t>
            </w:r>
          </w:p>
        </w:tc>
        <w:tc>
          <w:tcPr>
            <w:tcW w:w="2422" w:type="dxa"/>
          </w:tcPr>
          <w:p w14:paraId="5007247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category.html</w:t>
            </w:r>
          </w:p>
        </w:tc>
        <w:tc>
          <w:tcPr>
            <w:tcW w:w="2422" w:type="dxa"/>
          </w:tcPr>
          <w:p w14:paraId="3D0F950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/category/</w:t>
            </w:r>
          </w:p>
        </w:tc>
        <w:tc>
          <w:tcPr>
            <w:tcW w:w="2422" w:type="dxa"/>
          </w:tcPr>
          <w:p w14:paraId="19D4B0D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66EB6E6A" w14:textId="77777777">
        <w:tc>
          <w:tcPr>
            <w:tcW w:w="2422" w:type="dxa"/>
          </w:tcPr>
          <w:p w14:paraId="48F8F31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Chi tiết</w:t>
            </w:r>
          </w:p>
        </w:tc>
        <w:tc>
          <w:tcPr>
            <w:tcW w:w="2422" w:type="dxa"/>
          </w:tcPr>
          <w:p w14:paraId="1193165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detail.html</w:t>
            </w:r>
          </w:p>
        </w:tc>
        <w:tc>
          <w:tcPr>
            <w:tcW w:w="2422" w:type="dxa"/>
          </w:tcPr>
          <w:p w14:paraId="52CC148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/detail/</w:t>
            </w:r>
          </w:p>
        </w:tc>
        <w:tc>
          <w:tcPr>
            <w:tcW w:w="2422" w:type="dxa"/>
          </w:tcPr>
          <w:p w14:paraId="7A3BE5C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56A9CB75" w14:textId="77777777">
        <w:tc>
          <w:tcPr>
            <w:tcW w:w="2422" w:type="dxa"/>
          </w:tcPr>
          <w:p w14:paraId="70F7D86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Tìm kiếm</w:t>
            </w:r>
          </w:p>
        </w:tc>
        <w:tc>
          <w:tcPr>
            <w:tcW w:w="2422" w:type="dxa"/>
          </w:tcPr>
          <w:p w14:paraId="6F36104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search.html</w:t>
            </w:r>
          </w:p>
        </w:tc>
        <w:tc>
          <w:tcPr>
            <w:tcW w:w="2422" w:type="dxa"/>
          </w:tcPr>
          <w:p w14:paraId="081C6A5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/search/</w:t>
            </w:r>
          </w:p>
        </w:tc>
        <w:tc>
          <w:tcPr>
            <w:tcW w:w="2422" w:type="dxa"/>
          </w:tcPr>
          <w:p w14:paraId="4529262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5FE61DA4" w14:textId="77777777">
        <w:tc>
          <w:tcPr>
            <w:tcW w:w="2422" w:type="dxa"/>
          </w:tcPr>
          <w:p w14:paraId="4AEF3C2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Giỏ hàng</w:t>
            </w:r>
          </w:p>
        </w:tc>
        <w:tc>
          <w:tcPr>
            <w:tcW w:w="2422" w:type="dxa"/>
          </w:tcPr>
          <w:p w14:paraId="56E4105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cart.html</w:t>
            </w:r>
          </w:p>
        </w:tc>
        <w:tc>
          <w:tcPr>
            <w:tcW w:w="2422" w:type="dxa"/>
          </w:tcPr>
          <w:p w14:paraId="0653C7D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/cart/</w:t>
            </w:r>
          </w:p>
        </w:tc>
        <w:tc>
          <w:tcPr>
            <w:tcW w:w="2422" w:type="dxa"/>
          </w:tcPr>
          <w:p w14:paraId="5725CAE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6ED5CED7" w14:textId="77777777">
        <w:tc>
          <w:tcPr>
            <w:tcW w:w="2422" w:type="dxa"/>
          </w:tcPr>
          <w:p w14:paraId="1A0C03F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Thanh toán</w:t>
            </w:r>
          </w:p>
        </w:tc>
        <w:tc>
          <w:tcPr>
            <w:tcW w:w="2422" w:type="dxa"/>
          </w:tcPr>
          <w:p w14:paraId="5A01812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payment.html</w:t>
            </w:r>
          </w:p>
        </w:tc>
        <w:tc>
          <w:tcPr>
            <w:tcW w:w="2422" w:type="dxa"/>
          </w:tcPr>
          <w:p w14:paraId="06C3E41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/payment/</w:t>
            </w:r>
          </w:p>
        </w:tc>
        <w:tc>
          <w:tcPr>
            <w:tcW w:w="2422" w:type="dxa"/>
          </w:tcPr>
          <w:p w14:paraId="2412586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17D2112D" w14:textId="77777777">
        <w:tc>
          <w:tcPr>
            <w:tcW w:w="2422" w:type="dxa"/>
          </w:tcPr>
          <w:p w14:paraId="1B6CF82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Liên hệ</w:t>
            </w:r>
          </w:p>
        </w:tc>
        <w:tc>
          <w:tcPr>
            <w:tcW w:w="2422" w:type="dxa"/>
          </w:tcPr>
          <w:p w14:paraId="3E77E4B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contact.html</w:t>
            </w:r>
          </w:p>
        </w:tc>
        <w:tc>
          <w:tcPr>
            <w:tcW w:w="2422" w:type="dxa"/>
          </w:tcPr>
          <w:p w14:paraId="188E8C2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/contact/</w:t>
            </w:r>
          </w:p>
        </w:tc>
        <w:tc>
          <w:tcPr>
            <w:tcW w:w="2422" w:type="dxa"/>
          </w:tcPr>
          <w:p w14:paraId="2FA2E90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Guest, Customer</w:t>
            </w:r>
          </w:p>
        </w:tc>
      </w:tr>
      <w:tr w:rsidR="00EB7317" w14:paraId="4147861C" w14:textId="77777777">
        <w:tc>
          <w:tcPr>
            <w:tcW w:w="2422" w:type="dxa"/>
          </w:tcPr>
          <w:p w14:paraId="70E9B33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Đăng nhập</w:t>
            </w:r>
          </w:p>
        </w:tc>
        <w:tc>
          <w:tcPr>
            <w:tcW w:w="2422" w:type="dxa"/>
          </w:tcPr>
          <w:p w14:paraId="508CB32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login.html</w:t>
            </w:r>
          </w:p>
        </w:tc>
        <w:tc>
          <w:tcPr>
            <w:tcW w:w="2422" w:type="dxa"/>
          </w:tcPr>
          <w:p w14:paraId="40C189F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/login/</w:t>
            </w:r>
          </w:p>
        </w:tc>
        <w:tc>
          <w:tcPr>
            <w:tcW w:w="2422" w:type="dxa"/>
          </w:tcPr>
          <w:p w14:paraId="5BD6249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</w:t>
            </w:r>
          </w:p>
        </w:tc>
      </w:tr>
      <w:tr w:rsidR="00EB7317" w14:paraId="10C10EA0" w14:textId="77777777">
        <w:tc>
          <w:tcPr>
            <w:tcW w:w="2422" w:type="dxa"/>
          </w:tcPr>
          <w:p w14:paraId="6FF0A94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Đăng ký</w:t>
            </w:r>
          </w:p>
        </w:tc>
        <w:tc>
          <w:tcPr>
            <w:tcW w:w="2422" w:type="dxa"/>
          </w:tcPr>
          <w:p w14:paraId="7E9BD39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register.html</w:t>
            </w:r>
          </w:p>
        </w:tc>
        <w:tc>
          <w:tcPr>
            <w:tcW w:w="2422" w:type="dxa"/>
          </w:tcPr>
          <w:p w14:paraId="3B1192B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/register/</w:t>
            </w:r>
          </w:p>
        </w:tc>
        <w:tc>
          <w:tcPr>
            <w:tcW w:w="2422" w:type="dxa"/>
          </w:tcPr>
          <w:p w14:paraId="2C35386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Guest</w:t>
            </w:r>
          </w:p>
        </w:tc>
      </w:tr>
      <w:tr w:rsidR="00EB7317" w14:paraId="7A293F33" w14:textId="77777777">
        <w:tc>
          <w:tcPr>
            <w:tcW w:w="2422" w:type="dxa"/>
          </w:tcPr>
          <w:p w14:paraId="595ACFB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Admin</w:t>
            </w:r>
          </w:p>
        </w:tc>
        <w:tc>
          <w:tcPr>
            <w:tcW w:w="2422" w:type="dxa"/>
          </w:tcPr>
          <w:p w14:paraId="0BE067A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Django Admin templates</w:t>
            </w:r>
          </w:p>
        </w:tc>
        <w:tc>
          <w:tcPr>
            <w:tcW w:w="2422" w:type="dxa"/>
          </w:tcPr>
          <w:p w14:paraId="3AF5D51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/admin/</w:t>
            </w:r>
          </w:p>
        </w:tc>
        <w:tc>
          <w:tcPr>
            <w:tcW w:w="2422" w:type="dxa"/>
          </w:tcPr>
          <w:p w14:paraId="03FC1E7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Admin</w:t>
            </w:r>
          </w:p>
        </w:tc>
      </w:tr>
    </w:tbl>
    <w:p w14:paraId="1B6A796C" w14:textId="77777777" w:rsidR="00EB7317" w:rsidRDefault="00EB7317"/>
    <w:p w14:paraId="5EC0DB4E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5.3. Yêu cầu thông báo</w:t>
      </w:r>
    </w:p>
    <w:p w14:paraId="27AA2C95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Đăng ký thành công: message success, chuyển login.</w:t>
      </w:r>
    </w:p>
    <w:p w14:paraId="467D2386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Đăng nhập sai: message “Invalid username or password.”</w:t>
      </w:r>
    </w:p>
    <w:p w14:paraId="49C8ABE3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Form đăng ký lỗi: message lỗi submission.</w:t>
      </w:r>
    </w:p>
    <w:p w14:paraId="327705FF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t>6. ĐẶC TẢ CƠ SỞ DỮ LIỆU</w:t>
      </w:r>
    </w:p>
    <w:p w14:paraId="1B2DDC02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6.1. Tổng quan</w:t>
      </w:r>
    </w:p>
    <w:p w14:paraId="495E006F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 xml:space="preserve">DBMS: </w:t>
      </w:r>
      <w:r>
        <w:rPr>
          <w:rFonts w:ascii="Times New Roman" w:eastAsia="Times New Roman" w:hAnsi="Times New Roman"/>
          <w:b/>
          <w:sz w:val="24"/>
        </w:rPr>
        <w:t>SQLite</w:t>
      </w:r>
      <w:r>
        <w:rPr>
          <w:rFonts w:ascii="Times New Roman" w:eastAsia="Times New Roman" w:hAnsi="Times New Roman"/>
          <w:sz w:val="24"/>
        </w:rPr>
        <w:t xml:space="preserve"> (file </w:t>
      </w:r>
      <w:r>
        <w:rPr>
          <w:rFonts w:ascii="Times New Roman" w:eastAsia="Times New Roman" w:hAnsi="Times New Roman"/>
          <w:i/>
          <w:sz w:val="24"/>
        </w:rPr>
        <w:t>db.sqlite3</w:t>
      </w:r>
      <w:r>
        <w:rPr>
          <w:rFonts w:ascii="Times New Roman" w:eastAsia="Times New Roman" w:hAnsi="Times New Roman"/>
          <w:sz w:val="24"/>
        </w:rPr>
        <w:t>).</w:t>
      </w:r>
    </w:p>
    <w:p w14:paraId="364375A5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 xml:space="preserve">ORM: Django Models trong </w:t>
      </w:r>
      <w:r>
        <w:rPr>
          <w:rFonts w:ascii="Times New Roman" w:eastAsia="Times New Roman" w:hAnsi="Times New Roman"/>
          <w:i/>
          <w:sz w:val="24"/>
        </w:rPr>
        <w:t>apps/models.py</w:t>
      </w:r>
      <w:r>
        <w:rPr>
          <w:rFonts w:ascii="Times New Roman" w:eastAsia="Times New Roman" w:hAnsi="Times New Roman"/>
          <w:sz w:val="24"/>
        </w:rPr>
        <w:t>.</w:t>
      </w:r>
    </w:p>
    <w:p w14:paraId="5505142E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 xml:space="preserve">User: dùng sẵn </w:t>
      </w:r>
      <w:r>
        <w:rPr>
          <w:rFonts w:ascii="Times New Roman" w:eastAsia="Times New Roman" w:hAnsi="Times New Roman"/>
          <w:i/>
          <w:sz w:val="24"/>
        </w:rPr>
        <w:t>django.contrib.auth.models.User</w:t>
      </w:r>
      <w:r>
        <w:rPr>
          <w:rFonts w:ascii="Times New Roman" w:eastAsia="Times New Roman" w:hAnsi="Times New Roman"/>
          <w:sz w:val="24"/>
        </w:rPr>
        <w:t>.</w:t>
      </w:r>
    </w:p>
    <w:p w14:paraId="3EE40F5D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</w:rPr>
        <w:t>Hình 6.1 – Sơ đồ ERD</w:t>
      </w:r>
    </w:p>
    <w:p w14:paraId="4E2E36C7" w14:textId="77777777" w:rsidR="00EB73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55630A" wp14:editId="14C538A6">
            <wp:extent cx="5760000" cy="6068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6_1_e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61E2" w14:textId="77777777" w:rsidR="00EB7317" w:rsidRDefault="00000000">
      <w:pPr>
        <w:jc w:val="center"/>
      </w:pPr>
      <w:r>
        <w:rPr>
          <w:rFonts w:ascii="Times New Roman" w:eastAsia="Times New Roman" w:hAnsi="Times New Roman"/>
          <w:i/>
          <w:sz w:val="20"/>
        </w:rPr>
        <w:t>(Hình 6.1)</w:t>
      </w:r>
    </w:p>
    <w:p w14:paraId="1CD00308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6.2. Mô tả chi tiết bảng</w:t>
      </w:r>
    </w:p>
    <w:p w14:paraId="7310FAE8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Bảng 6.1 –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B7317" w14:paraId="0CCC332F" w14:textId="77777777">
        <w:tc>
          <w:tcPr>
            <w:tcW w:w="1938" w:type="dxa"/>
            <w:shd w:val="clear" w:color="auto" w:fill="1F4E79"/>
          </w:tcPr>
          <w:p w14:paraId="6D768E8A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Thuộc tính</w:t>
            </w:r>
          </w:p>
        </w:tc>
        <w:tc>
          <w:tcPr>
            <w:tcW w:w="1938" w:type="dxa"/>
            <w:shd w:val="clear" w:color="auto" w:fill="1F4E79"/>
          </w:tcPr>
          <w:p w14:paraId="78473280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Kiểu</w:t>
            </w:r>
          </w:p>
        </w:tc>
        <w:tc>
          <w:tcPr>
            <w:tcW w:w="1938" w:type="dxa"/>
            <w:shd w:val="clear" w:color="auto" w:fill="1F4E79"/>
          </w:tcPr>
          <w:p w14:paraId="5E6947C4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Null</w:t>
            </w:r>
          </w:p>
        </w:tc>
        <w:tc>
          <w:tcPr>
            <w:tcW w:w="1938" w:type="dxa"/>
            <w:shd w:val="clear" w:color="auto" w:fill="1F4E79"/>
          </w:tcPr>
          <w:p w14:paraId="07F3205E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w="1938" w:type="dxa"/>
            <w:shd w:val="clear" w:color="auto" w:fill="1F4E79"/>
          </w:tcPr>
          <w:p w14:paraId="152D7AC9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EB7317" w14:paraId="2F47E6ED" w14:textId="77777777">
        <w:tc>
          <w:tcPr>
            <w:tcW w:w="1938" w:type="dxa"/>
          </w:tcPr>
          <w:p w14:paraId="10D4547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id</w:t>
            </w:r>
          </w:p>
        </w:tc>
        <w:tc>
          <w:tcPr>
            <w:tcW w:w="1938" w:type="dxa"/>
          </w:tcPr>
          <w:p w14:paraId="3CB90A2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Integer (PK)</w:t>
            </w:r>
          </w:p>
        </w:tc>
        <w:tc>
          <w:tcPr>
            <w:tcW w:w="1938" w:type="dxa"/>
          </w:tcPr>
          <w:p w14:paraId="21C791D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003217B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Auto</w:t>
            </w:r>
          </w:p>
        </w:tc>
        <w:tc>
          <w:tcPr>
            <w:tcW w:w="1938" w:type="dxa"/>
          </w:tcPr>
          <w:p w14:paraId="1CC43C3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Khóa chính</w:t>
            </w:r>
          </w:p>
        </w:tc>
      </w:tr>
      <w:tr w:rsidR="00EB7317" w14:paraId="638465FF" w14:textId="77777777">
        <w:tc>
          <w:tcPr>
            <w:tcW w:w="1938" w:type="dxa"/>
          </w:tcPr>
          <w:p w14:paraId="7472D02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name</w:t>
            </w:r>
          </w:p>
        </w:tc>
        <w:tc>
          <w:tcPr>
            <w:tcW w:w="1938" w:type="dxa"/>
          </w:tcPr>
          <w:p w14:paraId="73A7B7D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Char(200)</w:t>
            </w:r>
          </w:p>
        </w:tc>
        <w:tc>
          <w:tcPr>
            <w:tcW w:w="1938" w:type="dxa"/>
          </w:tcPr>
          <w:p w14:paraId="044486F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53F9FC02" w14:textId="77777777" w:rsidR="00EB7317" w:rsidRDefault="00EB7317"/>
        </w:tc>
        <w:tc>
          <w:tcPr>
            <w:tcW w:w="1938" w:type="dxa"/>
          </w:tcPr>
          <w:p w14:paraId="3845A98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 danh mục</w:t>
            </w:r>
          </w:p>
        </w:tc>
      </w:tr>
      <w:tr w:rsidR="00EB7317" w14:paraId="00D9D69C" w14:textId="77777777">
        <w:tc>
          <w:tcPr>
            <w:tcW w:w="1938" w:type="dxa"/>
          </w:tcPr>
          <w:p w14:paraId="6949C0F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slug</w:t>
            </w:r>
          </w:p>
        </w:tc>
        <w:tc>
          <w:tcPr>
            <w:tcW w:w="1938" w:type="dxa"/>
          </w:tcPr>
          <w:p w14:paraId="4D7C17E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Slug(200)</w:t>
            </w:r>
          </w:p>
        </w:tc>
        <w:tc>
          <w:tcPr>
            <w:tcW w:w="1938" w:type="dxa"/>
          </w:tcPr>
          <w:p w14:paraId="2CADA26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1C3D219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Unique</w:t>
            </w:r>
          </w:p>
        </w:tc>
        <w:tc>
          <w:tcPr>
            <w:tcW w:w="1938" w:type="dxa"/>
          </w:tcPr>
          <w:p w14:paraId="703D75B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Đường dẫn lọc</w:t>
            </w:r>
          </w:p>
        </w:tc>
      </w:tr>
      <w:tr w:rsidR="00EB7317" w14:paraId="4ABC447A" w14:textId="77777777">
        <w:tc>
          <w:tcPr>
            <w:tcW w:w="1938" w:type="dxa"/>
          </w:tcPr>
          <w:p w14:paraId="400ACC2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is_sub</w:t>
            </w:r>
          </w:p>
        </w:tc>
        <w:tc>
          <w:tcPr>
            <w:tcW w:w="1938" w:type="dxa"/>
          </w:tcPr>
          <w:p w14:paraId="7946D7D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Boolean</w:t>
            </w:r>
          </w:p>
        </w:tc>
        <w:tc>
          <w:tcPr>
            <w:tcW w:w="1938" w:type="dxa"/>
          </w:tcPr>
          <w:p w14:paraId="2DD28EE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01C1C27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Default False</w:t>
            </w:r>
          </w:p>
        </w:tc>
        <w:tc>
          <w:tcPr>
            <w:tcW w:w="1938" w:type="dxa"/>
          </w:tcPr>
          <w:p w14:paraId="014EE53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Là danh mục con?</w:t>
            </w:r>
          </w:p>
        </w:tc>
      </w:tr>
      <w:tr w:rsidR="00EB7317" w14:paraId="111107D6" w14:textId="77777777">
        <w:tc>
          <w:tcPr>
            <w:tcW w:w="1938" w:type="dxa"/>
          </w:tcPr>
          <w:p w14:paraId="339BD07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sub_category_id</w:t>
            </w:r>
          </w:p>
        </w:tc>
        <w:tc>
          <w:tcPr>
            <w:tcW w:w="1938" w:type="dxa"/>
          </w:tcPr>
          <w:p w14:paraId="7B9904E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FK → Category</w:t>
            </w:r>
          </w:p>
        </w:tc>
        <w:tc>
          <w:tcPr>
            <w:tcW w:w="1938" w:type="dxa"/>
          </w:tcPr>
          <w:p w14:paraId="385ECB9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27B4610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ON DELETE CASCADE</w:t>
            </w:r>
          </w:p>
        </w:tc>
        <w:tc>
          <w:tcPr>
            <w:tcW w:w="1938" w:type="dxa"/>
          </w:tcPr>
          <w:p w14:paraId="4DFA295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Danh mục cha</w:t>
            </w:r>
          </w:p>
        </w:tc>
      </w:tr>
    </w:tbl>
    <w:p w14:paraId="556661AD" w14:textId="77777777" w:rsidR="00EB7317" w:rsidRDefault="00EB7317"/>
    <w:p w14:paraId="53BE07E2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lastRenderedPageBreak/>
        <w:t>Bảng 6.2 –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B7317" w14:paraId="535D4CF4" w14:textId="77777777">
        <w:tc>
          <w:tcPr>
            <w:tcW w:w="1938" w:type="dxa"/>
            <w:shd w:val="clear" w:color="auto" w:fill="1F4E79"/>
          </w:tcPr>
          <w:p w14:paraId="3C41415E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Thuộc tính</w:t>
            </w:r>
          </w:p>
        </w:tc>
        <w:tc>
          <w:tcPr>
            <w:tcW w:w="1938" w:type="dxa"/>
            <w:shd w:val="clear" w:color="auto" w:fill="1F4E79"/>
          </w:tcPr>
          <w:p w14:paraId="2E758BF1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Kiểu</w:t>
            </w:r>
          </w:p>
        </w:tc>
        <w:tc>
          <w:tcPr>
            <w:tcW w:w="1938" w:type="dxa"/>
            <w:shd w:val="clear" w:color="auto" w:fill="1F4E79"/>
          </w:tcPr>
          <w:p w14:paraId="6E865964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Null</w:t>
            </w:r>
          </w:p>
        </w:tc>
        <w:tc>
          <w:tcPr>
            <w:tcW w:w="1938" w:type="dxa"/>
            <w:shd w:val="clear" w:color="auto" w:fill="1F4E79"/>
          </w:tcPr>
          <w:p w14:paraId="33203E0D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w="1938" w:type="dxa"/>
            <w:shd w:val="clear" w:color="auto" w:fill="1F4E79"/>
          </w:tcPr>
          <w:p w14:paraId="76F941C6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EB7317" w14:paraId="47F39A55" w14:textId="77777777">
        <w:tc>
          <w:tcPr>
            <w:tcW w:w="1938" w:type="dxa"/>
          </w:tcPr>
          <w:p w14:paraId="3D5E089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id</w:t>
            </w:r>
          </w:p>
        </w:tc>
        <w:tc>
          <w:tcPr>
            <w:tcW w:w="1938" w:type="dxa"/>
          </w:tcPr>
          <w:p w14:paraId="5B7BEAB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Integer (PK)</w:t>
            </w:r>
          </w:p>
        </w:tc>
        <w:tc>
          <w:tcPr>
            <w:tcW w:w="1938" w:type="dxa"/>
          </w:tcPr>
          <w:p w14:paraId="3BE9076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75CD39A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Auto</w:t>
            </w:r>
          </w:p>
        </w:tc>
        <w:tc>
          <w:tcPr>
            <w:tcW w:w="1938" w:type="dxa"/>
          </w:tcPr>
          <w:p w14:paraId="5D2AA47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Khóa chính</w:t>
            </w:r>
          </w:p>
        </w:tc>
      </w:tr>
      <w:tr w:rsidR="00EB7317" w14:paraId="1EFBD951" w14:textId="77777777">
        <w:tc>
          <w:tcPr>
            <w:tcW w:w="1938" w:type="dxa"/>
          </w:tcPr>
          <w:p w14:paraId="67747E7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name</w:t>
            </w:r>
          </w:p>
        </w:tc>
        <w:tc>
          <w:tcPr>
            <w:tcW w:w="1938" w:type="dxa"/>
          </w:tcPr>
          <w:p w14:paraId="7B23FE3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Char(200)</w:t>
            </w:r>
          </w:p>
        </w:tc>
        <w:tc>
          <w:tcPr>
            <w:tcW w:w="1938" w:type="dxa"/>
          </w:tcPr>
          <w:p w14:paraId="2EDD125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7214BB6A" w14:textId="77777777" w:rsidR="00EB7317" w:rsidRDefault="00EB7317"/>
        </w:tc>
        <w:tc>
          <w:tcPr>
            <w:tcW w:w="1938" w:type="dxa"/>
          </w:tcPr>
          <w:p w14:paraId="2066B35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Tên sản phẩm</w:t>
            </w:r>
          </w:p>
        </w:tc>
      </w:tr>
      <w:tr w:rsidR="00EB7317" w14:paraId="747379C9" w14:textId="77777777">
        <w:tc>
          <w:tcPr>
            <w:tcW w:w="1938" w:type="dxa"/>
          </w:tcPr>
          <w:p w14:paraId="3ECCCCC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price</w:t>
            </w:r>
          </w:p>
        </w:tc>
        <w:tc>
          <w:tcPr>
            <w:tcW w:w="1938" w:type="dxa"/>
          </w:tcPr>
          <w:p w14:paraId="51D975D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Integer</w:t>
            </w:r>
          </w:p>
        </w:tc>
        <w:tc>
          <w:tcPr>
            <w:tcW w:w="1938" w:type="dxa"/>
          </w:tcPr>
          <w:p w14:paraId="1E89A64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21BB982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≥ 0</w:t>
            </w:r>
          </w:p>
        </w:tc>
        <w:tc>
          <w:tcPr>
            <w:tcW w:w="1938" w:type="dxa"/>
          </w:tcPr>
          <w:p w14:paraId="34C7EA4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Đơn giá</w:t>
            </w:r>
          </w:p>
        </w:tc>
      </w:tr>
      <w:tr w:rsidR="00EB7317" w14:paraId="49A59305" w14:textId="77777777">
        <w:tc>
          <w:tcPr>
            <w:tcW w:w="1938" w:type="dxa"/>
          </w:tcPr>
          <w:p w14:paraId="0D14059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detail</w:t>
            </w:r>
          </w:p>
        </w:tc>
        <w:tc>
          <w:tcPr>
            <w:tcW w:w="1938" w:type="dxa"/>
          </w:tcPr>
          <w:p w14:paraId="5428199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Text</w:t>
            </w:r>
          </w:p>
        </w:tc>
        <w:tc>
          <w:tcPr>
            <w:tcW w:w="1938" w:type="dxa"/>
          </w:tcPr>
          <w:p w14:paraId="216AD9F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1B38112D" w14:textId="77777777" w:rsidR="00EB7317" w:rsidRDefault="00EB7317"/>
        </w:tc>
        <w:tc>
          <w:tcPr>
            <w:tcW w:w="1938" w:type="dxa"/>
          </w:tcPr>
          <w:p w14:paraId="50F7B34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Mô tả</w:t>
            </w:r>
          </w:p>
        </w:tc>
      </w:tr>
      <w:tr w:rsidR="00EB7317" w14:paraId="2BC709ED" w14:textId="77777777">
        <w:tc>
          <w:tcPr>
            <w:tcW w:w="1938" w:type="dxa"/>
          </w:tcPr>
          <w:p w14:paraId="7005F3B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image</w:t>
            </w:r>
          </w:p>
        </w:tc>
        <w:tc>
          <w:tcPr>
            <w:tcW w:w="1938" w:type="dxa"/>
          </w:tcPr>
          <w:p w14:paraId="2F62B51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ImageField</w:t>
            </w:r>
          </w:p>
        </w:tc>
        <w:tc>
          <w:tcPr>
            <w:tcW w:w="1938" w:type="dxa"/>
          </w:tcPr>
          <w:p w14:paraId="78C989C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66B72BAC" w14:textId="77777777" w:rsidR="00EB7317" w:rsidRDefault="00EB7317"/>
        </w:tc>
        <w:tc>
          <w:tcPr>
            <w:tcW w:w="1938" w:type="dxa"/>
          </w:tcPr>
          <w:p w14:paraId="1C134EE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Ảnh sản phẩm</w:t>
            </w:r>
          </w:p>
        </w:tc>
      </w:tr>
      <w:tr w:rsidR="00EB7317" w14:paraId="094B7C4C" w14:textId="77777777">
        <w:tc>
          <w:tcPr>
            <w:tcW w:w="1938" w:type="dxa"/>
          </w:tcPr>
          <w:p w14:paraId="0DD4954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category</w:t>
            </w:r>
          </w:p>
        </w:tc>
        <w:tc>
          <w:tcPr>
            <w:tcW w:w="1938" w:type="dxa"/>
          </w:tcPr>
          <w:p w14:paraId="2F707A6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M2M → Category</w:t>
            </w:r>
          </w:p>
        </w:tc>
        <w:tc>
          <w:tcPr>
            <w:tcW w:w="1938" w:type="dxa"/>
          </w:tcPr>
          <w:p w14:paraId="09146337" w14:textId="77777777" w:rsidR="00EB7317" w:rsidRDefault="00EB7317"/>
        </w:tc>
        <w:tc>
          <w:tcPr>
            <w:tcW w:w="1938" w:type="dxa"/>
          </w:tcPr>
          <w:p w14:paraId="6E2EE56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Bảng trung gian</w:t>
            </w:r>
          </w:p>
        </w:tc>
        <w:tc>
          <w:tcPr>
            <w:tcW w:w="1938" w:type="dxa"/>
          </w:tcPr>
          <w:p w14:paraId="1822C77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Nhiều danh mục</w:t>
            </w:r>
          </w:p>
        </w:tc>
      </w:tr>
    </w:tbl>
    <w:p w14:paraId="2FEC3572" w14:textId="77777777" w:rsidR="00EB7317" w:rsidRDefault="00EB7317"/>
    <w:p w14:paraId="13CB14FB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b/>
          <w:sz w:val="24"/>
        </w:rPr>
        <w:t>Thuộc tính ảo: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ImageURL</w:t>
      </w:r>
      <w:r>
        <w:rPr>
          <w:rFonts w:ascii="Times New Roman" w:eastAsia="Times New Roman" w:hAnsi="Times New Roman"/>
          <w:sz w:val="24"/>
        </w:rPr>
        <w:t xml:space="preserve"> — trả về URL ảnh hoặc chuỗi rỗng.</w:t>
      </w:r>
    </w:p>
    <w:p w14:paraId="70F0AE5B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Bảng 6.3 –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B7317" w14:paraId="0356291A" w14:textId="77777777">
        <w:tc>
          <w:tcPr>
            <w:tcW w:w="1938" w:type="dxa"/>
            <w:shd w:val="clear" w:color="auto" w:fill="1F4E79"/>
          </w:tcPr>
          <w:p w14:paraId="5C5DDCB5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Thuộc tính</w:t>
            </w:r>
          </w:p>
        </w:tc>
        <w:tc>
          <w:tcPr>
            <w:tcW w:w="1938" w:type="dxa"/>
            <w:shd w:val="clear" w:color="auto" w:fill="1F4E79"/>
          </w:tcPr>
          <w:p w14:paraId="17E8EB24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Kiểu</w:t>
            </w:r>
          </w:p>
        </w:tc>
        <w:tc>
          <w:tcPr>
            <w:tcW w:w="1938" w:type="dxa"/>
            <w:shd w:val="clear" w:color="auto" w:fill="1F4E79"/>
          </w:tcPr>
          <w:p w14:paraId="5D91805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Null</w:t>
            </w:r>
          </w:p>
        </w:tc>
        <w:tc>
          <w:tcPr>
            <w:tcW w:w="1938" w:type="dxa"/>
            <w:shd w:val="clear" w:color="auto" w:fill="1F4E79"/>
          </w:tcPr>
          <w:p w14:paraId="31F4A521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w="1938" w:type="dxa"/>
            <w:shd w:val="clear" w:color="auto" w:fill="1F4E79"/>
          </w:tcPr>
          <w:p w14:paraId="116FA694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EB7317" w14:paraId="0C3078A3" w14:textId="77777777">
        <w:tc>
          <w:tcPr>
            <w:tcW w:w="1938" w:type="dxa"/>
          </w:tcPr>
          <w:p w14:paraId="1B7379C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id</w:t>
            </w:r>
          </w:p>
        </w:tc>
        <w:tc>
          <w:tcPr>
            <w:tcW w:w="1938" w:type="dxa"/>
          </w:tcPr>
          <w:p w14:paraId="38147F8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Integer (PK)</w:t>
            </w:r>
          </w:p>
        </w:tc>
        <w:tc>
          <w:tcPr>
            <w:tcW w:w="1938" w:type="dxa"/>
          </w:tcPr>
          <w:p w14:paraId="056CE73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3DEDD60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Auto</w:t>
            </w:r>
          </w:p>
        </w:tc>
        <w:tc>
          <w:tcPr>
            <w:tcW w:w="1938" w:type="dxa"/>
          </w:tcPr>
          <w:p w14:paraId="6839CB1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 đơn / giỏ</w:t>
            </w:r>
          </w:p>
        </w:tc>
      </w:tr>
      <w:tr w:rsidR="00EB7317" w14:paraId="74239202" w14:textId="77777777">
        <w:tc>
          <w:tcPr>
            <w:tcW w:w="1938" w:type="dxa"/>
          </w:tcPr>
          <w:p w14:paraId="3A90CBC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customer_id</w:t>
            </w:r>
          </w:p>
        </w:tc>
        <w:tc>
          <w:tcPr>
            <w:tcW w:w="1938" w:type="dxa"/>
          </w:tcPr>
          <w:p w14:paraId="5FE72EF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FK → User</w:t>
            </w:r>
          </w:p>
        </w:tc>
        <w:tc>
          <w:tcPr>
            <w:tcW w:w="1938" w:type="dxa"/>
          </w:tcPr>
          <w:p w14:paraId="4302B6F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5A3202C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SET_NULL</w:t>
            </w:r>
          </w:p>
        </w:tc>
        <w:tc>
          <w:tcPr>
            <w:tcW w:w="1938" w:type="dxa"/>
          </w:tcPr>
          <w:p w14:paraId="4BA0D54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Khách hàng</w:t>
            </w:r>
          </w:p>
        </w:tc>
      </w:tr>
      <w:tr w:rsidR="00EB7317" w14:paraId="1A5557D7" w14:textId="77777777">
        <w:tc>
          <w:tcPr>
            <w:tcW w:w="1938" w:type="dxa"/>
          </w:tcPr>
          <w:p w14:paraId="13A548E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date_order</w:t>
            </w:r>
          </w:p>
        </w:tc>
        <w:tc>
          <w:tcPr>
            <w:tcW w:w="1938" w:type="dxa"/>
          </w:tcPr>
          <w:p w14:paraId="46EB325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DateTime</w:t>
            </w:r>
          </w:p>
        </w:tc>
        <w:tc>
          <w:tcPr>
            <w:tcW w:w="1938" w:type="dxa"/>
          </w:tcPr>
          <w:p w14:paraId="47F62A3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49BD485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auto_now_add</w:t>
            </w:r>
          </w:p>
        </w:tc>
        <w:tc>
          <w:tcPr>
            <w:tcW w:w="1938" w:type="dxa"/>
          </w:tcPr>
          <w:p w14:paraId="7D8CB6F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Thời điểm tạo</w:t>
            </w:r>
          </w:p>
        </w:tc>
      </w:tr>
      <w:tr w:rsidR="00EB7317" w14:paraId="7E6E4A53" w14:textId="77777777">
        <w:tc>
          <w:tcPr>
            <w:tcW w:w="1938" w:type="dxa"/>
          </w:tcPr>
          <w:p w14:paraId="571788A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complete</w:t>
            </w:r>
          </w:p>
        </w:tc>
        <w:tc>
          <w:tcPr>
            <w:tcW w:w="1938" w:type="dxa"/>
          </w:tcPr>
          <w:p w14:paraId="3CE3502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Boolean</w:t>
            </w:r>
          </w:p>
        </w:tc>
        <w:tc>
          <w:tcPr>
            <w:tcW w:w="1938" w:type="dxa"/>
          </w:tcPr>
          <w:p w14:paraId="7787CDC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2FEF0A3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Default False</w:t>
            </w:r>
          </w:p>
        </w:tc>
        <w:tc>
          <w:tcPr>
            <w:tcW w:w="1938" w:type="dxa"/>
          </w:tcPr>
          <w:p w14:paraId="0066AFA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Đã hoàn tất?</w:t>
            </w:r>
          </w:p>
        </w:tc>
      </w:tr>
      <w:tr w:rsidR="00EB7317" w14:paraId="758D48FC" w14:textId="77777777">
        <w:tc>
          <w:tcPr>
            <w:tcW w:w="1938" w:type="dxa"/>
          </w:tcPr>
          <w:p w14:paraId="6826411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transaction_id</w:t>
            </w:r>
          </w:p>
        </w:tc>
        <w:tc>
          <w:tcPr>
            <w:tcW w:w="1938" w:type="dxa"/>
          </w:tcPr>
          <w:p w14:paraId="1E9D2AF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Char(200)</w:t>
            </w:r>
          </w:p>
        </w:tc>
        <w:tc>
          <w:tcPr>
            <w:tcW w:w="1938" w:type="dxa"/>
          </w:tcPr>
          <w:p w14:paraId="0E85098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20CAB5A4" w14:textId="77777777" w:rsidR="00EB7317" w:rsidRDefault="00EB7317"/>
        </w:tc>
        <w:tc>
          <w:tcPr>
            <w:tcW w:w="1938" w:type="dxa"/>
          </w:tcPr>
          <w:p w14:paraId="1BA7204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Mã giao dịch</w:t>
            </w:r>
          </w:p>
        </w:tc>
      </w:tr>
    </w:tbl>
    <w:p w14:paraId="4835D08D" w14:textId="77777777" w:rsidR="00EB7317" w:rsidRDefault="00EB7317"/>
    <w:p w14:paraId="538E855E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b/>
          <w:sz w:val="24"/>
        </w:rPr>
        <w:t>Thuộc tính ảo: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get_cart_items</w:t>
      </w:r>
      <w:r>
        <w:rPr>
          <w:rFonts w:ascii="Times New Roman" w:eastAsia="Times New Roman" w:hAnsi="Times New Roman"/>
          <w:sz w:val="24"/>
        </w:rPr>
        <w:t xml:space="preserve">, </w:t>
      </w:r>
      <w:r>
        <w:rPr>
          <w:rFonts w:ascii="Times New Roman" w:eastAsia="Times New Roman" w:hAnsi="Times New Roman"/>
          <w:i/>
          <w:sz w:val="24"/>
        </w:rPr>
        <w:t>get_cart_total</w:t>
      </w:r>
      <w:r>
        <w:rPr>
          <w:rFonts w:ascii="Times New Roman" w:eastAsia="Times New Roman" w:hAnsi="Times New Roman"/>
          <w:sz w:val="24"/>
        </w:rPr>
        <w:t>.</w:t>
      </w:r>
    </w:p>
    <w:p w14:paraId="1D9F4051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Bảng 6.4 – OrderItem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B7317" w14:paraId="68F978FB" w14:textId="77777777">
        <w:tc>
          <w:tcPr>
            <w:tcW w:w="1938" w:type="dxa"/>
            <w:shd w:val="clear" w:color="auto" w:fill="1F4E79"/>
          </w:tcPr>
          <w:p w14:paraId="01731CC0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Thuộc tính</w:t>
            </w:r>
          </w:p>
        </w:tc>
        <w:tc>
          <w:tcPr>
            <w:tcW w:w="1938" w:type="dxa"/>
            <w:shd w:val="clear" w:color="auto" w:fill="1F4E79"/>
          </w:tcPr>
          <w:p w14:paraId="3822A381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Kiểu</w:t>
            </w:r>
          </w:p>
        </w:tc>
        <w:tc>
          <w:tcPr>
            <w:tcW w:w="1938" w:type="dxa"/>
            <w:shd w:val="clear" w:color="auto" w:fill="1F4E79"/>
          </w:tcPr>
          <w:p w14:paraId="23E756B8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Null</w:t>
            </w:r>
          </w:p>
        </w:tc>
        <w:tc>
          <w:tcPr>
            <w:tcW w:w="1938" w:type="dxa"/>
            <w:shd w:val="clear" w:color="auto" w:fill="1F4E79"/>
          </w:tcPr>
          <w:p w14:paraId="7CF6A163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w="1938" w:type="dxa"/>
            <w:shd w:val="clear" w:color="auto" w:fill="1F4E79"/>
          </w:tcPr>
          <w:p w14:paraId="1C9A5D49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EB7317" w14:paraId="5630F5DC" w14:textId="77777777">
        <w:tc>
          <w:tcPr>
            <w:tcW w:w="1938" w:type="dxa"/>
          </w:tcPr>
          <w:p w14:paraId="45A32F9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id</w:t>
            </w:r>
          </w:p>
        </w:tc>
        <w:tc>
          <w:tcPr>
            <w:tcW w:w="1938" w:type="dxa"/>
          </w:tcPr>
          <w:p w14:paraId="2066929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Integer (PK)</w:t>
            </w:r>
          </w:p>
        </w:tc>
        <w:tc>
          <w:tcPr>
            <w:tcW w:w="1938" w:type="dxa"/>
          </w:tcPr>
          <w:p w14:paraId="1A12B50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5AB77EE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Auto</w:t>
            </w:r>
          </w:p>
        </w:tc>
        <w:tc>
          <w:tcPr>
            <w:tcW w:w="1938" w:type="dxa"/>
          </w:tcPr>
          <w:p w14:paraId="4C8CF21C" w14:textId="77777777" w:rsidR="00EB7317" w:rsidRDefault="00EB7317"/>
        </w:tc>
      </w:tr>
      <w:tr w:rsidR="00EB7317" w14:paraId="1BE2FE3B" w14:textId="77777777">
        <w:tc>
          <w:tcPr>
            <w:tcW w:w="1938" w:type="dxa"/>
          </w:tcPr>
          <w:p w14:paraId="2F54E30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product_id</w:t>
            </w:r>
          </w:p>
        </w:tc>
        <w:tc>
          <w:tcPr>
            <w:tcW w:w="1938" w:type="dxa"/>
          </w:tcPr>
          <w:p w14:paraId="6696187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FK → Product</w:t>
            </w:r>
          </w:p>
        </w:tc>
        <w:tc>
          <w:tcPr>
            <w:tcW w:w="1938" w:type="dxa"/>
          </w:tcPr>
          <w:p w14:paraId="2734C14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2DE6AD6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SET_NULL</w:t>
            </w:r>
          </w:p>
        </w:tc>
        <w:tc>
          <w:tcPr>
            <w:tcW w:w="1938" w:type="dxa"/>
          </w:tcPr>
          <w:p w14:paraId="059763F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Sản phẩm</w:t>
            </w:r>
          </w:p>
        </w:tc>
      </w:tr>
      <w:tr w:rsidR="00EB7317" w14:paraId="4DE81095" w14:textId="77777777">
        <w:tc>
          <w:tcPr>
            <w:tcW w:w="1938" w:type="dxa"/>
          </w:tcPr>
          <w:p w14:paraId="6E3FEEC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order_id</w:t>
            </w:r>
          </w:p>
        </w:tc>
        <w:tc>
          <w:tcPr>
            <w:tcW w:w="1938" w:type="dxa"/>
          </w:tcPr>
          <w:p w14:paraId="25B938B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FK → Order</w:t>
            </w:r>
          </w:p>
        </w:tc>
        <w:tc>
          <w:tcPr>
            <w:tcW w:w="1938" w:type="dxa"/>
          </w:tcPr>
          <w:p w14:paraId="4DC1A34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18A138E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SET_NULL</w:t>
            </w:r>
          </w:p>
        </w:tc>
        <w:tc>
          <w:tcPr>
            <w:tcW w:w="1938" w:type="dxa"/>
          </w:tcPr>
          <w:p w14:paraId="7C11B20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Đơn / giỏ</w:t>
            </w:r>
          </w:p>
        </w:tc>
      </w:tr>
      <w:tr w:rsidR="00EB7317" w14:paraId="38268FE8" w14:textId="77777777">
        <w:tc>
          <w:tcPr>
            <w:tcW w:w="1938" w:type="dxa"/>
          </w:tcPr>
          <w:p w14:paraId="5AD1142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quantity</w:t>
            </w:r>
          </w:p>
        </w:tc>
        <w:tc>
          <w:tcPr>
            <w:tcW w:w="1938" w:type="dxa"/>
          </w:tcPr>
          <w:p w14:paraId="21FEBE7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Integer</w:t>
            </w:r>
          </w:p>
        </w:tc>
        <w:tc>
          <w:tcPr>
            <w:tcW w:w="1938" w:type="dxa"/>
          </w:tcPr>
          <w:p w14:paraId="44DE7C3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2650AD7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Default 0</w:t>
            </w:r>
          </w:p>
        </w:tc>
        <w:tc>
          <w:tcPr>
            <w:tcW w:w="1938" w:type="dxa"/>
          </w:tcPr>
          <w:p w14:paraId="001B736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Số lượng</w:t>
            </w:r>
          </w:p>
        </w:tc>
      </w:tr>
      <w:tr w:rsidR="00EB7317" w14:paraId="51EAFCF4" w14:textId="77777777">
        <w:tc>
          <w:tcPr>
            <w:tcW w:w="1938" w:type="dxa"/>
          </w:tcPr>
          <w:p w14:paraId="3A6B833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date_added</w:t>
            </w:r>
          </w:p>
        </w:tc>
        <w:tc>
          <w:tcPr>
            <w:tcW w:w="1938" w:type="dxa"/>
          </w:tcPr>
          <w:p w14:paraId="49948A6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DateTime</w:t>
            </w:r>
          </w:p>
        </w:tc>
        <w:tc>
          <w:tcPr>
            <w:tcW w:w="1938" w:type="dxa"/>
          </w:tcPr>
          <w:p w14:paraId="628D58B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63916E7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auto_now_add</w:t>
            </w:r>
          </w:p>
        </w:tc>
        <w:tc>
          <w:tcPr>
            <w:tcW w:w="1938" w:type="dxa"/>
          </w:tcPr>
          <w:p w14:paraId="5D48EE4E" w14:textId="77777777" w:rsidR="00EB7317" w:rsidRDefault="00EB7317"/>
        </w:tc>
      </w:tr>
    </w:tbl>
    <w:p w14:paraId="3EF6F595" w14:textId="77777777" w:rsidR="00EB7317" w:rsidRDefault="00EB7317"/>
    <w:p w14:paraId="23381FE9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b/>
          <w:sz w:val="24"/>
        </w:rPr>
        <w:t>Thuộc tính ảo: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get_total = price * quantity</w:t>
      </w:r>
      <w:r>
        <w:rPr>
          <w:rFonts w:ascii="Times New Roman" w:eastAsia="Times New Roman" w:hAnsi="Times New Roman"/>
          <w:sz w:val="24"/>
        </w:rPr>
        <w:t>.</w:t>
      </w:r>
    </w:p>
    <w:p w14:paraId="3B2CEBC3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Bảng 6.5 – ShippingAddress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EB7317" w14:paraId="58BBCA34" w14:textId="77777777">
        <w:tc>
          <w:tcPr>
            <w:tcW w:w="1938" w:type="dxa"/>
            <w:shd w:val="clear" w:color="auto" w:fill="1F4E79"/>
          </w:tcPr>
          <w:p w14:paraId="455D619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Thuộc tính</w:t>
            </w:r>
          </w:p>
        </w:tc>
        <w:tc>
          <w:tcPr>
            <w:tcW w:w="1938" w:type="dxa"/>
            <w:shd w:val="clear" w:color="auto" w:fill="1F4E79"/>
          </w:tcPr>
          <w:p w14:paraId="2A74EDB1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Kiểu</w:t>
            </w:r>
          </w:p>
        </w:tc>
        <w:tc>
          <w:tcPr>
            <w:tcW w:w="1938" w:type="dxa"/>
            <w:shd w:val="clear" w:color="auto" w:fill="1F4E79"/>
          </w:tcPr>
          <w:p w14:paraId="62CF55FF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Null</w:t>
            </w:r>
          </w:p>
        </w:tc>
        <w:tc>
          <w:tcPr>
            <w:tcW w:w="1938" w:type="dxa"/>
            <w:shd w:val="clear" w:color="auto" w:fill="1F4E79"/>
          </w:tcPr>
          <w:p w14:paraId="47230867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Ràng buộc</w:t>
            </w:r>
          </w:p>
        </w:tc>
        <w:tc>
          <w:tcPr>
            <w:tcW w:w="1938" w:type="dxa"/>
            <w:shd w:val="clear" w:color="auto" w:fill="1F4E79"/>
          </w:tcPr>
          <w:p w14:paraId="26063F6C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EB7317" w14:paraId="7F384048" w14:textId="77777777">
        <w:tc>
          <w:tcPr>
            <w:tcW w:w="1938" w:type="dxa"/>
          </w:tcPr>
          <w:p w14:paraId="3749210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id</w:t>
            </w:r>
          </w:p>
        </w:tc>
        <w:tc>
          <w:tcPr>
            <w:tcW w:w="1938" w:type="dxa"/>
          </w:tcPr>
          <w:p w14:paraId="0B84F83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Integer (PK)</w:t>
            </w:r>
          </w:p>
        </w:tc>
        <w:tc>
          <w:tcPr>
            <w:tcW w:w="1938" w:type="dxa"/>
          </w:tcPr>
          <w:p w14:paraId="0733145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4D9F6C6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Auto</w:t>
            </w:r>
          </w:p>
        </w:tc>
        <w:tc>
          <w:tcPr>
            <w:tcW w:w="1938" w:type="dxa"/>
          </w:tcPr>
          <w:p w14:paraId="780F54E1" w14:textId="77777777" w:rsidR="00EB7317" w:rsidRDefault="00EB7317"/>
        </w:tc>
      </w:tr>
      <w:tr w:rsidR="00EB7317" w14:paraId="2AF45604" w14:textId="77777777">
        <w:tc>
          <w:tcPr>
            <w:tcW w:w="1938" w:type="dxa"/>
          </w:tcPr>
          <w:p w14:paraId="2C0716C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customer_id</w:t>
            </w:r>
          </w:p>
        </w:tc>
        <w:tc>
          <w:tcPr>
            <w:tcW w:w="1938" w:type="dxa"/>
          </w:tcPr>
          <w:p w14:paraId="270267B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FK → User</w:t>
            </w:r>
          </w:p>
        </w:tc>
        <w:tc>
          <w:tcPr>
            <w:tcW w:w="1938" w:type="dxa"/>
          </w:tcPr>
          <w:p w14:paraId="225124D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1DFEBAF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SET_NULL</w:t>
            </w:r>
          </w:p>
        </w:tc>
        <w:tc>
          <w:tcPr>
            <w:tcW w:w="1938" w:type="dxa"/>
          </w:tcPr>
          <w:p w14:paraId="5056BF43" w14:textId="77777777" w:rsidR="00EB7317" w:rsidRDefault="00EB7317"/>
        </w:tc>
      </w:tr>
      <w:tr w:rsidR="00EB7317" w14:paraId="2FC24A86" w14:textId="77777777">
        <w:tc>
          <w:tcPr>
            <w:tcW w:w="1938" w:type="dxa"/>
          </w:tcPr>
          <w:p w14:paraId="7A94A7C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order_id</w:t>
            </w:r>
          </w:p>
        </w:tc>
        <w:tc>
          <w:tcPr>
            <w:tcW w:w="1938" w:type="dxa"/>
          </w:tcPr>
          <w:p w14:paraId="33F54C5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FK → Order</w:t>
            </w:r>
          </w:p>
        </w:tc>
        <w:tc>
          <w:tcPr>
            <w:tcW w:w="1938" w:type="dxa"/>
          </w:tcPr>
          <w:p w14:paraId="647E97B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678F602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SET_NULL</w:t>
            </w:r>
          </w:p>
        </w:tc>
        <w:tc>
          <w:tcPr>
            <w:tcW w:w="1938" w:type="dxa"/>
          </w:tcPr>
          <w:p w14:paraId="0269CBF6" w14:textId="77777777" w:rsidR="00EB7317" w:rsidRDefault="00EB7317"/>
        </w:tc>
      </w:tr>
      <w:tr w:rsidR="00EB7317" w14:paraId="22054FA8" w14:textId="77777777">
        <w:tc>
          <w:tcPr>
            <w:tcW w:w="1938" w:type="dxa"/>
          </w:tcPr>
          <w:p w14:paraId="4BB1CC5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address</w:t>
            </w:r>
          </w:p>
        </w:tc>
        <w:tc>
          <w:tcPr>
            <w:tcW w:w="1938" w:type="dxa"/>
          </w:tcPr>
          <w:p w14:paraId="7EF86E3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Char(200)</w:t>
            </w:r>
          </w:p>
        </w:tc>
        <w:tc>
          <w:tcPr>
            <w:tcW w:w="1938" w:type="dxa"/>
          </w:tcPr>
          <w:p w14:paraId="1BA9C4B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5AECA746" w14:textId="77777777" w:rsidR="00EB7317" w:rsidRDefault="00EB7317"/>
        </w:tc>
        <w:tc>
          <w:tcPr>
            <w:tcW w:w="1938" w:type="dxa"/>
          </w:tcPr>
          <w:p w14:paraId="43DA1FD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Địa chỉ</w:t>
            </w:r>
          </w:p>
        </w:tc>
      </w:tr>
      <w:tr w:rsidR="00EB7317" w14:paraId="323578B1" w14:textId="77777777">
        <w:tc>
          <w:tcPr>
            <w:tcW w:w="1938" w:type="dxa"/>
          </w:tcPr>
          <w:p w14:paraId="40CDA8D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city</w:t>
            </w:r>
          </w:p>
        </w:tc>
        <w:tc>
          <w:tcPr>
            <w:tcW w:w="1938" w:type="dxa"/>
          </w:tcPr>
          <w:p w14:paraId="2CD3EF0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Char(200)</w:t>
            </w:r>
          </w:p>
        </w:tc>
        <w:tc>
          <w:tcPr>
            <w:tcW w:w="1938" w:type="dxa"/>
          </w:tcPr>
          <w:p w14:paraId="59863AC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0D89F6EE" w14:textId="77777777" w:rsidR="00EB7317" w:rsidRDefault="00EB7317"/>
        </w:tc>
        <w:tc>
          <w:tcPr>
            <w:tcW w:w="1938" w:type="dxa"/>
          </w:tcPr>
          <w:p w14:paraId="00D2CE0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Thành phố</w:t>
            </w:r>
          </w:p>
        </w:tc>
      </w:tr>
      <w:tr w:rsidR="00EB7317" w14:paraId="4011BDCE" w14:textId="77777777">
        <w:tc>
          <w:tcPr>
            <w:tcW w:w="1938" w:type="dxa"/>
          </w:tcPr>
          <w:p w14:paraId="4863FBF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state</w:t>
            </w:r>
          </w:p>
        </w:tc>
        <w:tc>
          <w:tcPr>
            <w:tcW w:w="1938" w:type="dxa"/>
          </w:tcPr>
          <w:p w14:paraId="3EC5F3A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Char(200)</w:t>
            </w:r>
          </w:p>
        </w:tc>
        <w:tc>
          <w:tcPr>
            <w:tcW w:w="1938" w:type="dxa"/>
          </w:tcPr>
          <w:p w14:paraId="4B2149C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57171CCC" w14:textId="77777777" w:rsidR="00EB7317" w:rsidRDefault="00EB7317"/>
        </w:tc>
        <w:tc>
          <w:tcPr>
            <w:tcW w:w="1938" w:type="dxa"/>
          </w:tcPr>
          <w:p w14:paraId="2CB893F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Tỉnh/Bang</w:t>
            </w:r>
          </w:p>
        </w:tc>
      </w:tr>
      <w:tr w:rsidR="00EB7317" w14:paraId="5639D46A" w14:textId="77777777">
        <w:tc>
          <w:tcPr>
            <w:tcW w:w="1938" w:type="dxa"/>
          </w:tcPr>
          <w:p w14:paraId="03AB557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mobile</w:t>
            </w:r>
          </w:p>
        </w:tc>
        <w:tc>
          <w:tcPr>
            <w:tcW w:w="1938" w:type="dxa"/>
          </w:tcPr>
          <w:p w14:paraId="5EFA709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Char(10)</w:t>
            </w:r>
          </w:p>
        </w:tc>
        <w:tc>
          <w:tcPr>
            <w:tcW w:w="1938" w:type="dxa"/>
          </w:tcPr>
          <w:p w14:paraId="48BE8A8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Có</w:t>
            </w:r>
          </w:p>
        </w:tc>
        <w:tc>
          <w:tcPr>
            <w:tcW w:w="1938" w:type="dxa"/>
          </w:tcPr>
          <w:p w14:paraId="50D53AE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max 10</w:t>
            </w:r>
          </w:p>
        </w:tc>
        <w:tc>
          <w:tcPr>
            <w:tcW w:w="1938" w:type="dxa"/>
          </w:tcPr>
          <w:p w14:paraId="1F4286C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Số điện thoại</w:t>
            </w:r>
          </w:p>
        </w:tc>
      </w:tr>
      <w:tr w:rsidR="00EB7317" w14:paraId="409B71A4" w14:textId="77777777">
        <w:tc>
          <w:tcPr>
            <w:tcW w:w="1938" w:type="dxa"/>
          </w:tcPr>
          <w:p w14:paraId="0396C8F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date_added</w:t>
            </w:r>
          </w:p>
        </w:tc>
        <w:tc>
          <w:tcPr>
            <w:tcW w:w="1938" w:type="dxa"/>
          </w:tcPr>
          <w:p w14:paraId="4AA8792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DateTime</w:t>
            </w:r>
          </w:p>
        </w:tc>
        <w:tc>
          <w:tcPr>
            <w:tcW w:w="1938" w:type="dxa"/>
          </w:tcPr>
          <w:p w14:paraId="3C3BD92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Không</w:t>
            </w:r>
          </w:p>
        </w:tc>
        <w:tc>
          <w:tcPr>
            <w:tcW w:w="1938" w:type="dxa"/>
          </w:tcPr>
          <w:p w14:paraId="5F078CA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auto_now_add</w:t>
            </w:r>
          </w:p>
        </w:tc>
        <w:tc>
          <w:tcPr>
            <w:tcW w:w="1938" w:type="dxa"/>
          </w:tcPr>
          <w:p w14:paraId="3FABE5CB" w14:textId="77777777" w:rsidR="00EB7317" w:rsidRDefault="00EB7317"/>
        </w:tc>
      </w:tr>
    </w:tbl>
    <w:p w14:paraId="266372B4" w14:textId="77777777" w:rsidR="00EB7317" w:rsidRDefault="00EB7317"/>
    <w:p w14:paraId="503419DD" w14:textId="77777777" w:rsidR="00EB7317" w:rsidRDefault="00000000">
      <w:pPr>
        <w:pStyle w:val="Heading3"/>
      </w:pPr>
      <w:r>
        <w:rPr>
          <w:rFonts w:ascii="Times New Roman" w:eastAsia="Times New Roman" w:hAnsi="Times New Roman"/>
          <w:sz w:val="24"/>
        </w:rPr>
        <w:t>Bảng 6.6 – User (Django auth)</w:t>
      </w:r>
    </w:p>
    <w:p w14:paraId="79D10F25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 xml:space="preserve">Sử dụng bảng chuẩn </w:t>
      </w:r>
      <w:r>
        <w:rPr>
          <w:rFonts w:ascii="Times New Roman" w:eastAsia="Times New Roman" w:hAnsi="Times New Roman"/>
          <w:i/>
          <w:sz w:val="24"/>
        </w:rPr>
        <w:t>auth_user</w:t>
      </w:r>
      <w:r>
        <w:rPr>
          <w:rFonts w:ascii="Times New Roman" w:eastAsia="Times New Roman" w:hAnsi="Times New Roman"/>
          <w:sz w:val="24"/>
        </w:rPr>
        <w:t xml:space="preserve"> với các trường: id, username (unique), password (hash), email, first_name, last_name, is_staff, is_superuser, is_active, last_login, date_joined.</w:t>
      </w:r>
    </w:p>
    <w:p w14:paraId="643EF2CE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lastRenderedPageBreak/>
        <w:t>6.3. Quan hệ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317" w14:paraId="5B5DFA4E" w14:textId="77777777">
        <w:tc>
          <w:tcPr>
            <w:tcW w:w="3230" w:type="dxa"/>
            <w:shd w:val="clear" w:color="auto" w:fill="1F4E79"/>
          </w:tcPr>
          <w:p w14:paraId="5DF5A61F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Quan hệ</w:t>
            </w:r>
          </w:p>
        </w:tc>
        <w:tc>
          <w:tcPr>
            <w:tcW w:w="3230" w:type="dxa"/>
            <w:shd w:val="clear" w:color="auto" w:fill="1F4E79"/>
          </w:tcPr>
          <w:p w14:paraId="33F2D29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Loại</w:t>
            </w:r>
          </w:p>
        </w:tc>
        <w:tc>
          <w:tcPr>
            <w:tcW w:w="3230" w:type="dxa"/>
            <w:shd w:val="clear" w:color="auto" w:fill="1F4E79"/>
          </w:tcPr>
          <w:p w14:paraId="058506AE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Diễn giải</w:t>
            </w:r>
          </w:p>
        </w:tc>
      </w:tr>
      <w:tr w:rsidR="00EB7317" w14:paraId="649AFB0F" w14:textId="77777777">
        <w:tc>
          <w:tcPr>
            <w:tcW w:w="3230" w:type="dxa"/>
          </w:tcPr>
          <w:p w14:paraId="3F586BE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User – Order</w:t>
            </w:r>
          </w:p>
        </w:tc>
        <w:tc>
          <w:tcPr>
            <w:tcW w:w="3230" w:type="dxa"/>
          </w:tcPr>
          <w:p w14:paraId="3E30A0D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1 – n</w:t>
            </w:r>
          </w:p>
        </w:tc>
        <w:tc>
          <w:tcPr>
            <w:tcW w:w="3230" w:type="dxa"/>
          </w:tcPr>
          <w:p w14:paraId="6A98023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Một user có nhiều đơn/giỏ</w:t>
            </w:r>
          </w:p>
        </w:tc>
      </w:tr>
      <w:tr w:rsidR="00EB7317" w14:paraId="2EFD79F3" w14:textId="77777777">
        <w:tc>
          <w:tcPr>
            <w:tcW w:w="3230" w:type="dxa"/>
          </w:tcPr>
          <w:p w14:paraId="289E55E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User – ShippingAddress</w:t>
            </w:r>
          </w:p>
        </w:tc>
        <w:tc>
          <w:tcPr>
            <w:tcW w:w="3230" w:type="dxa"/>
          </w:tcPr>
          <w:p w14:paraId="5D53390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1 – n</w:t>
            </w:r>
          </w:p>
        </w:tc>
        <w:tc>
          <w:tcPr>
            <w:tcW w:w="3230" w:type="dxa"/>
          </w:tcPr>
          <w:p w14:paraId="5CBF391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Nhiều địa chỉ</w:t>
            </w:r>
          </w:p>
        </w:tc>
      </w:tr>
      <w:tr w:rsidR="00EB7317" w14:paraId="635FE17B" w14:textId="77777777">
        <w:tc>
          <w:tcPr>
            <w:tcW w:w="3230" w:type="dxa"/>
          </w:tcPr>
          <w:p w14:paraId="4D3C364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Order – OrderItem</w:t>
            </w:r>
          </w:p>
        </w:tc>
        <w:tc>
          <w:tcPr>
            <w:tcW w:w="3230" w:type="dxa"/>
          </w:tcPr>
          <w:p w14:paraId="19FACA7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1 – n</w:t>
            </w:r>
          </w:p>
        </w:tc>
        <w:tc>
          <w:tcPr>
            <w:tcW w:w="3230" w:type="dxa"/>
          </w:tcPr>
          <w:p w14:paraId="4536D39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Nhiều dòng hàng</w:t>
            </w:r>
          </w:p>
        </w:tc>
      </w:tr>
      <w:tr w:rsidR="00EB7317" w14:paraId="7E2D73C9" w14:textId="77777777">
        <w:tc>
          <w:tcPr>
            <w:tcW w:w="3230" w:type="dxa"/>
          </w:tcPr>
          <w:p w14:paraId="705A0A2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Product – OrderItem</w:t>
            </w:r>
          </w:p>
        </w:tc>
        <w:tc>
          <w:tcPr>
            <w:tcW w:w="3230" w:type="dxa"/>
          </w:tcPr>
          <w:p w14:paraId="4944EF5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1 – n</w:t>
            </w:r>
          </w:p>
        </w:tc>
        <w:tc>
          <w:tcPr>
            <w:tcW w:w="3230" w:type="dxa"/>
          </w:tcPr>
          <w:p w14:paraId="749E764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Sản phẩm xuất hiện nhiều dòng</w:t>
            </w:r>
          </w:p>
        </w:tc>
      </w:tr>
      <w:tr w:rsidR="00EB7317" w14:paraId="34B1E6ED" w14:textId="77777777">
        <w:tc>
          <w:tcPr>
            <w:tcW w:w="3230" w:type="dxa"/>
          </w:tcPr>
          <w:p w14:paraId="30BFE42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Product – Category</w:t>
            </w:r>
          </w:p>
        </w:tc>
        <w:tc>
          <w:tcPr>
            <w:tcW w:w="3230" w:type="dxa"/>
          </w:tcPr>
          <w:p w14:paraId="4C9F6E1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 – n</w:t>
            </w:r>
          </w:p>
        </w:tc>
        <w:tc>
          <w:tcPr>
            <w:tcW w:w="3230" w:type="dxa"/>
          </w:tcPr>
          <w:p w14:paraId="1B4EAF9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Một SP thuộc nhiều danh mục</w:t>
            </w:r>
          </w:p>
        </w:tc>
      </w:tr>
      <w:tr w:rsidR="00EB7317" w14:paraId="14977D8B" w14:textId="77777777">
        <w:tc>
          <w:tcPr>
            <w:tcW w:w="3230" w:type="dxa"/>
          </w:tcPr>
          <w:p w14:paraId="27F4F41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Category – Category</w:t>
            </w:r>
          </w:p>
        </w:tc>
        <w:tc>
          <w:tcPr>
            <w:tcW w:w="3230" w:type="dxa"/>
          </w:tcPr>
          <w:p w14:paraId="7B4579C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1 – n</w:t>
            </w:r>
          </w:p>
        </w:tc>
        <w:tc>
          <w:tcPr>
            <w:tcW w:w="3230" w:type="dxa"/>
          </w:tcPr>
          <w:p w14:paraId="335D126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Danh mục cha – con</w:t>
            </w:r>
          </w:p>
        </w:tc>
      </w:tr>
    </w:tbl>
    <w:p w14:paraId="12B7F09A" w14:textId="77777777" w:rsidR="00EB7317" w:rsidRDefault="00EB7317"/>
    <w:p w14:paraId="3595F2C7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t>7. KIẾN TRÚC HỆ THỐNG VÀ THIẾT KẾ</w:t>
      </w:r>
    </w:p>
    <w:p w14:paraId="548F83EC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7.1. Kiến trúc tổng thể</w:t>
      </w:r>
    </w:p>
    <w:p w14:paraId="20C4E774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</w:rPr>
        <w:t>Hình 7.1 – Component</w:t>
      </w:r>
    </w:p>
    <w:p w14:paraId="3CF00423" w14:textId="77777777" w:rsidR="00EB7317" w:rsidRDefault="00000000">
      <w:pPr>
        <w:jc w:val="center"/>
      </w:pPr>
      <w:r>
        <w:rPr>
          <w:noProof/>
        </w:rPr>
        <w:drawing>
          <wp:inline distT="0" distB="0" distL="0" distR="0" wp14:anchorId="6D1AECC1" wp14:editId="3CF987A6">
            <wp:extent cx="5040000" cy="3649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_1_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98FE" w14:textId="77777777" w:rsidR="00EB7317" w:rsidRDefault="00000000">
      <w:pPr>
        <w:jc w:val="center"/>
      </w:pPr>
      <w:r>
        <w:rPr>
          <w:rFonts w:ascii="Times New Roman" w:eastAsia="Times New Roman" w:hAnsi="Times New Roman"/>
          <w:i/>
          <w:sz w:val="20"/>
        </w:rPr>
        <w:t>(Hình 7.1)</w:t>
      </w:r>
    </w:p>
    <w:p w14:paraId="29891FCB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</w:rPr>
        <w:t>Hình 7.2 – Deployment</w:t>
      </w:r>
    </w:p>
    <w:p w14:paraId="0C956838" w14:textId="77777777" w:rsidR="00EB7317" w:rsidRDefault="00000000">
      <w:pPr>
        <w:jc w:val="center"/>
      </w:pPr>
      <w:r>
        <w:rPr>
          <w:noProof/>
        </w:rPr>
        <w:drawing>
          <wp:inline distT="0" distB="0" distL="0" distR="0" wp14:anchorId="4BD5B58F" wp14:editId="60A30903">
            <wp:extent cx="5040000" cy="6936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_2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EC08" w14:textId="77777777" w:rsidR="00EB7317" w:rsidRDefault="00000000">
      <w:pPr>
        <w:jc w:val="center"/>
      </w:pPr>
      <w:r>
        <w:rPr>
          <w:rFonts w:ascii="Times New Roman" w:eastAsia="Times New Roman" w:hAnsi="Times New Roman"/>
          <w:i/>
          <w:sz w:val="20"/>
        </w:rPr>
        <w:t>(Hình 7.2)</w:t>
      </w:r>
    </w:p>
    <w:p w14:paraId="5C2AD7E1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lastRenderedPageBreak/>
        <w:t>7.2. Tổ chức mã nguồn</w:t>
      </w:r>
    </w:p>
    <w:p w14:paraId="72A8BEEF" w14:textId="77777777" w:rsidR="00EB7317" w:rsidRDefault="00000000">
      <w:pPr>
        <w:spacing w:before="80" w:after="160"/>
      </w:pPr>
      <w:r>
        <w:rPr>
          <w:rFonts w:ascii="Times New Roman" w:eastAsia="Times New Roman" w:hAnsi="Times New Roman"/>
          <w:sz w:val="18"/>
        </w:rPr>
        <w:t>website_django-main/web_trangsuc/</w:t>
      </w:r>
      <w:r>
        <w:rPr>
          <w:rFonts w:ascii="Times New Roman" w:eastAsia="Times New Roman" w:hAnsi="Times New Roman"/>
          <w:sz w:val="18"/>
        </w:rPr>
        <w:br/>
        <w:t>├── manage.py</w:t>
      </w:r>
      <w:r>
        <w:rPr>
          <w:rFonts w:ascii="Times New Roman" w:eastAsia="Times New Roman" w:hAnsi="Times New Roman"/>
          <w:sz w:val="18"/>
        </w:rPr>
        <w:br/>
        <w:t>├── db.sqlite3</w:t>
      </w:r>
      <w:r>
        <w:rPr>
          <w:rFonts w:ascii="Times New Roman" w:eastAsia="Times New Roman" w:hAnsi="Times New Roman"/>
          <w:sz w:val="18"/>
        </w:rPr>
        <w:br/>
        <w:t>├── requirements.txt</w:t>
      </w:r>
      <w:r>
        <w:rPr>
          <w:rFonts w:ascii="Times New Roman" w:eastAsia="Times New Roman" w:hAnsi="Times New Roman"/>
          <w:sz w:val="18"/>
        </w:rPr>
        <w:br/>
        <w:t>├── Dockerfile</w:t>
      </w:r>
      <w:r>
        <w:rPr>
          <w:rFonts w:ascii="Times New Roman" w:eastAsia="Times New Roman" w:hAnsi="Times New Roman"/>
          <w:sz w:val="18"/>
        </w:rPr>
        <w:br/>
        <w:t>├── apps/</w:t>
      </w:r>
      <w:r>
        <w:rPr>
          <w:rFonts w:ascii="Times New Roman" w:eastAsia="Times New Roman" w:hAnsi="Times New Roman"/>
          <w:sz w:val="18"/>
        </w:rPr>
        <w:br/>
        <w:t>│   ├── models.py          # CSDL nghiệp vụ</w:t>
      </w:r>
      <w:r>
        <w:rPr>
          <w:rFonts w:ascii="Times New Roman" w:eastAsia="Times New Roman" w:hAnsi="Times New Roman"/>
          <w:sz w:val="18"/>
        </w:rPr>
        <w:br/>
        <w:t>│   ├── views.py           # FR-WEB-*</w:t>
      </w:r>
      <w:r>
        <w:rPr>
          <w:rFonts w:ascii="Times New Roman" w:eastAsia="Times New Roman" w:hAnsi="Times New Roman"/>
          <w:sz w:val="18"/>
        </w:rPr>
        <w:br/>
        <w:t>│   ├── urls.py</w:t>
      </w:r>
      <w:r>
        <w:rPr>
          <w:rFonts w:ascii="Times New Roman" w:eastAsia="Times New Roman" w:hAnsi="Times New Roman"/>
          <w:sz w:val="18"/>
        </w:rPr>
        <w:br/>
        <w:t>│   ├── api_views.py       # FR-API-*</w:t>
      </w:r>
      <w:r>
        <w:rPr>
          <w:rFonts w:ascii="Times New Roman" w:eastAsia="Times New Roman" w:hAnsi="Times New Roman"/>
          <w:sz w:val="18"/>
        </w:rPr>
        <w:br/>
        <w:t>│   ├── api_urls.py</w:t>
      </w:r>
      <w:r>
        <w:rPr>
          <w:rFonts w:ascii="Times New Roman" w:eastAsia="Times New Roman" w:hAnsi="Times New Roman"/>
          <w:sz w:val="18"/>
        </w:rPr>
        <w:br/>
        <w:t>│   ├── serializers.py</w:t>
      </w:r>
      <w:r>
        <w:rPr>
          <w:rFonts w:ascii="Times New Roman" w:eastAsia="Times New Roman" w:hAnsi="Times New Roman"/>
          <w:sz w:val="18"/>
        </w:rPr>
        <w:br/>
        <w:t>│   ├── admin.py           # FR-ADM-01</w:t>
      </w:r>
      <w:r>
        <w:rPr>
          <w:rFonts w:ascii="Times New Roman" w:eastAsia="Times New Roman" w:hAnsi="Times New Roman"/>
          <w:sz w:val="18"/>
        </w:rPr>
        <w:br/>
        <w:t>│   ├── templates/         # Giao diện</w:t>
      </w:r>
      <w:r>
        <w:rPr>
          <w:rFonts w:ascii="Times New Roman" w:eastAsia="Times New Roman" w:hAnsi="Times New Roman"/>
          <w:sz w:val="18"/>
        </w:rPr>
        <w:br/>
        <w:t>│   └── static/            # CSS, JS, images</w:t>
      </w:r>
      <w:r>
        <w:rPr>
          <w:rFonts w:ascii="Times New Roman" w:eastAsia="Times New Roman" w:hAnsi="Times New Roman"/>
          <w:sz w:val="18"/>
        </w:rPr>
        <w:br/>
        <w:t>└── web_trangsuc/</w:t>
      </w:r>
      <w:r>
        <w:rPr>
          <w:rFonts w:ascii="Times New Roman" w:eastAsia="Times New Roman" w:hAnsi="Times New Roman"/>
          <w:sz w:val="18"/>
        </w:rPr>
        <w:br/>
        <w:t xml:space="preserve">    ├── settings.py</w:t>
      </w:r>
      <w:r>
        <w:rPr>
          <w:rFonts w:ascii="Times New Roman" w:eastAsia="Times New Roman" w:hAnsi="Times New Roman"/>
          <w:sz w:val="18"/>
        </w:rPr>
        <w:br/>
        <w:t xml:space="preserve">    ├── urls.py            # include apps + api + admin</w:t>
      </w:r>
      <w:r>
        <w:rPr>
          <w:rFonts w:ascii="Times New Roman" w:eastAsia="Times New Roman" w:hAnsi="Times New Roman"/>
          <w:sz w:val="18"/>
        </w:rPr>
        <w:br/>
        <w:t xml:space="preserve">    ├── wsgi.py</w:t>
      </w:r>
      <w:r>
        <w:rPr>
          <w:rFonts w:ascii="Times New Roman" w:eastAsia="Times New Roman" w:hAnsi="Times New Roman"/>
          <w:sz w:val="18"/>
        </w:rPr>
        <w:br/>
        <w:t xml:space="preserve">    └── asgi.py</w:t>
      </w:r>
    </w:p>
    <w:p w14:paraId="4EB1BBC1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7.3. Định tuyến gốc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1C2D46D3" w14:textId="77777777">
        <w:tc>
          <w:tcPr>
            <w:tcW w:w="4844" w:type="dxa"/>
            <w:shd w:val="clear" w:color="auto" w:fill="1F4E79"/>
          </w:tcPr>
          <w:p w14:paraId="137CA85E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Prefixe</w:t>
            </w:r>
          </w:p>
        </w:tc>
        <w:tc>
          <w:tcPr>
            <w:tcW w:w="4844" w:type="dxa"/>
            <w:shd w:val="clear" w:color="auto" w:fill="1F4E79"/>
          </w:tcPr>
          <w:p w14:paraId="3053DC0A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Module</w:t>
            </w:r>
          </w:p>
        </w:tc>
      </w:tr>
      <w:tr w:rsidR="00EB7317" w14:paraId="6B6EC29C" w14:textId="77777777">
        <w:tc>
          <w:tcPr>
            <w:tcW w:w="4844" w:type="dxa"/>
          </w:tcPr>
          <w:p w14:paraId="1002C24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</w:t>
            </w:r>
          </w:p>
        </w:tc>
        <w:tc>
          <w:tcPr>
            <w:tcW w:w="4844" w:type="dxa"/>
          </w:tcPr>
          <w:p w14:paraId="54E4DFE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apps.urls (web)</w:t>
            </w:r>
          </w:p>
        </w:tc>
      </w:tr>
      <w:tr w:rsidR="00EB7317" w14:paraId="600683B6" w14:textId="77777777">
        <w:tc>
          <w:tcPr>
            <w:tcW w:w="4844" w:type="dxa"/>
          </w:tcPr>
          <w:p w14:paraId="132CDA2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</w:t>
            </w:r>
          </w:p>
        </w:tc>
        <w:tc>
          <w:tcPr>
            <w:tcW w:w="4844" w:type="dxa"/>
          </w:tcPr>
          <w:p w14:paraId="3AB8D66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apps.api_urls</w:t>
            </w:r>
          </w:p>
        </w:tc>
      </w:tr>
      <w:tr w:rsidR="00EB7317" w14:paraId="658150D5" w14:textId="77777777">
        <w:tc>
          <w:tcPr>
            <w:tcW w:w="4844" w:type="dxa"/>
          </w:tcPr>
          <w:p w14:paraId="74F7C9D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/admin/</w:t>
            </w:r>
          </w:p>
        </w:tc>
        <w:tc>
          <w:tcPr>
            <w:tcW w:w="4844" w:type="dxa"/>
          </w:tcPr>
          <w:p w14:paraId="6107061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Django Admin</w:t>
            </w:r>
          </w:p>
        </w:tc>
      </w:tr>
      <w:tr w:rsidR="00EB7317" w14:paraId="6BD4BEA6" w14:textId="77777777">
        <w:tc>
          <w:tcPr>
            <w:tcW w:w="4844" w:type="dxa"/>
          </w:tcPr>
          <w:p w14:paraId="2D06E93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/images/</w:t>
            </w:r>
          </w:p>
        </w:tc>
        <w:tc>
          <w:tcPr>
            <w:tcW w:w="4844" w:type="dxa"/>
          </w:tcPr>
          <w:p w14:paraId="7D2E147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Media files</w:t>
            </w:r>
          </w:p>
        </w:tc>
      </w:tr>
    </w:tbl>
    <w:p w14:paraId="5BA2CBD5" w14:textId="77777777" w:rsidR="00EB7317" w:rsidRDefault="00EB7317"/>
    <w:p w14:paraId="0F728904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t>8. LUỒNG XỬ LÝ VÀ BIỂU ĐỒ ĐỘNG</w:t>
      </w:r>
    </w:p>
    <w:p w14:paraId="37FF21BD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8.1. Use case tổng quan</w:t>
      </w:r>
    </w:p>
    <w:p w14:paraId="51BE2DD8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</w:rPr>
        <w:t>Hình 8.1</w:t>
      </w:r>
    </w:p>
    <w:p w14:paraId="07F19DAD" w14:textId="77777777" w:rsidR="00EB7317" w:rsidRDefault="00000000">
      <w:pPr>
        <w:jc w:val="center"/>
      </w:pPr>
      <w:r>
        <w:rPr>
          <w:noProof/>
        </w:rPr>
        <w:drawing>
          <wp:inline distT="0" distB="0" distL="0" distR="0" wp14:anchorId="699D9EAA" wp14:editId="5EDCD325">
            <wp:extent cx="5040000" cy="6164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8_1_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A008" w14:textId="77777777" w:rsidR="00EB7317" w:rsidRDefault="00000000">
      <w:pPr>
        <w:jc w:val="center"/>
      </w:pPr>
      <w:r>
        <w:rPr>
          <w:rFonts w:ascii="Times New Roman" w:eastAsia="Times New Roman" w:hAnsi="Times New Roman"/>
          <w:i/>
          <w:sz w:val="20"/>
        </w:rPr>
        <w:t>(Hình 8.1)</w:t>
      </w:r>
    </w:p>
    <w:p w14:paraId="731A36DC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8.2. Activity – Đăng ký / Đăng nhập Web</w:t>
      </w:r>
    </w:p>
    <w:p w14:paraId="4FB77B99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</w:rPr>
        <w:t>Hình 8.2</w:t>
      </w:r>
    </w:p>
    <w:p w14:paraId="4D0D8927" w14:textId="77777777" w:rsidR="00EB73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9D2827" wp14:editId="201A47B9">
            <wp:extent cx="5220000" cy="40006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8_2_activity_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7E94" w14:textId="77777777" w:rsidR="00EB7317" w:rsidRDefault="00000000">
      <w:pPr>
        <w:jc w:val="center"/>
      </w:pPr>
      <w:r>
        <w:rPr>
          <w:rFonts w:ascii="Times New Roman" w:eastAsia="Times New Roman" w:hAnsi="Times New Roman"/>
          <w:i/>
          <w:sz w:val="20"/>
        </w:rPr>
        <w:t>(Hình 8.2)</w:t>
      </w:r>
    </w:p>
    <w:p w14:paraId="6D2BAC56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8.3. Activity – Cập nhật giỏ hàng</w:t>
      </w:r>
    </w:p>
    <w:p w14:paraId="3F7F3E67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</w:rPr>
        <w:t>Hình 8.3</w:t>
      </w:r>
    </w:p>
    <w:p w14:paraId="0F89C346" w14:textId="77777777" w:rsidR="00EB73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3E38BC" wp14:editId="0D134470">
            <wp:extent cx="4860000" cy="164502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8_3_activity_c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45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FD57" w14:textId="77777777" w:rsidR="00EB7317" w:rsidRDefault="00000000">
      <w:pPr>
        <w:jc w:val="center"/>
      </w:pPr>
      <w:r>
        <w:rPr>
          <w:rFonts w:ascii="Times New Roman" w:eastAsia="Times New Roman" w:hAnsi="Times New Roman"/>
          <w:i/>
          <w:sz w:val="20"/>
        </w:rPr>
        <w:lastRenderedPageBreak/>
        <w:t>(Hình 8.3)</w:t>
      </w:r>
    </w:p>
    <w:p w14:paraId="4747D330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8.4. Sequence – updateItem</w:t>
      </w:r>
    </w:p>
    <w:p w14:paraId="297DB773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</w:rPr>
        <w:t>Hình 8.4</w:t>
      </w:r>
    </w:p>
    <w:p w14:paraId="56F3768A" w14:textId="77777777" w:rsidR="00EB7317" w:rsidRDefault="00000000">
      <w:pPr>
        <w:jc w:val="center"/>
      </w:pPr>
      <w:r>
        <w:rPr>
          <w:noProof/>
        </w:rPr>
        <w:drawing>
          <wp:inline distT="0" distB="0" distL="0" distR="0" wp14:anchorId="373542BF" wp14:editId="114E6CDC">
            <wp:extent cx="5040000" cy="364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8_4_seq_updateite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7C13" w14:textId="77777777" w:rsidR="00EB7317" w:rsidRDefault="00000000">
      <w:pPr>
        <w:jc w:val="center"/>
      </w:pPr>
      <w:r>
        <w:rPr>
          <w:rFonts w:ascii="Times New Roman" w:eastAsia="Times New Roman" w:hAnsi="Times New Roman"/>
          <w:i/>
          <w:sz w:val="20"/>
        </w:rPr>
        <w:t>(Hình 8.4)</w:t>
      </w:r>
    </w:p>
    <w:p w14:paraId="00FFCCFB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8.5. Sequence – Auth API</w:t>
      </w:r>
    </w:p>
    <w:p w14:paraId="7067781F" w14:textId="77777777" w:rsidR="00EB7317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/>
          <w:b/>
        </w:rPr>
        <w:t>Hình 8.5</w:t>
      </w:r>
    </w:p>
    <w:p w14:paraId="4C782D48" w14:textId="77777777" w:rsidR="00EB73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B2F4BD" wp14:editId="5463AEB5">
            <wp:extent cx="4860000" cy="55427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8_5_seq_auth_a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5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F774" w14:textId="77777777" w:rsidR="00EB7317" w:rsidRDefault="00000000">
      <w:pPr>
        <w:jc w:val="center"/>
      </w:pPr>
      <w:r>
        <w:rPr>
          <w:rFonts w:ascii="Times New Roman" w:eastAsia="Times New Roman" w:hAnsi="Times New Roman"/>
          <w:i/>
          <w:sz w:val="20"/>
        </w:rPr>
        <w:t>(Hình 8.5)</w:t>
      </w:r>
    </w:p>
    <w:p w14:paraId="4ABADDE1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t>9. RÀNG BUỘC, GIẢ ĐỊNH VÀ PHẠM VI LOẠI TRỪ</w:t>
      </w:r>
    </w:p>
    <w:p w14:paraId="7DDED82D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9.1. Giả định</w:t>
      </w:r>
    </w:p>
    <w:p w14:paraId="69183593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Người dùng có trình duyệt hiện đại và kết nối tới máy chủ.</w:t>
      </w:r>
    </w:p>
    <w:p w14:paraId="60CC32B9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Dữ liệu sản phẩm / danh mục được nhập trước bởi Admin.</w:t>
      </w:r>
    </w:p>
    <w:p w14:paraId="14C2D9BF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Môi trường đồ án dùng SQLite là đủ; không bắt buộc cluster DB.</w:t>
      </w:r>
    </w:p>
    <w:p w14:paraId="12283581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9.2. Ràng buộc</w:t>
      </w:r>
    </w:p>
    <w:p w14:paraId="2B99436C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Phát triển trên Django 4.2 theo requirements.txt.</w:t>
      </w:r>
    </w:p>
    <w:p w14:paraId="31BC4A7F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Không thay đổi hành vi core ngoài phạm vi đồ án khi chưa cập nhật SRS.</w:t>
      </w:r>
    </w:p>
    <w:p w14:paraId="1F82AFD3" w14:textId="77777777" w:rsidR="00EB7317" w:rsidRDefault="00000000">
      <w:pPr>
        <w:pStyle w:val="ListNumber"/>
      </w:pPr>
      <w:r>
        <w:rPr>
          <w:rFonts w:ascii="Times New Roman" w:eastAsia="Times New Roman" w:hAnsi="Times New Roman"/>
          <w:sz w:val="24"/>
        </w:rPr>
        <w:t>Media ảnh lưu trên hệ thống file local.</w:t>
      </w:r>
    </w:p>
    <w:p w14:paraId="739FE247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lastRenderedPageBreak/>
        <w:t>9.3. Phạm vi loại trừ (Out of scope – không có trong source)</w:t>
      </w:r>
    </w:p>
    <w:p w14:paraId="57B8B993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 xml:space="preserve">Các hạng mục sau </w:t>
      </w:r>
      <w:r>
        <w:rPr>
          <w:rFonts w:ascii="Times New Roman" w:eastAsia="Times New Roman" w:hAnsi="Times New Roman"/>
          <w:b/>
          <w:sz w:val="24"/>
        </w:rPr>
        <w:t>không</w:t>
      </w:r>
      <w:r>
        <w:rPr>
          <w:rFonts w:ascii="Times New Roman" w:eastAsia="Times New Roman" w:hAnsi="Times New Roman"/>
          <w:sz w:val="24"/>
        </w:rPr>
        <w:t xml:space="preserve"> thuộc hệ thống hiện tại (dù có thể xuất hiện ở tài liệu cũ):</w:t>
      </w:r>
    </w:p>
    <w:p w14:paraId="64B418F0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Phân hệ nhân viên Kinh doanh / Thiết kế / Gia công.</w:t>
      </w:r>
    </w:p>
    <w:p w14:paraId="6C2D958A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Đặt gia công theo thiết kế riêng, phê duyệt bản vẽ 3D.</w:t>
      </w:r>
    </w:p>
    <w:p w14:paraId="2BCEAD9E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Quản lý vật liệu, QC sản xuất, báo cáo tồn kho NVL.</w:t>
      </w:r>
    </w:p>
    <w:p w14:paraId="32E76230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Cổng thanh toán điện tử (VNPay, MoMo, Stripe…).</w:t>
      </w:r>
    </w:p>
    <w:p w14:paraId="71AE9278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Ứng dụng di động native.</w:t>
      </w:r>
    </w:p>
    <w:p w14:paraId="5135E6ED" w14:textId="77777777" w:rsidR="00EB7317" w:rsidRDefault="00000000">
      <w:pPr>
        <w:pStyle w:val="ListBullet"/>
      </w:pPr>
      <w:r>
        <w:rPr>
          <w:rFonts w:ascii="Times New Roman" w:eastAsia="Times New Roman" w:hAnsi="Times New Roman"/>
          <w:sz w:val="24"/>
        </w:rPr>
        <w:t>Module sao lưu / phục hồi trên giao diện.</w:t>
      </w:r>
    </w:p>
    <w:p w14:paraId="1BE8EA24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t>10. MA TRẬN TRUY XUẤT YÊU CẦU</w:t>
      </w:r>
    </w:p>
    <w:p w14:paraId="516B2AF6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b/>
          <w:sz w:val="24"/>
        </w:rPr>
        <w:t>Bảng 10.1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77564CC7" w14:textId="77777777">
        <w:tc>
          <w:tcPr>
            <w:tcW w:w="4844" w:type="dxa"/>
            <w:shd w:val="clear" w:color="auto" w:fill="1F4E79"/>
          </w:tcPr>
          <w:p w14:paraId="175C0EF0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Mã yêu cầu</w:t>
            </w:r>
          </w:p>
        </w:tc>
        <w:tc>
          <w:tcPr>
            <w:tcW w:w="4844" w:type="dxa"/>
            <w:shd w:val="clear" w:color="auto" w:fill="1F4E79"/>
          </w:tcPr>
          <w:p w14:paraId="41B5D26C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Thành phần source</w:t>
            </w:r>
          </w:p>
        </w:tc>
      </w:tr>
      <w:tr w:rsidR="00EB7317" w14:paraId="636821AE" w14:textId="77777777">
        <w:tc>
          <w:tcPr>
            <w:tcW w:w="4844" w:type="dxa"/>
          </w:tcPr>
          <w:p w14:paraId="44CC5C7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FR-WEB-01</w:t>
            </w:r>
          </w:p>
        </w:tc>
        <w:tc>
          <w:tcPr>
            <w:tcW w:w="4844" w:type="dxa"/>
          </w:tcPr>
          <w:p w14:paraId="6F030F2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apps/views.py → home ; apps/urls.py</w:t>
            </w:r>
          </w:p>
        </w:tc>
      </w:tr>
      <w:tr w:rsidR="00EB7317" w14:paraId="4A9F0AA5" w14:textId="77777777">
        <w:tc>
          <w:tcPr>
            <w:tcW w:w="4844" w:type="dxa"/>
          </w:tcPr>
          <w:p w14:paraId="2CE0EF2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FR-WEB-02</w:t>
            </w:r>
          </w:p>
        </w:tc>
        <w:tc>
          <w:tcPr>
            <w:tcW w:w="4844" w:type="dxa"/>
          </w:tcPr>
          <w:p w14:paraId="4C433D9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show_products</w:t>
            </w:r>
          </w:p>
        </w:tc>
      </w:tr>
      <w:tr w:rsidR="00EB7317" w14:paraId="3275F4AE" w14:textId="77777777">
        <w:tc>
          <w:tcPr>
            <w:tcW w:w="4844" w:type="dxa"/>
          </w:tcPr>
          <w:p w14:paraId="526843A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FR-WEB-03</w:t>
            </w:r>
          </w:p>
        </w:tc>
        <w:tc>
          <w:tcPr>
            <w:tcW w:w="4844" w:type="dxa"/>
          </w:tcPr>
          <w:p w14:paraId="04F7D36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category</w:t>
            </w:r>
          </w:p>
        </w:tc>
      </w:tr>
      <w:tr w:rsidR="00EB7317" w14:paraId="572AF8DA" w14:textId="77777777">
        <w:tc>
          <w:tcPr>
            <w:tcW w:w="4844" w:type="dxa"/>
          </w:tcPr>
          <w:p w14:paraId="72387E0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FR-WEB-04</w:t>
            </w:r>
          </w:p>
        </w:tc>
        <w:tc>
          <w:tcPr>
            <w:tcW w:w="4844" w:type="dxa"/>
          </w:tcPr>
          <w:p w14:paraId="7C47523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detail</w:t>
            </w:r>
          </w:p>
        </w:tc>
      </w:tr>
      <w:tr w:rsidR="00EB7317" w14:paraId="22E5D1B2" w14:textId="77777777">
        <w:tc>
          <w:tcPr>
            <w:tcW w:w="4844" w:type="dxa"/>
          </w:tcPr>
          <w:p w14:paraId="2699A56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FR-WEB-05</w:t>
            </w:r>
          </w:p>
        </w:tc>
        <w:tc>
          <w:tcPr>
            <w:tcW w:w="4844" w:type="dxa"/>
          </w:tcPr>
          <w:p w14:paraId="6F6C257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search</w:t>
            </w:r>
          </w:p>
        </w:tc>
      </w:tr>
      <w:tr w:rsidR="00EB7317" w14:paraId="0906A1C1" w14:textId="77777777">
        <w:tc>
          <w:tcPr>
            <w:tcW w:w="4844" w:type="dxa"/>
          </w:tcPr>
          <w:p w14:paraId="65AA6B8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FR-WEB-06</w:t>
            </w:r>
          </w:p>
        </w:tc>
        <w:tc>
          <w:tcPr>
            <w:tcW w:w="4844" w:type="dxa"/>
          </w:tcPr>
          <w:p w14:paraId="55ED3B3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cart</w:t>
            </w:r>
          </w:p>
        </w:tc>
      </w:tr>
      <w:tr w:rsidR="00EB7317" w14:paraId="7151EB58" w14:textId="77777777">
        <w:tc>
          <w:tcPr>
            <w:tcW w:w="4844" w:type="dxa"/>
          </w:tcPr>
          <w:p w14:paraId="5E780FA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FR-WEB-07</w:t>
            </w:r>
          </w:p>
        </w:tc>
        <w:tc>
          <w:tcPr>
            <w:tcW w:w="4844" w:type="dxa"/>
          </w:tcPr>
          <w:p w14:paraId="3EFC54E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updateItem ; static JS giỏ hàng</w:t>
            </w:r>
          </w:p>
        </w:tc>
      </w:tr>
      <w:tr w:rsidR="00EB7317" w14:paraId="6016F9ED" w14:textId="77777777">
        <w:tc>
          <w:tcPr>
            <w:tcW w:w="4844" w:type="dxa"/>
          </w:tcPr>
          <w:p w14:paraId="6EBE8F7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FR-WEB-08</w:t>
            </w:r>
          </w:p>
        </w:tc>
        <w:tc>
          <w:tcPr>
            <w:tcW w:w="4844" w:type="dxa"/>
          </w:tcPr>
          <w:p w14:paraId="1F92DC3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payment</w:t>
            </w:r>
          </w:p>
        </w:tc>
      </w:tr>
      <w:tr w:rsidR="00EB7317" w14:paraId="7C590402" w14:textId="77777777">
        <w:tc>
          <w:tcPr>
            <w:tcW w:w="4844" w:type="dxa"/>
          </w:tcPr>
          <w:p w14:paraId="6C7EF20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FR-WEB-09</w:t>
            </w:r>
          </w:p>
        </w:tc>
        <w:tc>
          <w:tcPr>
            <w:tcW w:w="4844" w:type="dxa"/>
          </w:tcPr>
          <w:p w14:paraId="5D17FD3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contact</w:t>
            </w:r>
          </w:p>
        </w:tc>
      </w:tr>
      <w:tr w:rsidR="00EB7317" w14:paraId="21E043A5" w14:textId="77777777">
        <w:tc>
          <w:tcPr>
            <w:tcW w:w="4844" w:type="dxa"/>
          </w:tcPr>
          <w:p w14:paraId="7DFBBE4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FR-WEB-10</w:t>
            </w:r>
          </w:p>
        </w:tc>
        <w:tc>
          <w:tcPr>
            <w:tcW w:w="4844" w:type="dxa"/>
          </w:tcPr>
          <w:p w14:paraId="3DC0A0A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register ; CreateUserForm</w:t>
            </w:r>
          </w:p>
        </w:tc>
      </w:tr>
      <w:tr w:rsidR="00EB7317" w14:paraId="0E3183D2" w14:textId="77777777">
        <w:tc>
          <w:tcPr>
            <w:tcW w:w="4844" w:type="dxa"/>
          </w:tcPr>
          <w:p w14:paraId="338FD90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FR-WEB-11</w:t>
            </w:r>
          </w:p>
        </w:tc>
        <w:tc>
          <w:tcPr>
            <w:tcW w:w="4844" w:type="dxa"/>
          </w:tcPr>
          <w:p w14:paraId="30858AF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loginPage</w:t>
            </w:r>
          </w:p>
        </w:tc>
      </w:tr>
      <w:tr w:rsidR="00EB7317" w14:paraId="1F473F56" w14:textId="77777777">
        <w:tc>
          <w:tcPr>
            <w:tcW w:w="4844" w:type="dxa"/>
          </w:tcPr>
          <w:p w14:paraId="1C9AD17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FR-WEB-12</w:t>
            </w:r>
          </w:p>
        </w:tc>
        <w:tc>
          <w:tcPr>
            <w:tcW w:w="4844" w:type="dxa"/>
          </w:tcPr>
          <w:p w14:paraId="7A62118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logoutPage</w:t>
            </w:r>
          </w:p>
        </w:tc>
      </w:tr>
      <w:tr w:rsidR="00EB7317" w14:paraId="0173D804" w14:textId="77777777">
        <w:tc>
          <w:tcPr>
            <w:tcW w:w="4844" w:type="dxa"/>
          </w:tcPr>
          <w:p w14:paraId="0B55914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FR-API-01..02</w:t>
            </w:r>
          </w:p>
        </w:tc>
        <w:tc>
          <w:tcPr>
            <w:tcW w:w="4844" w:type="dxa"/>
          </w:tcPr>
          <w:p w14:paraId="6CB1F0E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product_list, product_detail ; ProductSerializer</w:t>
            </w:r>
          </w:p>
        </w:tc>
      </w:tr>
      <w:tr w:rsidR="00EB7317" w14:paraId="4FA54A53" w14:textId="77777777">
        <w:tc>
          <w:tcPr>
            <w:tcW w:w="4844" w:type="dxa"/>
          </w:tcPr>
          <w:p w14:paraId="5432BBF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FR-API-03..04</w:t>
            </w:r>
          </w:p>
        </w:tc>
        <w:tc>
          <w:tcPr>
            <w:tcW w:w="4844" w:type="dxa"/>
          </w:tcPr>
          <w:p w14:paraId="3960BFA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category_list, category_detail</w:t>
            </w:r>
          </w:p>
        </w:tc>
      </w:tr>
      <w:tr w:rsidR="00EB7317" w14:paraId="696B9F97" w14:textId="77777777">
        <w:tc>
          <w:tcPr>
            <w:tcW w:w="4844" w:type="dxa"/>
          </w:tcPr>
          <w:p w14:paraId="13213822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FR-API-05..06</w:t>
            </w:r>
          </w:p>
        </w:tc>
        <w:tc>
          <w:tcPr>
            <w:tcW w:w="4844" w:type="dxa"/>
          </w:tcPr>
          <w:p w14:paraId="7C732BF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order_list, order_detail</w:t>
            </w:r>
          </w:p>
        </w:tc>
      </w:tr>
      <w:tr w:rsidR="00EB7317" w14:paraId="1300F7E4" w14:textId="77777777">
        <w:tc>
          <w:tcPr>
            <w:tcW w:w="4844" w:type="dxa"/>
          </w:tcPr>
          <w:p w14:paraId="60D6487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FR-API-07..08</w:t>
            </w:r>
          </w:p>
        </w:tc>
        <w:tc>
          <w:tcPr>
            <w:tcW w:w="4844" w:type="dxa"/>
          </w:tcPr>
          <w:p w14:paraId="17A794B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order_item_list, order_item_detail</w:t>
            </w:r>
          </w:p>
        </w:tc>
      </w:tr>
      <w:tr w:rsidR="00EB7317" w14:paraId="33836D52" w14:textId="77777777">
        <w:tc>
          <w:tcPr>
            <w:tcW w:w="4844" w:type="dxa"/>
          </w:tcPr>
          <w:p w14:paraId="27329D4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FR-API-09..10</w:t>
            </w:r>
          </w:p>
        </w:tc>
        <w:tc>
          <w:tcPr>
            <w:tcW w:w="4844" w:type="dxa"/>
          </w:tcPr>
          <w:p w14:paraId="5BC8702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shipping_address_list, shipping_address_detail</w:t>
            </w:r>
          </w:p>
        </w:tc>
      </w:tr>
      <w:tr w:rsidR="00EB7317" w14:paraId="4DF90442" w14:textId="77777777">
        <w:tc>
          <w:tcPr>
            <w:tcW w:w="4844" w:type="dxa"/>
          </w:tcPr>
          <w:p w14:paraId="5405C4D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FR-API-11..13</w:t>
            </w:r>
          </w:p>
        </w:tc>
        <w:tc>
          <w:tcPr>
            <w:tcW w:w="4844" w:type="dxa"/>
          </w:tcPr>
          <w:p w14:paraId="7C5E6FE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register_api, login_api, logout_api</w:t>
            </w:r>
          </w:p>
        </w:tc>
      </w:tr>
      <w:tr w:rsidR="00EB7317" w14:paraId="7DD6FBA7" w14:textId="77777777">
        <w:tc>
          <w:tcPr>
            <w:tcW w:w="4844" w:type="dxa"/>
          </w:tcPr>
          <w:p w14:paraId="6525291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FR-ADM-01</w:t>
            </w:r>
          </w:p>
        </w:tc>
        <w:tc>
          <w:tcPr>
            <w:tcW w:w="4844" w:type="dxa"/>
          </w:tcPr>
          <w:p w14:paraId="5DA77F9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apps/admin.py</w:t>
            </w:r>
          </w:p>
        </w:tc>
      </w:tr>
      <w:tr w:rsidR="00EB7317" w14:paraId="70183E58" w14:textId="77777777">
        <w:tc>
          <w:tcPr>
            <w:tcW w:w="4844" w:type="dxa"/>
          </w:tcPr>
          <w:p w14:paraId="3B81252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BR-01..07</w:t>
            </w:r>
          </w:p>
        </w:tc>
        <w:tc>
          <w:tcPr>
            <w:tcW w:w="4844" w:type="dxa"/>
          </w:tcPr>
          <w:p w14:paraId="647B7A8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apps/models.py ; logic trong api_views / views</w:t>
            </w:r>
          </w:p>
        </w:tc>
      </w:tr>
      <w:tr w:rsidR="00EB7317" w14:paraId="030B3044" w14:textId="77777777">
        <w:tc>
          <w:tcPr>
            <w:tcW w:w="4844" w:type="dxa"/>
          </w:tcPr>
          <w:p w14:paraId="6D1CA3B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NFR-*</w:t>
            </w:r>
          </w:p>
        </w:tc>
        <w:tc>
          <w:tcPr>
            <w:tcW w:w="4844" w:type="dxa"/>
          </w:tcPr>
          <w:p w14:paraId="7EC2678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web_trangsuc/settings.py ; kiến trúc tổng thể</w:t>
            </w:r>
          </w:p>
        </w:tc>
      </w:tr>
    </w:tbl>
    <w:p w14:paraId="5F47626A" w14:textId="77777777" w:rsidR="00EB7317" w:rsidRDefault="00EB7317"/>
    <w:p w14:paraId="509761D0" w14:textId="77777777" w:rsidR="00EB7317" w:rsidRDefault="00000000">
      <w:pPr>
        <w:pStyle w:val="Heading1"/>
      </w:pPr>
      <w:r>
        <w:rPr>
          <w:rFonts w:ascii="Times New Roman" w:eastAsia="Times New Roman" w:hAnsi="Times New Roman"/>
          <w:sz w:val="32"/>
        </w:rPr>
        <w:t>11. PHỤ LỤC</w:t>
      </w:r>
    </w:p>
    <w:p w14:paraId="5A904938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Phụ lục A – Danh sách API tóm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EB7317" w14:paraId="09E48211" w14:textId="77777777">
        <w:tc>
          <w:tcPr>
            <w:tcW w:w="4844" w:type="dxa"/>
            <w:shd w:val="clear" w:color="auto" w:fill="1F4E79"/>
          </w:tcPr>
          <w:p w14:paraId="6C55CF52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w="4844" w:type="dxa"/>
            <w:shd w:val="clear" w:color="auto" w:fill="1F4E79"/>
          </w:tcPr>
          <w:p w14:paraId="32FF5ECC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Đường dẫn</w:t>
            </w:r>
          </w:p>
        </w:tc>
      </w:tr>
      <w:tr w:rsidR="00EB7317" w14:paraId="0DC0825D" w14:textId="77777777">
        <w:tc>
          <w:tcPr>
            <w:tcW w:w="4844" w:type="dxa"/>
          </w:tcPr>
          <w:p w14:paraId="1E5E845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POST</w:t>
            </w:r>
          </w:p>
        </w:tc>
        <w:tc>
          <w:tcPr>
            <w:tcW w:w="4844" w:type="dxa"/>
          </w:tcPr>
          <w:p w14:paraId="2B08DAD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/api/products/</w:t>
            </w:r>
          </w:p>
        </w:tc>
      </w:tr>
      <w:tr w:rsidR="00EB7317" w14:paraId="63CA983B" w14:textId="77777777">
        <w:tc>
          <w:tcPr>
            <w:tcW w:w="4844" w:type="dxa"/>
          </w:tcPr>
          <w:p w14:paraId="2D55E0D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PUT, DELETE</w:t>
            </w:r>
          </w:p>
        </w:tc>
        <w:tc>
          <w:tcPr>
            <w:tcW w:w="4844" w:type="dxa"/>
          </w:tcPr>
          <w:p w14:paraId="52A01EC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/api/products/&lt;id&gt;/</w:t>
            </w:r>
          </w:p>
        </w:tc>
      </w:tr>
      <w:tr w:rsidR="00EB7317" w14:paraId="5E0D8B9D" w14:textId="77777777">
        <w:tc>
          <w:tcPr>
            <w:tcW w:w="4844" w:type="dxa"/>
          </w:tcPr>
          <w:p w14:paraId="6E3EEFA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POST</w:t>
            </w:r>
          </w:p>
        </w:tc>
        <w:tc>
          <w:tcPr>
            <w:tcW w:w="4844" w:type="dxa"/>
          </w:tcPr>
          <w:p w14:paraId="7F7C491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/api/categories/</w:t>
            </w:r>
          </w:p>
        </w:tc>
      </w:tr>
      <w:tr w:rsidR="00EB7317" w14:paraId="700443F3" w14:textId="77777777">
        <w:tc>
          <w:tcPr>
            <w:tcW w:w="4844" w:type="dxa"/>
          </w:tcPr>
          <w:p w14:paraId="48B1FB26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PUT, DELETE</w:t>
            </w:r>
          </w:p>
        </w:tc>
        <w:tc>
          <w:tcPr>
            <w:tcW w:w="4844" w:type="dxa"/>
          </w:tcPr>
          <w:p w14:paraId="6EFCB6F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/api/categories/&lt;id&gt;/</w:t>
            </w:r>
          </w:p>
        </w:tc>
      </w:tr>
      <w:tr w:rsidR="00EB7317" w14:paraId="34612329" w14:textId="77777777">
        <w:tc>
          <w:tcPr>
            <w:tcW w:w="4844" w:type="dxa"/>
          </w:tcPr>
          <w:p w14:paraId="6EAFA4D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POST</w:t>
            </w:r>
          </w:p>
        </w:tc>
        <w:tc>
          <w:tcPr>
            <w:tcW w:w="4844" w:type="dxa"/>
          </w:tcPr>
          <w:p w14:paraId="63544ED5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/api/orders/</w:t>
            </w:r>
          </w:p>
        </w:tc>
      </w:tr>
      <w:tr w:rsidR="00EB7317" w14:paraId="2617B930" w14:textId="77777777">
        <w:tc>
          <w:tcPr>
            <w:tcW w:w="4844" w:type="dxa"/>
          </w:tcPr>
          <w:p w14:paraId="0D8EB74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PUT, DELETE</w:t>
            </w:r>
          </w:p>
        </w:tc>
        <w:tc>
          <w:tcPr>
            <w:tcW w:w="4844" w:type="dxa"/>
          </w:tcPr>
          <w:p w14:paraId="371B1C4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/api/orders/&lt;id&gt;/</w:t>
            </w:r>
          </w:p>
        </w:tc>
      </w:tr>
      <w:tr w:rsidR="00EB7317" w14:paraId="6A1BC116" w14:textId="77777777">
        <w:tc>
          <w:tcPr>
            <w:tcW w:w="4844" w:type="dxa"/>
          </w:tcPr>
          <w:p w14:paraId="77283C8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</w:t>
            </w:r>
          </w:p>
        </w:tc>
        <w:tc>
          <w:tcPr>
            <w:tcW w:w="4844" w:type="dxa"/>
          </w:tcPr>
          <w:p w14:paraId="5DA6FBE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/api/order-items/</w:t>
            </w:r>
          </w:p>
        </w:tc>
      </w:tr>
      <w:tr w:rsidR="00EB7317" w14:paraId="501C896A" w14:textId="77777777">
        <w:tc>
          <w:tcPr>
            <w:tcW w:w="4844" w:type="dxa"/>
          </w:tcPr>
          <w:p w14:paraId="45CB4AD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</w:t>
            </w:r>
          </w:p>
        </w:tc>
        <w:tc>
          <w:tcPr>
            <w:tcW w:w="4844" w:type="dxa"/>
          </w:tcPr>
          <w:p w14:paraId="23034937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/api/order-items/&lt;id&gt;/</w:t>
            </w:r>
          </w:p>
        </w:tc>
      </w:tr>
      <w:tr w:rsidR="00EB7317" w14:paraId="04213757" w14:textId="77777777">
        <w:tc>
          <w:tcPr>
            <w:tcW w:w="4844" w:type="dxa"/>
          </w:tcPr>
          <w:p w14:paraId="71D07774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lastRenderedPageBreak/>
              <w:t>GET, POST</w:t>
            </w:r>
          </w:p>
        </w:tc>
        <w:tc>
          <w:tcPr>
            <w:tcW w:w="4844" w:type="dxa"/>
          </w:tcPr>
          <w:p w14:paraId="6583961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/api/shipping-addresses/</w:t>
            </w:r>
          </w:p>
        </w:tc>
      </w:tr>
      <w:tr w:rsidR="00EB7317" w14:paraId="0FBD3128" w14:textId="77777777">
        <w:tc>
          <w:tcPr>
            <w:tcW w:w="4844" w:type="dxa"/>
          </w:tcPr>
          <w:p w14:paraId="0954AF5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GET, PUT, DELETE</w:t>
            </w:r>
          </w:p>
        </w:tc>
        <w:tc>
          <w:tcPr>
            <w:tcW w:w="4844" w:type="dxa"/>
          </w:tcPr>
          <w:p w14:paraId="10D67E6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/api/shipping-addresses/&lt;id&gt;/</w:t>
            </w:r>
          </w:p>
        </w:tc>
      </w:tr>
      <w:tr w:rsidR="00EB7317" w14:paraId="14833865" w14:textId="77777777">
        <w:tc>
          <w:tcPr>
            <w:tcW w:w="4844" w:type="dxa"/>
          </w:tcPr>
          <w:p w14:paraId="6813944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POST</w:t>
            </w:r>
          </w:p>
        </w:tc>
        <w:tc>
          <w:tcPr>
            <w:tcW w:w="4844" w:type="dxa"/>
          </w:tcPr>
          <w:p w14:paraId="522C9CA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/api/register/</w:t>
            </w:r>
          </w:p>
        </w:tc>
      </w:tr>
      <w:tr w:rsidR="00EB7317" w14:paraId="2F7C3B49" w14:textId="77777777">
        <w:tc>
          <w:tcPr>
            <w:tcW w:w="4844" w:type="dxa"/>
          </w:tcPr>
          <w:p w14:paraId="0917403B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POST</w:t>
            </w:r>
          </w:p>
        </w:tc>
        <w:tc>
          <w:tcPr>
            <w:tcW w:w="4844" w:type="dxa"/>
          </w:tcPr>
          <w:p w14:paraId="5C07BA2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/api/login/</w:t>
            </w:r>
          </w:p>
        </w:tc>
      </w:tr>
      <w:tr w:rsidR="00EB7317" w14:paraId="42384344" w14:textId="77777777">
        <w:tc>
          <w:tcPr>
            <w:tcW w:w="4844" w:type="dxa"/>
          </w:tcPr>
          <w:p w14:paraId="4BFB3B4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POST</w:t>
            </w:r>
          </w:p>
        </w:tc>
        <w:tc>
          <w:tcPr>
            <w:tcW w:w="4844" w:type="dxa"/>
          </w:tcPr>
          <w:p w14:paraId="001F0CBC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/api/logout/</w:t>
            </w:r>
          </w:p>
        </w:tc>
      </w:tr>
    </w:tbl>
    <w:p w14:paraId="03795FAD" w14:textId="77777777" w:rsidR="00EB7317" w:rsidRDefault="00EB7317"/>
    <w:p w14:paraId="625814C9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Phụ lục B – Hướng dẫn chạy hệ thống (tóm tắt)</w:t>
      </w:r>
    </w:p>
    <w:p w14:paraId="682251E9" w14:textId="77777777" w:rsidR="00EB7317" w:rsidRDefault="00000000">
      <w:pPr>
        <w:spacing w:before="80" w:after="160"/>
      </w:pPr>
      <w:r>
        <w:rPr>
          <w:rFonts w:ascii="Times New Roman" w:eastAsia="Times New Roman" w:hAnsi="Times New Roman"/>
          <w:sz w:val="18"/>
        </w:rPr>
        <w:t>cd website_django-main/web_trangsuc</w:t>
      </w:r>
      <w:r>
        <w:rPr>
          <w:rFonts w:ascii="Times New Roman" w:eastAsia="Times New Roman" w:hAnsi="Times New Roman"/>
          <w:sz w:val="18"/>
        </w:rPr>
        <w:br/>
        <w:t>python -m venv env</w:t>
      </w:r>
      <w:r>
        <w:rPr>
          <w:rFonts w:ascii="Times New Roman" w:eastAsia="Times New Roman" w:hAnsi="Times New Roman"/>
          <w:sz w:val="18"/>
        </w:rPr>
        <w:br/>
        <w:t>env\Scripts\activate</w:t>
      </w:r>
      <w:r>
        <w:rPr>
          <w:rFonts w:ascii="Times New Roman" w:eastAsia="Times New Roman" w:hAnsi="Times New Roman"/>
          <w:sz w:val="18"/>
        </w:rPr>
        <w:br/>
        <w:t>pip install -r requirements.txt</w:t>
      </w:r>
      <w:r>
        <w:rPr>
          <w:rFonts w:ascii="Times New Roman" w:eastAsia="Times New Roman" w:hAnsi="Times New Roman"/>
          <w:sz w:val="18"/>
        </w:rPr>
        <w:br/>
        <w:t>pip install djangorestframework</w:t>
      </w:r>
      <w:r>
        <w:rPr>
          <w:rFonts w:ascii="Times New Roman" w:eastAsia="Times New Roman" w:hAnsi="Times New Roman"/>
          <w:sz w:val="18"/>
        </w:rPr>
        <w:br/>
        <w:t>python manage.py migrate</w:t>
      </w:r>
      <w:r>
        <w:rPr>
          <w:rFonts w:ascii="Times New Roman" w:eastAsia="Times New Roman" w:hAnsi="Times New Roman"/>
          <w:sz w:val="18"/>
        </w:rPr>
        <w:br/>
        <w:t>python manage.py runserver</w:t>
      </w:r>
    </w:p>
    <w:p w14:paraId="07AD5142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 xml:space="preserve">Truy cập: </w:t>
      </w:r>
      <w:r>
        <w:rPr>
          <w:rFonts w:ascii="Times New Roman" w:eastAsia="Times New Roman" w:hAnsi="Times New Roman"/>
          <w:i/>
          <w:sz w:val="24"/>
        </w:rPr>
        <w:t>http://127.0.0.1:8000/</w:t>
      </w:r>
    </w:p>
    <w:p w14:paraId="1F12FCE3" w14:textId="77777777" w:rsidR="00EB7317" w:rsidRDefault="00000000">
      <w:pPr>
        <w:pStyle w:val="Heading2"/>
      </w:pPr>
      <w:r>
        <w:rPr>
          <w:rFonts w:ascii="Times New Roman" w:eastAsia="Times New Roman" w:hAnsi="Times New Roman"/>
          <w:sz w:val="28"/>
        </w:rPr>
        <w:t>Phụ lục C – Lịch sử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B7317" w14:paraId="30B0A522" w14:textId="77777777">
        <w:tc>
          <w:tcPr>
            <w:tcW w:w="3230" w:type="dxa"/>
            <w:shd w:val="clear" w:color="auto" w:fill="1F4E79"/>
          </w:tcPr>
          <w:p w14:paraId="367C54E0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Phiên bản</w:t>
            </w:r>
          </w:p>
        </w:tc>
        <w:tc>
          <w:tcPr>
            <w:tcW w:w="3230" w:type="dxa"/>
            <w:shd w:val="clear" w:color="auto" w:fill="1F4E79"/>
          </w:tcPr>
          <w:p w14:paraId="5AD0E8FE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Ngày</w:t>
            </w:r>
          </w:p>
        </w:tc>
        <w:tc>
          <w:tcPr>
            <w:tcW w:w="3230" w:type="dxa"/>
            <w:shd w:val="clear" w:color="auto" w:fill="1F4E79"/>
          </w:tcPr>
          <w:p w14:paraId="1B874D64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Mô tả</w:t>
            </w:r>
          </w:p>
        </w:tc>
      </w:tr>
      <w:tr w:rsidR="00EB7317" w14:paraId="006FC7CD" w14:textId="77777777">
        <w:tc>
          <w:tcPr>
            <w:tcW w:w="3230" w:type="dxa"/>
          </w:tcPr>
          <w:p w14:paraId="03BBDED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1.x</w:t>
            </w:r>
          </w:p>
        </w:tc>
        <w:tc>
          <w:tcPr>
            <w:tcW w:w="3230" w:type="dxa"/>
          </w:tcPr>
          <w:p w14:paraId="5960E7F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2024</w:t>
            </w:r>
          </w:p>
        </w:tc>
        <w:tc>
          <w:tcPr>
            <w:tcW w:w="3230" w:type="dxa"/>
          </w:tcPr>
          <w:p w14:paraId="75B01DAF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SRS cũ (Jewelry Production Order) – không khớp code</w:t>
            </w:r>
          </w:p>
        </w:tc>
      </w:tr>
      <w:tr w:rsidR="00EB7317" w14:paraId="1BB92E82" w14:textId="77777777">
        <w:tc>
          <w:tcPr>
            <w:tcW w:w="3230" w:type="dxa"/>
          </w:tcPr>
          <w:p w14:paraId="5B50B573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2.0</w:t>
            </w:r>
          </w:p>
        </w:tc>
        <w:tc>
          <w:tcPr>
            <w:tcW w:w="3230" w:type="dxa"/>
          </w:tcPr>
          <w:p w14:paraId="424DDC89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09/2026</w:t>
            </w:r>
          </w:p>
        </w:tc>
        <w:tc>
          <w:tcPr>
            <w:tcW w:w="3230" w:type="dxa"/>
          </w:tcPr>
          <w:p w14:paraId="40125E51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Bản rút gọn theo e-commerce</w:t>
            </w:r>
          </w:p>
        </w:tc>
      </w:tr>
      <w:tr w:rsidR="00EB7317" w14:paraId="0C68A691" w14:textId="77777777">
        <w:tc>
          <w:tcPr>
            <w:tcW w:w="3230" w:type="dxa"/>
          </w:tcPr>
          <w:p w14:paraId="2A39E5FA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3.0</w:t>
            </w:r>
          </w:p>
        </w:tc>
        <w:tc>
          <w:tcPr>
            <w:tcW w:w="3230" w:type="dxa"/>
          </w:tcPr>
          <w:p w14:paraId="0A387CDE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12/09/2026</w:t>
            </w:r>
          </w:p>
        </w:tc>
        <w:tc>
          <w:tcPr>
            <w:tcW w:w="3230" w:type="dxa"/>
          </w:tcPr>
          <w:p w14:paraId="341B0A58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Bản SRS đầy đủ kiểu đồ án sinh viên, khớp source main</w:t>
            </w:r>
          </w:p>
        </w:tc>
      </w:tr>
    </w:tbl>
    <w:p w14:paraId="25CABEED" w14:textId="77777777" w:rsidR="00EB7317" w:rsidRDefault="00EB7317"/>
    <w:p w14:paraId="6E0B510D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b/>
          <w:sz w:val="24"/>
        </w:rPr>
        <w:t>XÁC NHẬN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B7317" w14:paraId="3A5A7E2D" w14:textId="77777777">
        <w:tc>
          <w:tcPr>
            <w:tcW w:w="2422" w:type="dxa"/>
            <w:shd w:val="clear" w:color="auto" w:fill="1F4E79"/>
          </w:tcPr>
          <w:p w14:paraId="43316073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Vai trò</w:t>
            </w:r>
          </w:p>
        </w:tc>
        <w:tc>
          <w:tcPr>
            <w:tcW w:w="2422" w:type="dxa"/>
            <w:shd w:val="clear" w:color="auto" w:fill="1F4E79"/>
          </w:tcPr>
          <w:p w14:paraId="584DF803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Họ tên</w:t>
            </w:r>
          </w:p>
        </w:tc>
        <w:tc>
          <w:tcPr>
            <w:tcW w:w="2422" w:type="dxa"/>
            <w:shd w:val="clear" w:color="auto" w:fill="1F4E79"/>
          </w:tcPr>
          <w:p w14:paraId="42307BEF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Chữ ký</w:t>
            </w:r>
          </w:p>
        </w:tc>
        <w:tc>
          <w:tcPr>
            <w:tcW w:w="2422" w:type="dxa"/>
            <w:shd w:val="clear" w:color="auto" w:fill="1F4E79"/>
          </w:tcPr>
          <w:p w14:paraId="590F486E" w14:textId="77777777" w:rsidR="00EB7317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Ngày</w:t>
            </w:r>
          </w:p>
        </w:tc>
      </w:tr>
      <w:tr w:rsidR="00EB7317" w14:paraId="4FDD2631" w14:textId="77777777">
        <w:tc>
          <w:tcPr>
            <w:tcW w:w="2422" w:type="dxa"/>
          </w:tcPr>
          <w:p w14:paraId="3CA75280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Sinh viên</w:t>
            </w:r>
          </w:p>
        </w:tc>
        <w:tc>
          <w:tcPr>
            <w:tcW w:w="2422" w:type="dxa"/>
          </w:tcPr>
          <w:p w14:paraId="7A14BD48" w14:textId="77777777" w:rsidR="00EB7317" w:rsidRDefault="00EB7317"/>
        </w:tc>
        <w:tc>
          <w:tcPr>
            <w:tcW w:w="2422" w:type="dxa"/>
          </w:tcPr>
          <w:p w14:paraId="08AE699F" w14:textId="77777777" w:rsidR="00EB7317" w:rsidRDefault="00EB7317"/>
        </w:tc>
        <w:tc>
          <w:tcPr>
            <w:tcW w:w="2422" w:type="dxa"/>
          </w:tcPr>
          <w:p w14:paraId="2616B2FC" w14:textId="77777777" w:rsidR="00EB7317" w:rsidRDefault="00EB7317"/>
        </w:tc>
      </w:tr>
      <w:tr w:rsidR="00EB7317" w14:paraId="0984CBE4" w14:textId="77777777">
        <w:tc>
          <w:tcPr>
            <w:tcW w:w="2422" w:type="dxa"/>
          </w:tcPr>
          <w:p w14:paraId="720F0BED" w14:textId="77777777" w:rsidR="00EB7317" w:rsidRDefault="00000000">
            <w:r>
              <w:rPr>
                <w:rFonts w:ascii="Times New Roman" w:eastAsia="Times New Roman" w:hAnsi="Times New Roman"/>
                <w:sz w:val="20"/>
              </w:rPr>
              <w:t>GVHD</w:t>
            </w:r>
          </w:p>
        </w:tc>
        <w:tc>
          <w:tcPr>
            <w:tcW w:w="2422" w:type="dxa"/>
          </w:tcPr>
          <w:p w14:paraId="4649730A" w14:textId="00A88680" w:rsidR="00EB7317" w:rsidRDefault="003C578F">
            <w:r>
              <w:t>Nguyễn văn chiến</w:t>
            </w:r>
          </w:p>
        </w:tc>
        <w:tc>
          <w:tcPr>
            <w:tcW w:w="2422" w:type="dxa"/>
          </w:tcPr>
          <w:p w14:paraId="0ACF2EDD" w14:textId="77777777" w:rsidR="00EB7317" w:rsidRDefault="00EB7317"/>
        </w:tc>
        <w:tc>
          <w:tcPr>
            <w:tcW w:w="2422" w:type="dxa"/>
          </w:tcPr>
          <w:p w14:paraId="49457ACC" w14:textId="77777777" w:rsidR="00EB7317" w:rsidRDefault="00EB7317"/>
        </w:tc>
      </w:tr>
    </w:tbl>
    <w:p w14:paraId="468E8CE5" w14:textId="77777777" w:rsidR="00EB7317" w:rsidRDefault="00EB7317"/>
    <w:p w14:paraId="65C00754" w14:textId="77777777" w:rsidR="00EB7317" w:rsidRDefault="00000000">
      <w:pPr>
        <w:spacing w:after="120" w:line="360" w:lineRule="auto"/>
      </w:pPr>
      <w:r>
        <w:rPr>
          <w:rFonts w:ascii="Times New Roman" w:eastAsia="Times New Roman" w:hAnsi="Times New Roman"/>
          <w:sz w:val="24"/>
        </w:rPr>
        <w:t>*Hết tài liệu SRS phiên bản 3.0.*</w:t>
      </w:r>
    </w:p>
    <w:sectPr w:rsidR="00EB7317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06476">
    <w:abstractNumId w:val="8"/>
  </w:num>
  <w:num w:numId="2" w16cid:durableId="713310089">
    <w:abstractNumId w:val="6"/>
  </w:num>
  <w:num w:numId="3" w16cid:durableId="1928272244">
    <w:abstractNumId w:val="5"/>
  </w:num>
  <w:num w:numId="4" w16cid:durableId="31392135">
    <w:abstractNumId w:val="4"/>
  </w:num>
  <w:num w:numId="5" w16cid:durableId="799500126">
    <w:abstractNumId w:val="7"/>
  </w:num>
  <w:num w:numId="6" w16cid:durableId="685014496">
    <w:abstractNumId w:val="3"/>
  </w:num>
  <w:num w:numId="7" w16cid:durableId="458229488">
    <w:abstractNumId w:val="2"/>
  </w:num>
  <w:num w:numId="8" w16cid:durableId="845093268">
    <w:abstractNumId w:val="1"/>
  </w:num>
  <w:num w:numId="9" w16cid:durableId="116570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E6F"/>
    <w:rsid w:val="0029639D"/>
    <w:rsid w:val="00326F90"/>
    <w:rsid w:val="003C578F"/>
    <w:rsid w:val="00AA1D8D"/>
    <w:rsid w:val="00B47730"/>
    <w:rsid w:val="00CB0664"/>
    <w:rsid w:val="00EB73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99BC8"/>
  <w14:defaultImageDpi w14:val="300"/>
  <w15:docId w15:val="{4DA88D5D-F7D7-4E08-A8BF-09534292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3011</Words>
  <Characters>17167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Thao Nguyen Thanh</cp:lastModifiedBy>
  <cp:revision>3</cp:revision>
  <dcterms:created xsi:type="dcterms:W3CDTF">2013-12-23T23:15:00Z</dcterms:created>
  <dcterms:modified xsi:type="dcterms:W3CDTF">2026-09-12T17:45:00Z</dcterms:modified>
  <cp:category/>
</cp:coreProperties>
</file>
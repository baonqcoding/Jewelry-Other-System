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p>
    <w:p>
      <w:pPr>
        <w:spacing w:after="120" w:line="276" w:lineRule="auto"/>
        <w:jc w:val="center"/>
      </w:pPr>
      <w:r>
        <w:rPr>
          <w:rFonts w:ascii="Times New Roman" w:hAnsi="Times New Roman" w:eastAsia="Times New Roman"/>
          <w:b/>
          <w:i w:val="0"/>
          <w:sz w:val="28"/>
        </w:rPr>
        <w:t>TRƯỜNG ĐẠI HỌC ………………………………………</w:t>
      </w:r>
    </w:p>
    <w:p>
      <w:pPr>
        <w:spacing w:after="120" w:line="276" w:lineRule="auto"/>
        <w:jc w:val="center"/>
      </w:pPr>
      <w:r>
        <w:rPr>
          <w:rFonts w:ascii="Times New Roman" w:hAnsi="Times New Roman" w:eastAsia="Times New Roman"/>
          <w:b/>
          <w:i w:val="0"/>
          <w:sz w:val="26"/>
        </w:rPr>
        <w:t>KHOA CÔNG NGHỆ THÔNG TIN</w:t>
      </w:r>
    </w:p>
    <w:p>
      <w:pPr>
        <w:spacing w:after="120" w:line="276" w:lineRule="auto"/>
      </w:pPr>
    </w:p>
    <w:p>
      <w:pPr>
        <w:spacing w:after="120" w:line="276" w:lineRule="auto"/>
      </w:pPr>
    </w:p>
    <w:p>
      <w:pPr>
        <w:spacing w:after="120" w:line="276" w:lineRule="auto"/>
        <w:jc w:val="center"/>
      </w:pPr>
      <w:r>
        <w:rPr>
          <w:rFonts w:ascii="Times New Roman" w:hAnsi="Times New Roman" w:eastAsia="Times New Roman"/>
          <w:b/>
          <w:i w:val="0"/>
          <w:sz w:val="32"/>
        </w:rPr>
        <w:t>FINAL PROJECT REPORT</w:t>
      </w:r>
    </w:p>
    <w:p>
      <w:pPr>
        <w:spacing w:after="120" w:line="276" w:lineRule="auto"/>
        <w:jc w:val="center"/>
      </w:pPr>
      <w:r>
        <w:rPr>
          <w:rFonts w:ascii="Times New Roman" w:hAnsi="Times New Roman" w:eastAsia="Times New Roman"/>
          <w:b/>
          <w:i w:val="0"/>
          <w:sz w:val="28"/>
        </w:rPr>
        <w:t>BÁO CÁO ĐỒ ÁN / DỰ ÁN MÔN HỌC</w:t>
      </w:r>
    </w:p>
    <w:p>
      <w:pPr>
        <w:spacing w:after="120" w:line="276" w:lineRule="auto"/>
      </w:pPr>
    </w:p>
    <w:p>
      <w:pPr>
        <w:spacing w:after="120" w:line="276" w:lineRule="auto"/>
        <w:jc w:val="center"/>
      </w:pPr>
      <w:r>
        <w:rPr>
          <w:rFonts w:ascii="Times New Roman" w:hAnsi="Times New Roman" w:eastAsia="Times New Roman"/>
          <w:b/>
          <w:i w:val="0"/>
          <w:sz w:val="36"/>
        </w:rPr>
        <w:t>Website Bán Trang Sức Trực Tuyến</w:t>
      </w:r>
    </w:p>
    <w:p>
      <w:pPr>
        <w:spacing w:after="120" w:line="276" w:lineRule="auto"/>
        <w:jc w:val="center"/>
      </w:pPr>
      <w:r>
        <w:rPr>
          <w:rFonts w:ascii="Times New Roman" w:hAnsi="Times New Roman" w:eastAsia="Times New Roman"/>
          <w:b w:val="0"/>
          <w:i/>
          <w:sz w:val="24"/>
        </w:rPr>
        <w:t>Jewelry E-Commerce Web Application (web_trangsuc)</w:t>
      </w:r>
    </w:p>
    <w:p>
      <w:pPr>
        <w:spacing w:after="120" w:line="276" w:lineRule="auto"/>
      </w:pPr>
    </w:p>
    <w:tbl>
      <w:tblPr>
        <w:tblStyle w:val="TableGrid"/>
        <w:tblW w:type="auto" w:w="0"/>
        <w:tblLook w:firstColumn="1" w:firstRow="1" w:lastColumn="0" w:lastRow="0" w:noHBand="0" w:noVBand="1" w:val="04A0"/>
      </w:tblPr>
      <w:tblGrid>
        <w:gridCol w:w="4844"/>
        <w:gridCol w:w="4844"/>
      </w:tblGrid>
      <w:tr>
        <w:tc>
          <w:tcPr>
            <w:tcW w:type="dxa" w:w="4844"/>
            <w:shd w:fill="1F4E79" w:val="clear"/>
          </w:tcPr>
          <w:p>
            <w:pPr>
              <w:jc w:val="center"/>
            </w:pPr>
            <w:r/>
            <w:r>
              <w:rPr>
                <w:rFonts w:ascii="Times New Roman" w:hAnsi="Times New Roman" w:eastAsia="Times New Roman"/>
                <w:b/>
                <w:i w:val="0"/>
                <w:color w:val="FFFFFF"/>
                <w:sz w:val="20"/>
              </w:rPr>
              <w:t>Mục</w:t>
            </w:r>
          </w:p>
        </w:tc>
        <w:tc>
          <w:tcPr>
            <w:tcW w:type="dxa" w:w="4844"/>
            <w:shd w:fill="1F4E79" w:val="clear"/>
          </w:tcPr>
          <w:p>
            <w:pPr>
              <w:jc w:val="center"/>
            </w:pPr>
            <w:r/>
            <w:r>
              <w:rPr>
                <w:rFonts w:ascii="Times New Roman" w:hAnsi="Times New Roman" w:eastAsia="Times New Roman"/>
                <w:b/>
                <w:i w:val="0"/>
                <w:color w:val="FFFFFF"/>
                <w:sz w:val="20"/>
              </w:rPr>
              <w:t>Giá trị</w:t>
            </w:r>
          </w:p>
        </w:tc>
      </w:tr>
      <w:tr>
        <w:tc>
          <w:tcPr>
            <w:tcW w:type="dxa" w:w="4844"/>
          </w:tcPr>
          <w:p>
            <w:r/>
            <w:r>
              <w:rPr>
                <w:rFonts w:ascii="Times New Roman" w:hAnsi="Times New Roman" w:eastAsia="Times New Roman"/>
                <w:b w:val="0"/>
                <w:i w:val="0"/>
                <w:sz w:val="20"/>
              </w:rPr>
              <w:t>Tên hệ thống</w:t>
            </w:r>
          </w:p>
        </w:tc>
        <w:tc>
          <w:tcPr>
            <w:tcW w:type="dxa" w:w="4844"/>
          </w:tcPr>
          <w:p>
            <w:r/>
            <w:r>
              <w:rPr>
                <w:rFonts w:ascii="Times New Roman" w:hAnsi="Times New Roman" w:eastAsia="Times New Roman"/>
                <w:b w:val="0"/>
                <w:i w:val="0"/>
                <w:sz w:val="20"/>
              </w:rPr>
              <w:t>Website bán trang sức – web_trangsuc</w:t>
            </w:r>
          </w:p>
        </w:tc>
      </w:tr>
      <w:tr>
        <w:tc>
          <w:tcPr>
            <w:tcW w:type="dxa" w:w="4844"/>
          </w:tcPr>
          <w:p>
            <w:r/>
            <w:r>
              <w:rPr>
                <w:rFonts w:ascii="Times New Roman" w:hAnsi="Times New Roman" w:eastAsia="Times New Roman"/>
                <w:b w:val="0"/>
                <w:i w:val="0"/>
                <w:sz w:val="20"/>
              </w:rPr>
              <w:t>Repository</w:t>
            </w:r>
          </w:p>
        </w:tc>
        <w:tc>
          <w:tcPr>
            <w:tcW w:type="dxa" w:w="4844"/>
          </w:tcPr>
          <w:p>
            <w:r/>
            <w:r>
              <w:rPr>
                <w:rFonts w:ascii="Times New Roman" w:hAnsi="Times New Roman" w:eastAsia="Times New Roman"/>
                <w:b w:val="0"/>
                <w:i w:val="0"/>
                <w:sz w:val="20"/>
              </w:rPr>
              <w:t>Jewelry-Other-System</w:t>
            </w:r>
          </w:p>
        </w:tc>
      </w:tr>
      <w:tr>
        <w:tc>
          <w:tcPr>
            <w:tcW w:type="dxa" w:w="4844"/>
          </w:tcPr>
          <w:p>
            <w:r/>
            <w:r>
              <w:rPr>
                <w:rFonts w:ascii="Times New Roman" w:hAnsi="Times New Roman" w:eastAsia="Times New Roman"/>
                <w:b w:val="0"/>
                <w:i w:val="0"/>
                <w:sz w:val="20"/>
              </w:rPr>
              <w:t>Loại phần mềm</w:t>
            </w:r>
          </w:p>
        </w:tc>
        <w:tc>
          <w:tcPr>
            <w:tcW w:type="dxa" w:w="4844"/>
          </w:tcPr>
          <w:p>
            <w:r/>
            <w:r>
              <w:rPr>
                <w:rFonts w:ascii="Times New Roman" w:hAnsi="Times New Roman" w:eastAsia="Times New Roman"/>
                <w:b w:val="0"/>
                <w:i w:val="0"/>
                <w:sz w:val="20"/>
              </w:rPr>
              <w:t>Web Application</w:t>
            </w:r>
          </w:p>
        </w:tc>
      </w:tr>
      <w:tr>
        <w:tc>
          <w:tcPr>
            <w:tcW w:type="dxa" w:w="4844"/>
          </w:tcPr>
          <w:p>
            <w:r/>
            <w:r>
              <w:rPr>
                <w:rFonts w:ascii="Times New Roman" w:hAnsi="Times New Roman" w:eastAsia="Times New Roman"/>
                <w:b w:val="0"/>
                <w:i w:val="0"/>
                <w:sz w:val="20"/>
              </w:rPr>
              <w:t>Công nghệ</w:t>
            </w:r>
          </w:p>
        </w:tc>
        <w:tc>
          <w:tcPr>
            <w:tcW w:type="dxa" w:w="4844"/>
          </w:tcPr>
          <w:p>
            <w:r/>
            <w:r>
              <w:rPr>
                <w:rFonts w:ascii="Times New Roman" w:hAnsi="Times New Roman" w:eastAsia="Times New Roman"/>
                <w:b w:val="0"/>
                <w:i w:val="0"/>
                <w:sz w:val="20"/>
              </w:rPr>
              <w:t>Django 4.2, DRF, SQLite, Bootstrap/HTML/JS</w:t>
            </w:r>
          </w:p>
        </w:tc>
      </w:tr>
      <w:tr>
        <w:tc>
          <w:tcPr>
            <w:tcW w:type="dxa" w:w="4844"/>
          </w:tcPr>
          <w:p>
            <w:r/>
            <w:r>
              <w:rPr>
                <w:rFonts w:ascii="Times New Roman" w:hAnsi="Times New Roman" w:eastAsia="Times New Roman"/>
                <w:b w:val="0"/>
                <w:i w:val="0"/>
                <w:sz w:val="20"/>
              </w:rPr>
              <w:t>Phiên bản báo cáo</w:t>
            </w:r>
          </w:p>
        </w:tc>
        <w:tc>
          <w:tcPr>
            <w:tcW w:type="dxa" w:w="4844"/>
          </w:tcPr>
          <w:p>
            <w:r/>
            <w:r>
              <w:rPr>
                <w:rFonts w:ascii="Times New Roman" w:hAnsi="Times New Roman" w:eastAsia="Times New Roman"/>
                <w:b w:val="0"/>
                <w:i w:val="0"/>
                <w:sz w:val="20"/>
              </w:rPr>
              <w:t>1.0</w:t>
            </w:r>
          </w:p>
        </w:tc>
      </w:tr>
      <w:tr>
        <w:tc>
          <w:tcPr>
            <w:tcW w:type="dxa" w:w="4844"/>
          </w:tcPr>
          <w:p>
            <w:r/>
            <w:r>
              <w:rPr>
                <w:rFonts w:ascii="Times New Roman" w:hAnsi="Times New Roman" w:eastAsia="Times New Roman"/>
                <w:b w:val="0"/>
                <w:i w:val="0"/>
                <w:sz w:val="20"/>
              </w:rPr>
              <w:t>Ngày</w:t>
            </w:r>
          </w:p>
        </w:tc>
        <w:tc>
          <w:tcPr>
            <w:tcW w:type="dxa" w:w="4844"/>
          </w:tcPr>
          <w:p>
            <w:r/>
            <w:r>
              <w:rPr>
                <w:rFonts w:ascii="Times New Roman" w:hAnsi="Times New Roman" w:eastAsia="Times New Roman"/>
                <w:b w:val="0"/>
                <w:i w:val="0"/>
                <w:sz w:val="20"/>
              </w:rPr>
              <w:t>13/09/2026</w:t>
            </w:r>
          </w:p>
        </w:tc>
      </w:tr>
    </w:tbl>
    <w:p/>
    <w:p>
      <w:pPr>
        <w:spacing w:after="120" w:line="276" w:lineRule="auto"/>
        <w:jc w:val="center"/>
      </w:pPr>
      <w:r>
        <w:rPr>
          <w:rFonts w:ascii="Times New Roman" w:hAnsi="Times New Roman" w:eastAsia="Times New Roman"/>
          <w:b/>
          <w:i w:val="0"/>
          <w:sz w:val="24"/>
        </w:rPr>
        <w:t>Nhóm thực hiện (4 thành viên)</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1F4E79" w:val="clear"/>
          </w:tcPr>
          <w:p>
            <w:pPr>
              <w:jc w:val="center"/>
            </w:pPr>
            <w:r/>
            <w:r>
              <w:rPr>
                <w:rFonts w:ascii="Times New Roman" w:hAnsi="Times New Roman" w:eastAsia="Times New Roman"/>
                <w:b/>
                <w:i w:val="0"/>
                <w:color w:val="FFFFFF"/>
                <w:sz w:val="20"/>
              </w:rPr>
              <w:t>Thành viên</w:t>
            </w:r>
          </w:p>
        </w:tc>
        <w:tc>
          <w:tcPr>
            <w:tcW w:type="dxa" w:w="2422"/>
            <w:shd w:fill="1F4E79" w:val="clear"/>
          </w:tcPr>
          <w:p>
            <w:pPr>
              <w:jc w:val="center"/>
            </w:pPr>
            <w:r/>
            <w:r>
              <w:rPr>
                <w:rFonts w:ascii="Times New Roman" w:hAnsi="Times New Roman" w:eastAsia="Times New Roman"/>
                <w:b/>
                <w:i w:val="0"/>
                <w:color w:val="FFFFFF"/>
                <w:sz w:val="20"/>
              </w:rPr>
              <w:t>Họ và tên</w:t>
            </w:r>
          </w:p>
        </w:tc>
        <w:tc>
          <w:tcPr>
            <w:tcW w:type="dxa" w:w="2422"/>
            <w:shd w:fill="1F4E79" w:val="clear"/>
          </w:tcPr>
          <w:p>
            <w:pPr>
              <w:jc w:val="center"/>
            </w:pPr>
            <w:r/>
            <w:r>
              <w:rPr>
                <w:rFonts w:ascii="Times New Roman" w:hAnsi="Times New Roman" w:eastAsia="Times New Roman"/>
                <w:b/>
                <w:i w:val="0"/>
                <w:color w:val="FFFFFF"/>
                <w:sz w:val="20"/>
              </w:rPr>
              <w:t>MSSV</w:t>
            </w:r>
          </w:p>
        </w:tc>
        <w:tc>
          <w:tcPr>
            <w:tcW w:type="dxa" w:w="2422"/>
            <w:shd w:fill="1F4E79" w:val="clear"/>
          </w:tcPr>
          <w:p>
            <w:pPr>
              <w:jc w:val="center"/>
            </w:pPr>
            <w:r/>
            <w:r>
              <w:rPr>
                <w:rFonts w:ascii="Times New Roman" w:hAnsi="Times New Roman" w:eastAsia="Times New Roman"/>
                <w:b/>
                <w:i w:val="0"/>
                <w:color w:val="FFFFFF"/>
                <w:sz w:val="20"/>
              </w:rPr>
              <w:t>Vai trò</w:t>
            </w:r>
          </w:p>
        </w:tc>
      </w:tr>
      <w:tr>
        <w:tc>
          <w:tcPr>
            <w:tcW w:type="dxa" w:w="2422"/>
          </w:tcPr>
          <w:p>
            <w:r/>
            <w:r>
              <w:rPr>
                <w:rFonts w:ascii="Times New Roman" w:hAnsi="Times New Roman" w:eastAsia="Times New Roman"/>
                <w:b w:val="0"/>
                <w:i w:val="0"/>
                <w:sz w:val="20"/>
              </w:rPr>
              <w:t>A</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Member / Tester</w:t>
            </w:r>
          </w:p>
        </w:tc>
      </w:tr>
      <w:tr>
        <w:tc>
          <w:tcPr>
            <w:tcW w:type="dxa" w:w="2422"/>
          </w:tcPr>
          <w:p>
            <w:r/>
            <w:r>
              <w:rPr>
                <w:rFonts w:ascii="Times New Roman" w:hAnsi="Times New Roman" w:eastAsia="Times New Roman"/>
                <w:b w:val="0"/>
                <w:i w:val="0"/>
                <w:sz w:val="20"/>
              </w:rPr>
              <w:t>B</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Member / Tester</w:t>
            </w:r>
          </w:p>
        </w:tc>
      </w:tr>
      <w:tr>
        <w:tc>
          <w:tcPr>
            <w:tcW w:type="dxa" w:w="2422"/>
          </w:tcPr>
          <w:p>
            <w:r/>
            <w:r>
              <w:rPr>
                <w:rFonts w:ascii="Times New Roman" w:hAnsi="Times New Roman" w:eastAsia="Times New Roman"/>
                <w:b w:val="0"/>
                <w:i w:val="0"/>
                <w:sz w:val="20"/>
              </w:rPr>
              <w:t>C</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Member / Tester</w:t>
            </w:r>
          </w:p>
        </w:tc>
      </w:tr>
      <w:tr>
        <w:tc>
          <w:tcPr>
            <w:tcW w:type="dxa" w:w="2422"/>
          </w:tcPr>
          <w:p>
            <w:r/>
            <w:r>
              <w:rPr>
                <w:rFonts w:ascii="Times New Roman" w:hAnsi="Times New Roman" w:eastAsia="Times New Roman"/>
                <w:b w:val="0"/>
                <w:i w:val="0"/>
                <w:sz w:val="20"/>
              </w:rPr>
              <w:t>D</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Member / Tester</w:t>
            </w:r>
          </w:p>
        </w:tc>
      </w:tr>
      <w:tr>
        <w:tc>
          <w:tcPr>
            <w:tcW w:type="dxa" w:w="2422"/>
          </w:tcPr>
          <w:p>
            <w:r/>
            <w:r>
              <w:rPr>
                <w:rFonts w:ascii="Times New Roman" w:hAnsi="Times New Roman" w:eastAsia="Times New Roman"/>
                <w:b w:val="0"/>
                <w:i w:val="0"/>
                <w:sz w:val="20"/>
              </w:rPr>
              <w:t>GVHD</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Supervisor</w:t>
            </w:r>
          </w:p>
        </w:tc>
      </w:tr>
    </w:tbl>
    <w:p/>
    <w:p>
      <w:pPr>
        <w:spacing w:after="120" w:line="276" w:lineRule="auto"/>
        <w:jc w:val="center"/>
      </w:pPr>
      <w:r>
        <w:rPr>
          <w:rFonts w:ascii="Times New Roman" w:hAnsi="Times New Roman" w:eastAsia="Times New Roman"/>
          <w:b w:val="0"/>
          <w:i/>
          <w:sz w:val="24"/>
        </w:rPr>
        <w:t>— Hồ Chí Minh, tháng 09/2026 —</w:t>
      </w:r>
    </w:p>
    <w:p>
      <w:r>
        <w:br w:type="page"/>
      </w:r>
    </w:p>
    <w:p>
      <w:pPr>
        <w:pStyle w:val="Heading1"/>
      </w:pPr>
      <w:r>
        <w:rPr>
          <w:rFonts w:ascii="Times New Roman" w:hAnsi="Times New Roman" w:eastAsia="Times New Roman"/>
          <w:b/>
          <w:i w:val="0"/>
          <w:sz w:val="32"/>
        </w:rPr>
        <w:t>MỤC LỤC</w:t>
      </w:r>
    </w:p>
    <w:p>
      <w:pPr>
        <w:spacing w:after="120" w:line="276" w:lineRule="auto"/>
      </w:pPr>
      <w:r>
        <w:rPr>
          <w:rFonts w:ascii="Times New Roman" w:hAnsi="Times New Roman" w:eastAsia="Times New Roman"/>
          <w:b w:val="0"/>
          <w:i w:val="0"/>
          <w:sz w:val="24"/>
        </w:rPr>
        <w:t>Acknowledgement</w:t>
      </w:r>
    </w:p>
    <w:p>
      <w:pPr>
        <w:spacing w:after="120" w:line="276" w:lineRule="auto"/>
      </w:pPr>
      <w:r>
        <w:rPr>
          <w:rFonts w:ascii="Times New Roman" w:hAnsi="Times New Roman" w:eastAsia="Times New Roman"/>
          <w:b w:val="0"/>
          <w:i w:val="0"/>
          <w:sz w:val="24"/>
        </w:rPr>
        <w:t>Definition and Acronyms</w:t>
      </w:r>
    </w:p>
    <w:p>
      <w:pPr>
        <w:spacing w:after="120" w:line="276" w:lineRule="auto"/>
      </w:pPr>
      <w:r>
        <w:rPr>
          <w:rFonts w:ascii="Times New Roman" w:hAnsi="Times New Roman" w:eastAsia="Times New Roman"/>
          <w:b w:val="0"/>
          <w:i w:val="0"/>
          <w:sz w:val="24"/>
        </w:rPr>
        <w:t>I. Project Introduction</w:t>
      </w:r>
    </w:p>
    <w:p>
      <w:pPr>
        <w:spacing w:after="120" w:line="276" w:lineRule="auto"/>
      </w:pPr>
      <w:r>
        <w:rPr>
          <w:rFonts w:ascii="Times New Roman" w:hAnsi="Times New Roman" w:eastAsia="Times New Roman"/>
          <w:b w:val="0"/>
          <w:i w:val="0"/>
          <w:sz w:val="24"/>
        </w:rPr>
        <w:t>II. Project Management Plan</w:t>
      </w:r>
    </w:p>
    <w:p>
      <w:pPr>
        <w:spacing w:after="120" w:line="276" w:lineRule="auto"/>
      </w:pPr>
      <w:r>
        <w:rPr>
          <w:rFonts w:ascii="Times New Roman" w:hAnsi="Times New Roman" w:eastAsia="Times New Roman"/>
          <w:b w:val="0"/>
          <w:i w:val="0"/>
          <w:sz w:val="24"/>
        </w:rPr>
        <w:t>III. Software Requirement Specification (tóm tắt)</w:t>
      </w:r>
    </w:p>
    <w:p>
      <w:pPr>
        <w:spacing w:after="120" w:line="276" w:lineRule="auto"/>
      </w:pPr>
      <w:r>
        <w:rPr>
          <w:rFonts w:ascii="Times New Roman" w:hAnsi="Times New Roman" w:eastAsia="Times New Roman"/>
          <w:b w:val="0"/>
          <w:i w:val="0"/>
          <w:sz w:val="24"/>
        </w:rPr>
        <w:t>IV. Software Design Description</w:t>
      </w:r>
    </w:p>
    <w:p>
      <w:pPr>
        <w:spacing w:after="120" w:line="276" w:lineRule="auto"/>
      </w:pPr>
      <w:r>
        <w:rPr>
          <w:rFonts w:ascii="Times New Roman" w:hAnsi="Times New Roman" w:eastAsia="Times New Roman"/>
          <w:b w:val="0"/>
          <w:i w:val="0"/>
          <w:sz w:val="24"/>
        </w:rPr>
        <w:t>V. Software Testing Documentation</w:t>
      </w:r>
    </w:p>
    <w:p>
      <w:pPr>
        <w:spacing w:after="120" w:line="276" w:lineRule="auto"/>
      </w:pPr>
      <w:r>
        <w:rPr>
          <w:rFonts w:ascii="Times New Roman" w:hAnsi="Times New Roman" w:eastAsia="Times New Roman"/>
          <w:b w:val="0"/>
          <w:i w:val="0"/>
          <w:sz w:val="24"/>
        </w:rPr>
        <w:t>VI. Release Package &amp; User Guides</w:t>
      </w:r>
    </w:p>
    <w:p>
      <w:pPr>
        <w:spacing w:after="120" w:line="276" w:lineRule="auto"/>
      </w:pPr>
      <w:r>
        <w:rPr>
          <w:rFonts w:ascii="Times New Roman" w:hAnsi="Times New Roman" w:eastAsia="Times New Roman"/>
          <w:b w:val="0"/>
          <w:i w:val="0"/>
          <w:sz w:val="24"/>
        </w:rPr>
        <w:t>Phụ lục &amp; Xác nhận</w:t>
      </w:r>
    </w:p>
    <w:p>
      <w:r>
        <w:br w:type="page"/>
      </w:r>
    </w:p>
    <w:p>
      <w:pPr>
        <w:pStyle w:val="Heading1"/>
      </w:pPr>
      <w:r>
        <w:rPr>
          <w:rFonts w:ascii="Times New Roman" w:hAnsi="Times New Roman" w:eastAsia="Times New Roman"/>
          <w:b/>
          <w:i w:val="0"/>
          <w:sz w:val="32"/>
        </w:rPr>
        <w:t>Acknowledgement</w:t>
      </w:r>
    </w:p>
    <w:p>
      <w:pPr>
        <w:spacing w:after="120" w:line="276" w:lineRule="auto"/>
      </w:pPr>
      <w:r>
        <w:rPr>
          <w:rFonts w:ascii="Times New Roman" w:hAnsi="Times New Roman" w:eastAsia="Times New Roman"/>
          <w:b w:val="0"/>
          <w:i w:val="0"/>
          <w:sz w:val="24"/>
        </w:rPr>
        <w:t>Nhóm xin cảm ơn Giảng viên hướng dẫn và nhà trường đã tạo điều kiện để hoàn thành đồ án Website bán trang sức. Trong quá trình thực hiện, nhóm đã phân tích yêu cầu, đối chiếu với mã nguồn hiện có, lập đặc tả SRS, thiết kế kiểm thử và chia đều phạm vi test giữa các thành viên A, B, C, D.</w:t>
      </w:r>
    </w:p>
    <w:p>
      <w:pPr>
        <w:spacing w:after="120" w:line="276" w:lineRule="auto"/>
      </w:pPr>
      <w:r>
        <w:rPr>
          <w:rFonts w:ascii="Times New Roman" w:hAnsi="Times New Roman" w:eastAsia="Times New Roman"/>
          <w:b w:val="0"/>
          <w:i w:val="0"/>
          <w:sz w:val="24"/>
        </w:rPr>
        <w:t>Mặc dù đã cố gắng đảm bảo tính chính xác theo source code, báo cáo vẫn có thể còn thiếu sót. Nhóm sẵn sàng tiếp nhận góp ý để hoàn thiện.</w:t>
      </w:r>
    </w:p>
    <w:p>
      <w:pPr>
        <w:pStyle w:val="Heading1"/>
      </w:pPr>
      <w:r>
        <w:rPr>
          <w:rFonts w:ascii="Times New Roman" w:hAnsi="Times New Roman" w:eastAsia="Times New Roman"/>
          <w:b/>
          <w:i w:val="0"/>
          <w:sz w:val="32"/>
        </w:rPr>
        <w:t>Definition and Acronyms</w:t>
      </w:r>
    </w:p>
    <w:tbl>
      <w:tblPr>
        <w:tblStyle w:val="TableGrid"/>
        <w:tblW w:type="auto" w:w="0"/>
        <w:tblLook w:firstColumn="1" w:firstRow="1" w:lastColumn="0" w:lastRow="0" w:noHBand="0" w:noVBand="1" w:val="04A0"/>
      </w:tblPr>
      <w:tblGrid>
        <w:gridCol w:w="3230"/>
        <w:gridCol w:w="3230"/>
        <w:gridCol w:w="3230"/>
      </w:tblGrid>
      <w:tr>
        <w:tc>
          <w:tcPr>
            <w:tcW w:type="dxa" w:w="3230"/>
            <w:shd w:fill="1F4E79" w:val="clear"/>
          </w:tcPr>
          <w:p>
            <w:pPr>
              <w:jc w:val="center"/>
            </w:pPr>
            <w:r/>
            <w:r>
              <w:rPr>
                <w:rFonts w:ascii="Times New Roman" w:hAnsi="Times New Roman" w:eastAsia="Times New Roman"/>
                <w:b/>
                <w:i w:val="0"/>
                <w:color w:val="FFFFFF"/>
                <w:sz w:val="20"/>
              </w:rPr>
              <w:t>Acronym</w:t>
            </w:r>
          </w:p>
        </w:tc>
        <w:tc>
          <w:tcPr>
            <w:tcW w:type="dxa" w:w="3230"/>
            <w:shd w:fill="1F4E79" w:val="clear"/>
          </w:tcPr>
          <w:p>
            <w:pPr>
              <w:jc w:val="center"/>
            </w:pPr>
            <w:r/>
            <w:r>
              <w:rPr>
                <w:rFonts w:ascii="Times New Roman" w:hAnsi="Times New Roman" w:eastAsia="Times New Roman"/>
                <w:b/>
                <w:i w:val="0"/>
                <w:color w:val="FFFFFF"/>
                <w:sz w:val="20"/>
              </w:rPr>
              <w:t>Definition</w:t>
            </w:r>
          </w:p>
        </w:tc>
        <w:tc>
          <w:tcPr>
            <w:tcW w:type="dxa" w:w="3230"/>
            <w:shd w:fill="1F4E79" w:val="clear"/>
          </w:tcPr>
          <w:p>
            <w:pPr>
              <w:jc w:val="center"/>
            </w:pPr>
            <w:r/>
            <w:r>
              <w:rPr>
                <w:rFonts w:ascii="Times New Roman" w:hAnsi="Times New Roman" w:eastAsia="Times New Roman"/>
                <w:b/>
                <w:i w:val="0"/>
                <w:color w:val="FFFFFF"/>
                <w:sz w:val="20"/>
              </w:rPr>
              <w:t>Mô tả</w:t>
            </w:r>
          </w:p>
        </w:tc>
      </w:tr>
      <w:tr>
        <w:tc>
          <w:tcPr>
            <w:tcW w:type="dxa" w:w="3230"/>
          </w:tcPr>
          <w:p>
            <w:r/>
            <w:r>
              <w:rPr>
                <w:rFonts w:ascii="Times New Roman" w:hAnsi="Times New Roman" w:eastAsia="Times New Roman"/>
                <w:b w:val="0"/>
                <w:i w:val="0"/>
                <w:sz w:val="20"/>
              </w:rPr>
              <w:t>SRS</w:t>
            </w:r>
          </w:p>
        </w:tc>
        <w:tc>
          <w:tcPr>
            <w:tcW w:type="dxa" w:w="3230"/>
          </w:tcPr>
          <w:p>
            <w:r/>
            <w:r>
              <w:rPr>
                <w:rFonts w:ascii="Times New Roman" w:hAnsi="Times New Roman" w:eastAsia="Times New Roman"/>
                <w:b w:val="0"/>
                <w:i w:val="0"/>
                <w:sz w:val="20"/>
              </w:rPr>
              <w:t>Software Requirements Specification</w:t>
            </w:r>
          </w:p>
        </w:tc>
        <w:tc>
          <w:tcPr>
            <w:tcW w:type="dxa" w:w="3230"/>
          </w:tcPr>
          <w:p>
            <w:r/>
            <w:r>
              <w:rPr>
                <w:rFonts w:ascii="Times New Roman" w:hAnsi="Times New Roman" w:eastAsia="Times New Roman"/>
                <w:b w:val="0"/>
                <w:i w:val="0"/>
                <w:sz w:val="20"/>
              </w:rPr>
              <w:t>Đặc tả yêu cầu phần mềm</w:t>
            </w:r>
          </w:p>
        </w:tc>
      </w:tr>
      <w:tr>
        <w:tc>
          <w:tcPr>
            <w:tcW w:type="dxa" w:w="3230"/>
          </w:tcPr>
          <w:p>
            <w:r/>
            <w:r>
              <w:rPr>
                <w:rFonts w:ascii="Times New Roman" w:hAnsi="Times New Roman" w:eastAsia="Times New Roman"/>
                <w:b w:val="0"/>
                <w:i w:val="0"/>
                <w:sz w:val="20"/>
              </w:rPr>
              <w:t>SDD</w:t>
            </w:r>
          </w:p>
        </w:tc>
        <w:tc>
          <w:tcPr>
            <w:tcW w:type="dxa" w:w="3230"/>
          </w:tcPr>
          <w:p>
            <w:r/>
            <w:r>
              <w:rPr>
                <w:rFonts w:ascii="Times New Roman" w:hAnsi="Times New Roman" w:eastAsia="Times New Roman"/>
                <w:b w:val="0"/>
                <w:i w:val="0"/>
                <w:sz w:val="20"/>
              </w:rPr>
              <w:t>Software Design Description</w:t>
            </w:r>
          </w:p>
        </w:tc>
        <w:tc>
          <w:tcPr>
            <w:tcW w:type="dxa" w:w="3230"/>
          </w:tcPr>
          <w:p>
            <w:r/>
            <w:r>
              <w:rPr>
                <w:rFonts w:ascii="Times New Roman" w:hAnsi="Times New Roman" w:eastAsia="Times New Roman"/>
                <w:b w:val="0"/>
                <w:i w:val="0"/>
                <w:sz w:val="20"/>
              </w:rPr>
              <w:t>Mô tả thiết kế phần mềm</w:t>
            </w:r>
          </w:p>
        </w:tc>
      </w:tr>
      <w:tr>
        <w:tc>
          <w:tcPr>
            <w:tcW w:type="dxa" w:w="3230"/>
          </w:tcPr>
          <w:p>
            <w:r/>
            <w:r>
              <w:rPr>
                <w:rFonts w:ascii="Times New Roman" w:hAnsi="Times New Roman" w:eastAsia="Times New Roman"/>
                <w:b w:val="0"/>
                <w:i w:val="0"/>
                <w:sz w:val="20"/>
              </w:rPr>
              <w:t>API</w:t>
            </w:r>
          </w:p>
        </w:tc>
        <w:tc>
          <w:tcPr>
            <w:tcW w:type="dxa" w:w="3230"/>
          </w:tcPr>
          <w:p>
            <w:r/>
            <w:r>
              <w:rPr>
                <w:rFonts w:ascii="Times New Roman" w:hAnsi="Times New Roman" w:eastAsia="Times New Roman"/>
                <w:b w:val="0"/>
                <w:i w:val="0"/>
                <w:sz w:val="20"/>
              </w:rPr>
              <w:t>Application Programming Interface</w:t>
            </w:r>
          </w:p>
        </w:tc>
        <w:tc>
          <w:tcPr>
            <w:tcW w:type="dxa" w:w="3230"/>
          </w:tcPr>
          <w:p>
            <w:r/>
            <w:r>
              <w:rPr>
                <w:rFonts w:ascii="Times New Roman" w:hAnsi="Times New Roman" w:eastAsia="Times New Roman"/>
                <w:b w:val="0"/>
                <w:i w:val="0"/>
                <w:sz w:val="20"/>
              </w:rPr>
              <w:t>Giao diện lập trình REST JSON</w:t>
            </w:r>
          </w:p>
        </w:tc>
      </w:tr>
      <w:tr>
        <w:tc>
          <w:tcPr>
            <w:tcW w:type="dxa" w:w="3230"/>
          </w:tcPr>
          <w:p>
            <w:r/>
            <w:r>
              <w:rPr>
                <w:rFonts w:ascii="Times New Roman" w:hAnsi="Times New Roman" w:eastAsia="Times New Roman"/>
                <w:b w:val="0"/>
                <w:i w:val="0"/>
                <w:sz w:val="20"/>
              </w:rPr>
              <w:t>DRF</w:t>
            </w:r>
          </w:p>
        </w:tc>
        <w:tc>
          <w:tcPr>
            <w:tcW w:type="dxa" w:w="3230"/>
          </w:tcPr>
          <w:p>
            <w:r/>
            <w:r>
              <w:rPr>
                <w:rFonts w:ascii="Times New Roman" w:hAnsi="Times New Roman" w:eastAsia="Times New Roman"/>
                <w:b w:val="0"/>
                <w:i w:val="0"/>
                <w:sz w:val="20"/>
              </w:rPr>
              <w:t>Django REST Framework</w:t>
            </w:r>
          </w:p>
        </w:tc>
        <w:tc>
          <w:tcPr>
            <w:tcW w:type="dxa" w:w="3230"/>
          </w:tcPr>
          <w:p>
            <w:r/>
            <w:r>
              <w:rPr>
                <w:rFonts w:ascii="Times New Roman" w:hAnsi="Times New Roman" w:eastAsia="Times New Roman"/>
                <w:b w:val="0"/>
                <w:i w:val="0"/>
                <w:sz w:val="20"/>
              </w:rPr>
              <w:t>Thư viện xây dựng REST API trên Django</w:t>
            </w:r>
          </w:p>
        </w:tc>
      </w:tr>
      <w:tr>
        <w:tc>
          <w:tcPr>
            <w:tcW w:type="dxa" w:w="3230"/>
          </w:tcPr>
          <w:p>
            <w:r/>
            <w:r>
              <w:rPr>
                <w:rFonts w:ascii="Times New Roman" w:hAnsi="Times New Roman" w:eastAsia="Times New Roman"/>
                <w:b w:val="0"/>
                <w:i w:val="0"/>
                <w:sz w:val="20"/>
              </w:rPr>
              <w:t>ORM</w:t>
            </w:r>
          </w:p>
        </w:tc>
        <w:tc>
          <w:tcPr>
            <w:tcW w:type="dxa" w:w="3230"/>
          </w:tcPr>
          <w:p>
            <w:r/>
            <w:r>
              <w:rPr>
                <w:rFonts w:ascii="Times New Roman" w:hAnsi="Times New Roman" w:eastAsia="Times New Roman"/>
                <w:b w:val="0"/>
                <w:i w:val="0"/>
                <w:sz w:val="20"/>
              </w:rPr>
              <w:t>Object-Relational Mapping</w:t>
            </w:r>
          </w:p>
        </w:tc>
        <w:tc>
          <w:tcPr>
            <w:tcW w:type="dxa" w:w="3230"/>
          </w:tcPr>
          <w:p>
            <w:r/>
            <w:r>
              <w:rPr>
                <w:rFonts w:ascii="Times New Roman" w:hAnsi="Times New Roman" w:eastAsia="Times New Roman"/>
                <w:b w:val="0"/>
                <w:i w:val="0"/>
                <w:sz w:val="20"/>
              </w:rPr>
              <w:t>Ánh xạ model Python ↔ CSDL</w:t>
            </w:r>
          </w:p>
        </w:tc>
      </w:tr>
      <w:tr>
        <w:tc>
          <w:tcPr>
            <w:tcW w:type="dxa" w:w="3230"/>
          </w:tcPr>
          <w:p>
            <w:r/>
            <w:r>
              <w:rPr>
                <w:rFonts w:ascii="Times New Roman" w:hAnsi="Times New Roman" w:eastAsia="Times New Roman"/>
                <w:b w:val="0"/>
                <w:i w:val="0"/>
                <w:sz w:val="20"/>
              </w:rPr>
              <w:t>SSR</w:t>
            </w:r>
          </w:p>
        </w:tc>
        <w:tc>
          <w:tcPr>
            <w:tcW w:type="dxa" w:w="3230"/>
          </w:tcPr>
          <w:p>
            <w:r/>
            <w:r>
              <w:rPr>
                <w:rFonts w:ascii="Times New Roman" w:hAnsi="Times New Roman" w:eastAsia="Times New Roman"/>
                <w:b w:val="0"/>
                <w:i w:val="0"/>
                <w:sz w:val="20"/>
              </w:rPr>
              <w:t>Server-Side Rendering</w:t>
            </w:r>
          </w:p>
        </w:tc>
        <w:tc>
          <w:tcPr>
            <w:tcW w:type="dxa" w:w="3230"/>
          </w:tcPr>
          <w:p>
            <w:r/>
            <w:r>
              <w:rPr>
                <w:rFonts w:ascii="Times New Roman" w:hAnsi="Times New Roman" w:eastAsia="Times New Roman"/>
                <w:b w:val="0"/>
                <w:i w:val="0"/>
                <w:sz w:val="20"/>
              </w:rPr>
              <w:t>Render HTML phía máy chủ</w:t>
            </w:r>
          </w:p>
        </w:tc>
      </w:tr>
      <w:tr>
        <w:tc>
          <w:tcPr>
            <w:tcW w:type="dxa" w:w="3230"/>
          </w:tcPr>
          <w:p>
            <w:r/>
            <w:r>
              <w:rPr>
                <w:rFonts w:ascii="Times New Roman" w:hAnsi="Times New Roman" w:eastAsia="Times New Roman"/>
                <w:b w:val="0"/>
                <w:i w:val="0"/>
                <w:sz w:val="20"/>
              </w:rPr>
              <w:t>BVA</w:t>
            </w:r>
          </w:p>
        </w:tc>
        <w:tc>
          <w:tcPr>
            <w:tcW w:type="dxa" w:w="3230"/>
          </w:tcPr>
          <w:p>
            <w:r/>
            <w:r>
              <w:rPr>
                <w:rFonts w:ascii="Times New Roman" w:hAnsi="Times New Roman" w:eastAsia="Times New Roman"/>
                <w:b w:val="0"/>
                <w:i w:val="0"/>
                <w:sz w:val="20"/>
              </w:rPr>
              <w:t>Boundary Value Analysis</w:t>
            </w:r>
          </w:p>
        </w:tc>
        <w:tc>
          <w:tcPr>
            <w:tcW w:type="dxa" w:w="3230"/>
          </w:tcPr>
          <w:p>
            <w:r/>
            <w:r>
              <w:rPr>
                <w:rFonts w:ascii="Times New Roman" w:hAnsi="Times New Roman" w:eastAsia="Times New Roman"/>
                <w:b w:val="0"/>
                <w:i w:val="0"/>
                <w:sz w:val="20"/>
              </w:rPr>
              <w:t>Phân tích giá trị biên</w:t>
            </w:r>
          </w:p>
        </w:tc>
      </w:tr>
      <w:tr>
        <w:tc>
          <w:tcPr>
            <w:tcW w:type="dxa" w:w="3230"/>
          </w:tcPr>
          <w:p>
            <w:r/>
            <w:r>
              <w:rPr>
                <w:rFonts w:ascii="Times New Roman" w:hAnsi="Times New Roman" w:eastAsia="Times New Roman"/>
                <w:b w:val="0"/>
                <w:i w:val="0"/>
                <w:sz w:val="20"/>
              </w:rPr>
              <w:t>EP</w:t>
            </w:r>
          </w:p>
        </w:tc>
        <w:tc>
          <w:tcPr>
            <w:tcW w:type="dxa" w:w="3230"/>
          </w:tcPr>
          <w:p>
            <w:r/>
            <w:r>
              <w:rPr>
                <w:rFonts w:ascii="Times New Roman" w:hAnsi="Times New Roman" w:eastAsia="Times New Roman"/>
                <w:b w:val="0"/>
                <w:i w:val="0"/>
                <w:sz w:val="20"/>
              </w:rPr>
              <w:t>Equivalence Partitioning</w:t>
            </w:r>
          </w:p>
        </w:tc>
        <w:tc>
          <w:tcPr>
            <w:tcW w:type="dxa" w:w="3230"/>
          </w:tcPr>
          <w:p>
            <w:r/>
            <w:r>
              <w:rPr>
                <w:rFonts w:ascii="Times New Roman" w:hAnsi="Times New Roman" w:eastAsia="Times New Roman"/>
                <w:b w:val="0"/>
                <w:i w:val="0"/>
                <w:sz w:val="20"/>
              </w:rPr>
              <w:t>Phân lớp tương đương</w:t>
            </w:r>
          </w:p>
        </w:tc>
      </w:tr>
      <w:tr>
        <w:tc>
          <w:tcPr>
            <w:tcW w:type="dxa" w:w="3230"/>
          </w:tcPr>
          <w:p>
            <w:r/>
            <w:r>
              <w:rPr>
                <w:rFonts w:ascii="Times New Roman" w:hAnsi="Times New Roman" w:eastAsia="Times New Roman"/>
                <w:b w:val="0"/>
                <w:i w:val="0"/>
                <w:sz w:val="20"/>
              </w:rPr>
              <w:t>NFR</w:t>
            </w:r>
          </w:p>
        </w:tc>
        <w:tc>
          <w:tcPr>
            <w:tcW w:type="dxa" w:w="3230"/>
          </w:tcPr>
          <w:p>
            <w:r/>
            <w:r>
              <w:rPr>
                <w:rFonts w:ascii="Times New Roman" w:hAnsi="Times New Roman" w:eastAsia="Times New Roman"/>
                <w:b w:val="0"/>
                <w:i w:val="0"/>
                <w:sz w:val="20"/>
              </w:rPr>
              <w:t>Non-Functional Requirement</w:t>
            </w:r>
          </w:p>
        </w:tc>
        <w:tc>
          <w:tcPr>
            <w:tcW w:type="dxa" w:w="3230"/>
          </w:tcPr>
          <w:p>
            <w:r/>
            <w:r>
              <w:rPr>
                <w:rFonts w:ascii="Times New Roman" w:hAnsi="Times New Roman" w:eastAsia="Times New Roman"/>
                <w:b w:val="0"/>
                <w:i w:val="0"/>
                <w:sz w:val="20"/>
              </w:rPr>
              <w:t>Yêu cầu phi chức năng</w:t>
            </w:r>
          </w:p>
        </w:tc>
      </w:tr>
      <w:tr>
        <w:tc>
          <w:tcPr>
            <w:tcW w:type="dxa" w:w="3230"/>
          </w:tcPr>
          <w:p>
            <w:r/>
            <w:r>
              <w:rPr>
                <w:rFonts w:ascii="Times New Roman" w:hAnsi="Times New Roman" w:eastAsia="Times New Roman"/>
                <w:b w:val="0"/>
                <w:i w:val="0"/>
                <w:sz w:val="20"/>
              </w:rPr>
              <w:t>UAT</w:t>
            </w:r>
          </w:p>
        </w:tc>
        <w:tc>
          <w:tcPr>
            <w:tcW w:type="dxa" w:w="3230"/>
          </w:tcPr>
          <w:p>
            <w:r/>
            <w:r>
              <w:rPr>
                <w:rFonts w:ascii="Times New Roman" w:hAnsi="Times New Roman" w:eastAsia="Times New Roman"/>
                <w:b w:val="0"/>
                <w:i w:val="0"/>
                <w:sz w:val="20"/>
              </w:rPr>
              <w:t>User Acceptance Test</w:t>
            </w:r>
          </w:p>
        </w:tc>
        <w:tc>
          <w:tcPr>
            <w:tcW w:type="dxa" w:w="3230"/>
          </w:tcPr>
          <w:p>
            <w:r/>
            <w:r>
              <w:rPr>
                <w:rFonts w:ascii="Times New Roman" w:hAnsi="Times New Roman" w:eastAsia="Times New Roman"/>
                <w:b w:val="0"/>
                <w:i w:val="0"/>
                <w:sz w:val="20"/>
              </w:rPr>
              <w:t>Kiểm thử chấp nhận người dùng</w:t>
            </w:r>
          </w:p>
        </w:tc>
      </w:tr>
    </w:tbl>
    <w:p/>
    <w:p>
      <w:pPr>
        <w:pStyle w:val="Heading1"/>
      </w:pPr>
      <w:r>
        <w:rPr>
          <w:rFonts w:ascii="Times New Roman" w:hAnsi="Times New Roman" w:eastAsia="Times New Roman"/>
          <w:b/>
          <w:i w:val="0"/>
          <w:sz w:val="32"/>
        </w:rPr>
        <w:t>I. Project Introduction</w:t>
      </w:r>
    </w:p>
    <w:p>
      <w:pPr>
        <w:pStyle w:val="Heading2"/>
      </w:pPr>
      <w:r>
        <w:rPr>
          <w:rFonts w:ascii="Times New Roman" w:hAnsi="Times New Roman" w:eastAsia="Times New Roman"/>
          <w:b/>
          <w:i w:val="0"/>
          <w:sz w:val="28"/>
        </w:rPr>
        <w:t>1. Overview</w:t>
      </w:r>
    </w:p>
    <w:p>
      <w:pPr>
        <w:pStyle w:val="Heading3"/>
      </w:pPr>
      <w:r>
        <w:rPr>
          <w:rFonts w:ascii="Times New Roman" w:hAnsi="Times New Roman" w:eastAsia="Times New Roman"/>
          <w:b/>
          <w:i w:val="0"/>
          <w:sz w:val="24"/>
        </w:rPr>
        <w:t>1.1 Project Information</w:t>
      </w:r>
    </w:p>
    <w:p>
      <w:pPr>
        <w:pStyle w:val="ListBullet"/>
      </w:pPr>
      <w:r>
        <w:rPr>
          <w:rFonts w:ascii="Times New Roman" w:hAnsi="Times New Roman" w:eastAsia="Times New Roman"/>
          <w:b w:val="0"/>
          <w:i w:val="0"/>
          <w:sz w:val="24"/>
        </w:rPr>
        <w:t>Project name: Website Bán Trang Sức Trực Tuyến (Jewelry E-Commerce)</w:t>
      </w:r>
    </w:p>
    <w:p>
      <w:pPr>
        <w:pStyle w:val="ListBullet"/>
      </w:pPr>
      <w:r>
        <w:rPr>
          <w:rFonts w:ascii="Times New Roman" w:hAnsi="Times New Roman" w:eastAsia="Times New Roman"/>
          <w:b w:val="0"/>
          <w:i w:val="0"/>
          <w:sz w:val="24"/>
        </w:rPr>
        <w:t>System code / folder: web_trangsuc</w:t>
      </w:r>
    </w:p>
    <w:p>
      <w:pPr>
        <w:pStyle w:val="ListBullet"/>
      </w:pPr>
      <w:r>
        <w:rPr>
          <w:rFonts w:ascii="Times New Roman" w:hAnsi="Times New Roman" w:eastAsia="Times New Roman"/>
          <w:b w:val="0"/>
          <w:i w:val="0"/>
          <w:sz w:val="24"/>
        </w:rPr>
        <w:t>Repository: Jewelry-Other-System</w:t>
      </w:r>
    </w:p>
    <w:p>
      <w:pPr>
        <w:pStyle w:val="ListBullet"/>
      </w:pPr>
      <w:r>
        <w:rPr>
          <w:rFonts w:ascii="Times New Roman" w:hAnsi="Times New Roman" w:eastAsia="Times New Roman"/>
          <w:b w:val="0"/>
          <w:i w:val="0"/>
          <w:sz w:val="24"/>
        </w:rPr>
        <w:t>Software type: Web App (SSR + REST API + Django Admin)</w:t>
      </w:r>
    </w:p>
    <w:p>
      <w:pPr>
        <w:pStyle w:val="ListBullet"/>
      </w:pPr>
      <w:r>
        <w:rPr>
          <w:rFonts w:ascii="Times New Roman" w:hAnsi="Times New Roman" w:eastAsia="Times New Roman"/>
          <w:b w:val="0"/>
          <w:i w:val="0"/>
          <w:sz w:val="24"/>
        </w:rPr>
        <w:t>Database: SQLite (db.sqlite3)</w:t>
      </w:r>
    </w:p>
    <w:p>
      <w:pPr>
        <w:pStyle w:val="Heading3"/>
      </w:pPr>
      <w:r>
        <w:rPr>
          <w:rFonts w:ascii="Times New Roman" w:hAnsi="Times New Roman" w:eastAsia="Times New Roman"/>
          <w:b/>
          <w:i w:val="0"/>
          <w:sz w:val="24"/>
        </w:rPr>
        <w:t>1.2 Project Team</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1F4E79" w:val="clear"/>
          </w:tcPr>
          <w:p>
            <w:pPr>
              <w:jc w:val="center"/>
            </w:pPr>
            <w:r/>
            <w:r>
              <w:rPr>
                <w:rFonts w:ascii="Times New Roman" w:hAnsi="Times New Roman" w:eastAsia="Times New Roman"/>
                <w:b/>
                <w:i w:val="0"/>
                <w:color w:val="FFFFFF"/>
                <w:sz w:val="20"/>
              </w:rPr>
              <w:t>Member</w:t>
            </w:r>
          </w:p>
        </w:tc>
        <w:tc>
          <w:tcPr>
            <w:tcW w:type="dxa" w:w="2422"/>
            <w:shd w:fill="1F4E79" w:val="clear"/>
          </w:tcPr>
          <w:p>
            <w:pPr>
              <w:jc w:val="center"/>
            </w:pPr>
            <w:r/>
            <w:r>
              <w:rPr>
                <w:rFonts w:ascii="Times New Roman" w:hAnsi="Times New Roman" w:eastAsia="Times New Roman"/>
                <w:b/>
                <w:i w:val="0"/>
                <w:color w:val="FFFFFF"/>
                <w:sz w:val="20"/>
              </w:rPr>
              <w:t>Full Name</w:t>
            </w:r>
          </w:p>
        </w:tc>
        <w:tc>
          <w:tcPr>
            <w:tcW w:type="dxa" w:w="2422"/>
            <w:shd w:fill="1F4E79" w:val="clear"/>
          </w:tcPr>
          <w:p>
            <w:pPr>
              <w:jc w:val="center"/>
            </w:pPr>
            <w:r/>
            <w:r>
              <w:rPr>
                <w:rFonts w:ascii="Times New Roman" w:hAnsi="Times New Roman" w:eastAsia="Times New Roman"/>
                <w:b/>
                <w:i w:val="0"/>
                <w:color w:val="FFFFFF"/>
                <w:sz w:val="20"/>
              </w:rPr>
              <w:t>Role</w:t>
            </w:r>
          </w:p>
        </w:tc>
        <w:tc>
          <w:tcPr>
            <w:tcW w:type="dxa" w:w="2422"/>
            <w:shd w:fill="1F4E79" w:val="clear"/>
          </w:tcPr>
          <w:p>
            <w:pPr>
              <w:jc w:val="center"/>
            </w:pPr>
            <w:r/>
            <w:r>
              <w:rPr>
                <w:rFonts w:ascii="Times New Roman" w:hAnsi="Times New Roman" w:eastAsia="Times New Roman"/>
                <w:b/>
                <w:i w:val="0"/>
                <w:color w:val="FFFFFF"/>
                <w:sz w:val="20"/>
              </w:rPr>
              <w:t>Email / Contact</w:t>
            </w:r>
          </w:p>
        </w:tc>
      </w:tr>
      <w:tr>
        <w:tc>
          <w:tcPr>
            <w:tcW w:type="dxa" w:w="2422"/>
          </w:tcPr>
          <w:p>
            <w:r/>
            <w:r>
              <w:rPr>
                <w:rFonts w:ascii="Times New Roman" w:hAnsi="Times New Roman" w:eastAsia="Times New Roman"/>
                <w:b w:val="0"/>
                <w:i w:val="0"/>
                <w:sz w:val="20"/>
              </w:rPr>
              <w:t>A</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Member – Tester (Catalog Web)</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B</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Member – Tester (Auth &amp; Cart Web)</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C</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Member – Tester (Product/Order API)</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D</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Member – Tester (Shipping/Auth API &amp; Admin)</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GVHD</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Supervisor</w:t>
            </w:r>
          </w:p>
        </w:tc>
        <w:tc>
          <w:tcPr>
            <w:tcW w:type="dxa" w:w="2422"/>
          </w:tcPr>
          <w:p>
            <w:r/>
            <w:r>
              <w:rPr>
                <w:rFonts w:ascii="Times New Roman" w:hAnsi="Times New Roman" w:eastAsia="Times New Roman"/>
                <w:b w:val="0"/>
                <w:i w:val="0"/>
                <w:sz w:val="20"/>
              </w:rPr>
              <w:t>………………</w:t>
            </w:r>
          </w:p>
        </w:tc>
      </w:tr>
    </w:tbl>
    <w:p/>
    <w:p>
      <w:pPr>
        <w:pStyle w:val="Heading2"/>
      </w:pPr>
      <w:r>
        <w:rPr>
          <w:rFonts w:ascii="Times New Roman" w:hAnsi="Times New Roman" w:eastAsia="Times New Roman"/>
          <w:b/>
          <w:i w:val="0"/>
          <w:sz w:val="28"/>
        </w:rPr>
        <w:t>2. Product Background</w:t>
      </w:r>
    </w:p>
    <w:p>
      <w:pPr>
        <w:spacing w:after="120" w:line="276" w:lineRule="auto"/>
      </w:pPr>
      <w:r>
        <w:rPr>
          <w:rFonts w:ascii="Times New Roman" w:hAnsi="Times New Roman" w:eastAsia="Times New Roman"/>
          <w:b w:val="0"/>
          <w:i w:val="0"/>
          <w:sz w:val="24"/>
        </w:rPr>
        <w:t>Thương mại điện tử trang sức ngày càng phổ biến: khách hàng muốn xem catalog, tìm kiếm, đăng ký tài khoản và thêm sản phẩm vào giỏ hàng trực tuyến. Nhiều cửa hàng nhỏ vẫn quản lý bằng Facebook/Zalo hoặc bảng tính, thiếu hệ thống web thống nhất. Project này xây dựng (và đặc tả theo đúng) một website Django cho phép khách duyệt sản phẩm, quản lý tài khoản session, thao tác giỏ hàng, đồng thời cung cấp REST API và trang Admin để quản trị dữ liệu.</w:t>
      </w:r>
    </w:p>
    <w:p>
      <w:pPr>
        <w:pStyle w:val="Heading2"/>
      </w:pPr>
      <w:r>
        <w:rPr>
          <w:rFonts w:ascii="Times New Roman" w:hAnsi="Times New Roman" w:eastAsia="Times New Roman"/>
          <w:b/>
          <w:i w:val="0"/>
          <w:sz w:val="28"/>
        </w:rPr>
        <w:t>3. Existing Systems (tham khảo)</w:t>
      </w:r>
    </w:p>
    <w:p>
      <w:pPr>
        <w:pStyle w:val="Heading3"/>
      </w:pPr>
      <w:r>
        <w:rPr>
          <w:rFonts w:ascii="Times New Roman" w:hAnsi="Times New Roman" w:eastAsia="Times New Roman"/>
          <w:b/>
          <w:i w:val="0"/>
          <w:sz w:val="24"/>
        </w:rPr>
        <w:t>3.1 Các nền tảng thương mại điện tử tổng quát</w:t>
      </w:r>
    </w:p>
    <w:p>
      <w:pPr>
        <w:pStyle w:val="ListBullet"/>
      </w:pPr>
      <w:r>
        <w:rPr>
          <w:rFonts w:ascii="Times New Roman" w:hAnsi="Times New Roman" w:eastAsia="Times New Roman"/>
          <w:b w:val="0"/>
          <w:i w:val="0"/>
          <w:sz w:val="24"/>
        </w:rPr>
        <w:t>Shopee / Lazada: catalog lớn, thanh toán, vận chuyển — phức tạp, không phải mã nguồn đồ án.</w:t>
      </w:r>
    </w:p>
    <w:p>
      <w:pPr>
        <w:pStyle w:val="ListBullet"/>
      </w:pPr>
      <w:r>
        <w:rPr>
          <w:rFonts w:ascii="Times New Roman" w:hAnsi="Times New Roman" w:eastAsia="Times New Roman"/>
          <w:b w:val="0"/>
          <w:i w:val="0"/>
          <w:sz w:val="24"/>
        </w:rPr>
        <w:t>Shopify: dễ dựng storefront — proprietary, phí dịch vụ.</w:t>
      </w:r>
    </w:p>
    <w:p>
      <w:pPr>
        <w:pStyle w:val="Heading3"/>
      </w:pPr>
      <w:r>
        <w:rPr>
          <w:rFonts w:ascii="Times New Roman" w:hAnsi="Times New Roman" w:eastAsia="Times New Roman"/>
          <w:b/>
          <w:i w:val="0"/>
          <w:sz w:val="24"/>
        </w:rPr>
        <w:t>3.2 Điểm khác của sản phẩm đồ án</w:t>
      </w:r>
    </w:p>
    <w:p>
      <w:pPr>
        <w:pStyle w:val="ListBullet"/>
      </w:pPr>
      <w:r>
        <w:rPr>
          <w:rFonts w:ascii="Times New Roman" w:hAnsi="Times New Roman" w:eastAsia="Times New Roman"/>
          <w:b w:val="0"/>
          <w:i w:val="0"/>
          <w:sz w:val="24"/>
        </w:rPr>
        <w:t>Mã nguồn mở trong repo phục vụ học tập / kiểm chứng phần mềm.</w:t>
      </w:r>
    </w:p>
    <w:p>
      <w:pPr>
        <w:pStyle w:val="ListBullet"/>
      </w:pPr>
      <w:r>
        <w:rPr>
          <w:rFonts w:ascii="Times New Roman" w:hAnsi="Times New Roman" w:eastAsia="Times New Roman"/>
          <w:b w:val="0"/>
          <w:i w:val="0"/>
          <w:sz w:val="24"/>
        </w:rPr>
        <w:t>Phạm vi gọn: catalog, auth, cart, API, admin — không tích hợp cổng thanh toán thật.</w:t>
      </w:r>
    </w:p>
    <w:p>
      <w:pPr>
        <w:pStyle w:val="Heading2"/>
      </w:pPr>
      <w:r>
        <w:rPr>
          <w:rFonts w:ascii="Times New Roman" w:hAnsi="Times New Roman" w:eastAsia="Times New Roman"/>
          <w:b/>
          <w:i w:val="0"/>
          <w:sz w:val="28"/>
        </w:rPr>
        <w:t>4. Business Opportunity</w:t>
      </w:r>
    </w:p>
    <w:p>
      <w:pPr>
        <w:spacing w:after="120" w:line="276" w:lineRule="auto"/>
      </w:pPr>
      <w:r>
        <w:rPr>
          <w:rFonts w:ascii="Times New Roman" w:hAnsi="Times New Roman" w:eastAsia="Times New Roman"/>
          <w:b w:val="0"/>
          <w:i w:val="0"/>
          <w:sz w:val="24"/>
        </w:rPr>
        <w:t>Cửa hàng trang sức quy mô nhỏ–vừa cần kênh online đơn giản để trưng bày sản phẩm và nhận đơn sơ bộ. Hệ thống web_trangsuc đáp ứng nhu cầu đó với chi phí triển khai thấp (Django + SQLite), đồng thời là nền tảng để nhóm thực hành đặc tả yêu cầu, thiết kế và kiểm thử.</w:t>
      </w:r>
    </w:p>
    <w:p>
      <w:pPr>
        <w:pStyle w:val="Heading2"/>
      </w:pPr>
      <w:r>
        <w:rPr>
          <w:rFonts w:ascii="Times New Roman" w:hAnsi="Times New Roman" w:eastAsia="Times New Roman"/>
          <w:b/>
          <w:i w:val="0"/>
          <w:sz w:val="28"/>
        </w:rPr>
        <w:t>5. Software Product Vision</w:t>
      </w:r>
    </w:p>
    <w:p>
      <w:pPr>
        <w:spacing w:after="120" w:line="276" w:lineRule="auto"/>
      </w:pPr>
      <w:r>
        <w:rPr>
          <w:rFonts w:ascii="Times New Roman" w:hAnsi="Times New Roman" w:eastAsia="Times New Roman"/>
          <w:b w:val="0"/>
          <w:i w:val="0"/>
          <w:sz w:val="24"/>
        </w:rPr>
        <w:t>Đối với khách mua trang sức và quản trị viên cửa hàng, web_trangsuc là ứng dụng web cho phép duyệt/tìm sản phẩm, đăng ký–đăng nhập, quản lý giỏ hàng và xem trang thanh toán; Admin quản lý dữ liệu qua /admin/; hệ thống bên ngoài có thể tích hợp qua REST API. Khác với bán hàng thủ công, hệ thống tập trung dữ liệu sản phẩm–đơn hàng trên một CSDL và hỗ trợ kiểm thử tự động.</w:t>
      </w:r>
    </w:p>
    <w:p>
      <w:pPr>
        <w:pStyle w:val="Heading2"/>
      </w:pPr>
      <w:r>
        <w:rPr>
          <w:rFonts w:ascii="Times New Roman" w:hAnsi="Times New Roman" w:eastAsia="Times New Roman"/>
          <w:b/>
          <w:i w:val="0"/>
          <w:sz w:val="28"/>
        </w:rPr>
        <w:t>6. Project Scope &amp; Limitations</w:t>
      </w:r>
    </w:p>
    <w:p>
      <w:pPr>
        <w:pStyle w:val="Heading3"/>
      </w:pPr>
      <w:r>
        <w:rPr>
          <w:rFonts w:ascii="Times New Roman" w:hAnsi="Times New Roman" w:eastAsia="Times New Roman"/>
          <w:b/>
          <w:i w:val="0"/>
          <w:sz w:val="24"/>
        </w:rPr>
        <w:t>6.1 Major Features</w:t>
      </w:r>
    </w:p>
    <w:tbl>
      <w:tblPr>
        <w:tblStyle w:val="TableGrid"/>
        <w:tblW w:type="auto" w:w="0"/>
        <w:tblLook w:firstColumn="1" w:firstRow="1" w:lastColumn="0" w:lastRow="0" w:noHBand="0" w:noVBand="1" w:val="04A0"/>
      </w:tblPr>
      <w:tblGrid>
        <w:gridCol w:w="3230"/>
        <w:gridCol w:w="3230"/>
        <w:gridCol w:w="3230"/>
      </w:tblGrid>
      <w:tr>
        <w:tc>
          <w:tcPr>
            <w:tcW w:type="dxa" w:w="3230"/>
            <w:shd w:fill="1F4E79" w:val="clear"/>
          </w:tcPr>
          <w:p>
            <w:pPr>
              <w:jc w:val="center"/>
            </w:pPr>
            <w:r/>
            <w:r>
              <w:rPr>
                <w:rFonts w:ascii="Times New Roman" w:hAnsi="Times New Roman" w:eastAsia="Times New Roman"/>
                <w:b/>
                <w:i w:val="0"/>
                <w:color w:val="FFFFFF"/>
                <w:sz w:val="20"/>
              </w:rPr>
              <w:t>Mã</w:t>
            </w:r>
          </w:p>
        </w:tc>
        <w:tc>
          <w:tcPr>
            <w:tcW w:type="dxa" w:w="3230"/>
            <w:shd w:fill="1F4E79" w:val="clear"/>
          </w:tcPr>
          <w:p>
            <w:pPr>
              <w:jc w:val="center"/>
            </w:pPr>
            <w:r/>
            <w:r>
              <w:rPr>
                <w:rFonts w:ascii="Times New Roman" w:hAnsi="Times New Roman" w:eastAsia="Times New Roman"/>
                <w:b/>
                <w:i w:val="0"/>
                <w:color w:val="FFFFFF"/>
                <w:sz w:val="20"/>
              </w:rPr>
              <w:t>Nhóm chức năng</w:t>
            </w:r>
          </w:p>
        </w:tc>
        <w:tc>
          <w:tcPr>
            <w:tcW w:type="dxa" w:w="3230"/>
            <w:shd w:fill="1F4E79" w:val="clear"/>
          </w:tcPr>
          <w:p>
            <w:pPr>
              <w:jc w:val="center"/>
            </w:pPr>
            <w:r/>
            <w:r>
              <w:rPr>
                <w:rFonts w:ascii="Times New Roman" w:hAnsi="Times New Roman" w:eastAsia="Times New Roman"/>
                <w:b/>
                <w:i w:val="0"/>
                <w:color w:val="FFFFFF"/>
                <w:sz w:val="20"/>
              </w:rPr>
              <w:t>Mô tả ngắn</w:t>
            </w:r>
          </w:p>
        </w:tc>
      </w:tr>
      <w:tr>
        <w:tc>
          <w:tcPr>
            <w:tcW w:type="dxa" w:w="3230"/>
          </w:tcPr>
          <w:p>
            <w:r/>
            <w:r>
              <w:rPr>
                <w:rFonts w:ascii="Times New Roman" w:hAnsi="Times New Roman" w:eastAsia="Times New Roman"/>
                <w:b w:val="0"/>
                <w:i w:val="0"/>
                <w:sz w:val="20"/>
              </w:rPr>
              <w:t>FE1</w:t>
            </w:r>
          </w:p>
        </w:tc>
        <w:tc>
          <w:tcPr>
            <w:tcW w:type="dxa" w:w="3230"/>
          </w:tcPr>
          <w:p>
            <w:r/>
            <w:r>
              <w:rPr>
                <w:rFonts w:ascii="Times New Roman" w:hAnsi="Times New Roman" w:eastAsia="Times New Roman"/>
                <w:b w:val="0"/>
                <w:i w:val="0"/>
                <w:sz w:val="20"/>
              </w:rPr>
              <w:t>Catalog Web</w:t>
            </w:r>
          </w:p>
        </w:tc>
        <w:tc>
          <w:tcPr>
            <w:tcW w:type="dxa" w:w="3230"/>
          </w:tcPr>
          <w:p>
            <w:r/>
            <w:r>
              <w:rPr>
                <w:rFonts w:ascii="Times New Roman" w:hAnsi="Times New Roman" w:eastAsia="Times New Roman"/>
                <w:b w:val="0"/>
                <w:i w:val="0"/>
                <w:sz w:val="20"/>
              </w:rPr>
              <w:t>Trang chủ, danh sách SP, lọc danh mục, chi tiết, tìm kiếm</w:t>
            </w:r>
          </w:p>
        </w:tc>
      </w:tr>
      <w:tr>
        <w:tc>
          <w:tcPr>
            <w:tcW w:type="dxa" w:w="3230"/>
          </w:tcPr>
          <w:p>
            <w:r/>
            <w:r>
              <w:rPr>
                <w:rFonts w:ascii="Times New Roman" w:hAnsi="Times New Roman" w:eastAsia="Times New Roman"/>
                <w:b w:val="0"/>
                <w:i w:val="0"/>
                <w:sz w:val="20"/>
              </w:rPr>
              <w:t>FE2</w:t>
            </w:r>
          </w:p>
        </w:tc>
        <w:tc>
          <w:tcPr>
            <w:tcW w:type="dxa" w:w="3230"/>
          </w:tcPr>
          <w:p>
            <w:r/>
            <w:r>
              <w:rPr>
                <w:rFonts w:ascii="Times New Roman" w:hAnsi="Times New Roman" w:eastAsia="Times New Roman"/>
                <w:b w:val="0"/>
                <w:i w:val="0"/>
                <w:sz w:val="20"/>
              </w:rPr>
              <w:t>Account Web</w:t>
            </w:r>
          </w:p>
        </w:tc>
        <w:tc>
          <w:tcPr>
            <w:tcW w:type="dxa" w:w="3230"/>
          </w:tcPr>
          <w:p>
            <w:r/>
            <w:r>
              <w:rPr>
                <w:rFonts w:ascii="Times New Roman" w:hAnsi="Times New Roman" w:eastAsia="Times New Roman"/>
                <w:b w:val="0"/>
                <w:i w:val="0"/>
                <w:sz w:val="20"/>
              </w:rPr>
              <w:t>Đăng ký, đăng nhập, đăng xuất (session)</w:t>
            </w:r>
          </w:p>
        </w:tc>
      </w:tr>
      <w:tr>
        <w:tc>
          <w:tcPr>
            <w:tcW w:type="dxa" w:w="3230"/>
          </w:tcPr>
          <w:p>
            <w:r/>
            <w:r>
              <w:rPr>
                <w:rFonts w:ascii="Times New Roman" w:hAnsi="Times New Roman" w:eastAsia="Times New Roman"/>
                <w:b w:val="0"/>
                <w:i w:val="0"/>
                <w:sz w:val="20"/>
              </w:rPr>
              <w:t>FE3</w:t>
            </w:r>
          </w:p>
        </w:tc>
        <w:tc>
          <w:tcPr>
            <w:tcW w:type="dxa" w:w="3230"/>
          </w:tcPr>
          <w:p>
            <w:r/>
            <w:r>
              <w:rPr>
                <w:rFonts w:ascii="Times New Roman" w:hAnsi="Times New Roman" w:eastAsia="Times New Roman"/>
                <w:b w:val="0"/>
                <w:i w:val="0"/>
                <w:sz w:val="20"/>
              </w:rPr>
              <w:t>Cart &amp; Checkout UI</w:t>
            </w:r>
          </w:p>
        </w:tc>
        <w:tc>
          <w:tcPr>
            <w:tcW w:type="dxa" w:w="3230"/>
          </w:tcPr>
          <w:p>
            <w:r/>
            <w:r>
              <w:rPr>
                <w:rFonts w:ascii="Times New Roman" w:hAnsi="Times New Roman" w:eastAsia="Times New Roman"/>
                <w:b w:val="0"/>
                <w:i w:val="0"/>
                <w:sz w:val="20"/>
              </w:rPr>
              <w:t>Giỏ hàng, updateItem, trang thanh toán, liên hệ</w:t>
            </w:r>
          </w:p>
        </w:tc>
      </w:tr>
      <w:tr>
        <w:tc>
          <w:tcPr>
            <w:tcW w:type="dxa" w:w="3230"/>
          </w:tcPr>
          <w:p>
            <w:r/>
            <w:r>
              <w:rPr>
                <w:rFonts w:ascii="Times New Roman" w:hAnsi="Times New Roman" w:eastAsia="Times New Roman"/>
                <w:b w:val="0"/>
                <w:i w:val="0"/>
                <w:sz w:val="20"/>
              </w:rPr>
              <w:t>FE4</w:t>
            </w:r>
          </w:p>
        </w:tc>
        <w:tc>
          <w:tcPr>
            <w:tcW w:type="dxa" w:w="3230"/>
          </w:tcPr>
          <w:p>
            <w:r/>
            <w:r>
              <w:rPr>
                <w:rFonts w:ascii="Times New Roman" w:hAnsi="Times New Roman" w:eastAsia="Times New Roman"/>
                <w:b w:val="0"/>
                <w:i w:val="0"/>
                <w:sz w:val="20"/>
              </w:rPr>
              <w:t>REST API</w:t>
            </w:r>
          </w:p>
        </w:tc>
        <w:tc>
          <w:tcPr>
            <w:tcW w:type="dxa" w:w="3230"/>
          </w:tcPr>
          <w:p>
            <w:r/>
            <w:r>
              <w:rPr>
                <w:rFonts w:ascii="Times New Roman" w:hAnsi="Times New Roman" w:eastAsia="Times New Roman"/>
                <w:b w:val="0"/>
                <w:i w:val="0"/>
                <w:sz w:val="20"/>
              </w:rPr>
              <w:t>CRUD Product/Category/Order/Shipping; Auth API</w:t>
            </w:r>
          </w:p>
        </w:tc>
      </w:tr>
      <w:tr>
        <w:tc>
          <w:tcPr>
            <w:tcW w:type="dxa" w:w="3230"/>
          </w:tcPr>
          <w:p>
            <w:r/>
            <w:r>
              <w:rPr>
                <w:rFonts w:ascii="Times New Roman" w:hAnsi="Times New Roman" w:eastAsia="Times New Roman"/>
                <w:b w:val="0"/>
                <w:i w:val="0"/>
                <w:sz w:val="20"/>
              </w:rPr>
              <w:t>FE5</w:t>
            </w:r>
          </w:p>
        </w:tc>
        <w:tc>
          <w:tcPr>
            <w:tcW w:type="dxa" w:w="3230"/>
          </w:tcPr>
          <w:p>
            <w:r/>
            <w:r>
              <w:rPr>
                <w:rFonts w:ascii="Times New Roman" w:hAnsi="Times New Roman" w:eastAsia="Times New Roman"/>
                <w:b w:val="0"/>
                <w:i w:val="0"/>
                <w:sz w:val="20"/>
              </w:rPr>
              <w:t>Admin</w:t>
            </w:r>
          </w:p>
        </w:tc>
        <w:tc>
          <w:tcPr>
            <w:tcW w:type="dxa" w:w="3230"/>
          </w:tcPr>
          <w:p>
            <w:r/>
            <w:r>
              <w:rPr>
                <w:rFonts w:ascii="Times New Roman" w:hAnsi="Times New Roman" w:eastAsia="Times New Roman"/>
                <w:b w:val="0"/>
                <w:i w:val="0"/>
                <w:sz w:val="20"/>
              </w:rPr>
              <w:t>Quản trị model qua Django Admin</w:t>
            </w:r>
          </w:p>
        </w:tc>
      </w:tr>
    </w:tbl>
    <w:p/>
    <w:p>
      <w:pPr>
        <w:pStyle w:val="Heading3"/>
      </w:pPr>
      <w:r>
        <w:rPr>
          <w:rFonts w:ascii="Times New Roman" w:hAnsi="Times New Roman" w:eastAsia="Times New Roman"/>
          <w:b/>
          <w:i w:val="0"/>
          <w:sz w:val="24"/>
        </w:rPr>
        <w:t>6.2 Limitations &amp; Exclusions</w:t>
      </w:r>
    </w:p>
    <w:p>
      <w:pPr>
        <w:pStyle w:val="ListBullet"/>
      </w:pPr>
      <w:r>
        <w:rPr>
          <w:rFonts w:ascii="Times New Roman" w:hAnsi="Times New Roman" w:eastAsia="Times New Roman"/>
          <w:b w:val="0"/>
          <w:i w:val="0"/>
          <w:sz w:val="24"/>
        </w:rPr>
        <w:t>LI-01: Không có phân hệ Sales / Design / Production hay gia công 3D.</w:t>
      </w:r>
    </w:p>
    <w:p>
      <w:pPr>
        <w:pStyle w:val="ListBullet"/>
      </w:pPr>
      <w:r>
        <w:rPr>
          <w:rFonts w:ascii="Times New Roman" w:hAnsi="Times New Roman" w:eastAsia="Times New Roman"/>
          <w:b w:val="0"/>
          <w:i w:val="0"/>
          <w:sz w:val="24"/>
        </w:rPr>
        <w:t>LI-02: Chưa tích hợp cổng thanh toán (VNPay, MoMo, Stripe…).</w:t>
      </w:r>
    </w:p>
    <w:p>
      <w:pPr>
        <w:pStyle w:val="ListBullet"/>
      </w:pPr>
      <w:r>
        <w:rPr>
          <w:rFonts w:ascii="Times New Roman" w:hAnsi="Times New Roman" w:eastAsia="Times New Roman"/>
          <w:b w:val="0"/>
          <w:i w:val="0"/>
          <w:sz w:val="24"/>
        </w:rPr>
        <w:t>LI-03: Không có app mobile native.</w:t>
      </w:r>
    </w:p>
    <w:p>
      <w:pPr>
        <w:pStyle w:val="ListBullet"/>
      </w:pPr>
      <w:r>
        <w:rPr>
          <w:rFonts w:ascii="Times New Roman" w:hAnsi="Times New Roman" w:eastAsia="Times New Roman"/>
          <w:b w:val="0"/>
          <w:i w:val="0"/>
          <w:sz w:val="24"/>
        </w:rPr>
        <w:t>LI-04: Trang payment chủ yếu là giao diện; chưa hoàn tất luồng thanh toán thật.</w:t>
      </w:r>
    </w:p>
    <w:p>
      <w:pPr>
        <w:pStyle w:val="ListBullet"/>
      </w:pPr>
      <w:r>
        <w:rPr>
          <w:rFonts w:ascii="Times New Roman" w:hAnsi="Times New Roman" w:eastAsia="Times New Roman"/>
          <w:b w:val="0"/>
          <w:i w:val="0"/>
          <w:sz w:val="24"/>
        </w:rPr>
        <w:t>LI-05: Triển khai đồ án dùng SQLite, không bắt buộc cluster DB.</w:t>
      </w:r>
    </w:p>
    <w:p>
      <w:pPr>
        <w:pStyle w:val="Heading1"/>
      </w:pPr>
      <w:r>
        <w:rPr>
          <w:rFonts w:ascii="Times New Roman" w:hAnsi="Times New Roman" w:eastAsia="Times New Roman"/>
          <w:b/>
          <w:i w:val="0"/>
          <w:sz w:val="32"/>
        </w:rPr>
        <w:t>II. Project Management Plan</w:t>
      </w:r>
    </w:p>
    <w:p>
      <w:pPr>
        <w:pStyle w:val="Heading2"/>
      </w:pPr>
      <w:r>
        <w:rPr>
          <w:rFonts w:ascii="Times New Roman" w:hAnsi="Times New Roman" w:eastAsia="Times New Roman"/>
          <w:b/>
          <w:i w:val="0"/>
          <w:sz w:val="28"/>
        </w:rPr>
        <w:t>1. Overview</w:t>
      </w:r>
    </w:p>
    <w:p>
      <w:pPr>
        <w:pStyle w:val="Heading3"/>
      </w:pPr>
      <w:r>
        <w:rPr>
          <w:rFonts w:ascii="Times New Roman" w:hAnsi="Times New Roman" w:eastAsia="Times New Roman"/>
          <w:b/>
          <w:i w:val="0"/>
          <w:sz w:val="24"/>
        </w:rPr>
        <w:t>1.1 Scope &amp; Estimation (rút gọn)</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1F4E79" w:val="clear"/>
          </w:tcPr>
          <w:p>
            <w:pPr>
              <w:jc w:val="center"/>
            </w:pPr>
            <w:r/>
            <w:r>
              <w:rPr>
                <w:rFonts w:ascii="Times New Roman" w:hAnsi="Times New Roman" w:eastAsia="Times New Roman"/>
                <w:b/>
                <w:i w:val="0"/>
                <w:color w:val="FFFFFF"/>
                <w:sz w:val="20"/>
              </w:rPr>
              <w:t>No.</w:t>
            </w:r>
          </w:p>
        </w:tc>
        <w:tc>
          <w:tcPr>
            <w:tcW w:type="dxa" w:w="2422"/>
            <w:shd w:fill="1F4E79" w:val="clear"/>
          </w:tcPr>
          <w:p>
            <w:pPr>
              <w:jc w:val="center"/>
            </w:pPr>
            <w:r/>
            <w:r>
              <w:rPr>
                <w:rFonts w:ascii="Times New Roman" w:hAnsi="Times New Roman" w:eastAsia="Times New Roman"/>
                <w:b/>
                <w:i w:val="0"/>
                <w:color w:val="FFFFFF"/>
                <w:sz w:val="20"/>
              </w:rPr>
              <w:t>WBS Item</w:t>
            </w:r>
          </w:p>
        </w:tc>
        <w:tc>
          <w:tcPr>
            <w:tcW w:type="dxa" w:w="2422"/>
            <w:shd w:fill="1F4E79" w:val="clear"/>
          </w:tcPr>
          <w:p>
            <w:pPr>
              <w:jc w:val="center"/>
            </w:pPr>
            <w:r/>
            <w:r>
              <w:rPr>
                <w:rFonts w:ascii="Times New Roman" w:hAnsi="Times New Roman" w:eastAsia="Times New Roman"/>
                <w:b/>
                <w:i w:val="0"/>
                <w:color w:val="FFFFFF"/>
                <w:sz w:val="20"/>
              </w:rPr>
              <w:t>Complexity</w:t>
            </w:r>
          </w:p>
        </w:tc>
        <w:tc>
          <w:tcPr>
            <w:tcW w:type="dxa" w:w="2422"/>
            <w:shd w:fill="1F4E79" w:val="clear"/>
          </w:tcPr>
          <w:p>
            <w:pPr>
              <w:jc w:val="center"/>
            </w:pPr>
            <w:r/>
            <w:r>
              <w:rPr>
                <w:rFonts w:ascii="Times New Roman" w:hAnsi="Times New Roman" w:eastAsia="Times New Roman"/>
                <w:b/>
                <w:i w:val="0"/>
                <w:color w:val="FFFFFF"/>
                <w:sz w:val="20"/>
              </w:rPr>
              <w:t>Est. (man-days)</w:t>
            </w:r>
          </w:p>
        </w:tc>
      </w:tr>
      <w:tr>
        <w:tc>
          <w:tcPr>
            <w:tcW w:type="dxa" w:w="2422"/>
          </w:tcPr>
          <w:p>
            <w:r/>
            <w:r>
              <w:rPr>
                <w:rFonts w:ascii="Times New Roman" w:hAnsi="Times New Roman" w:eastAsia="Times New Roman"/>
                <w:b w:val="0"/>
                <w:i w:val="0"/>
                <w:sz w:val="20"/>
              </w:rPr>
              <w:t>1</w:t>
            </w:r>
          </w:p>
        </w:tc>
        <w:tc>
          <w:tcPr>
            <w:tcW w:type="dxa" w:w="2422"/>
          </w:tcPr>
          <w:p>
            <w:r/>
            <w:r>
              <w:rPr>
                <w:rFonts w:ascii="Times New Roman" w:hAnsi="Times New Roman" w:eastAsia="Times New Roman"/>
                <w:b w:val="0"/>
                <w:i w:val="0"/>
                <w:sz w:val="20"/>
              </w:rPr>
              <w:t>FE1. Catalog Web (FR-WEB-01..05)</w:t>
            </w:r>
          </w:p>
        </w:tc>
        <w:tc>
          <w:tcPr>
            <w:tcW w:type="dxa" w:w="2422"/>
          </w:tcPr>
          <w:p>
            <w:r/>
            <w:r>
              <w:rPr>
                <w:rFonts w:ascii="Times New Roman" w:hAnsi="Times New Roman" w:eastAsia="Times New Roman"/>
                <w:b w:val="0"/>
                <w:i w:val="0"/>
                <w:sz w:val="20"/>
              </w:rPr>
              <w:t>Medium</w:t>
            </w:r>
          </w:p>
        </w:tc>
        <w:tc>
          <w:tcPr>
            <w:tcW w:type="dxa" w:w="2422"/>
          </w:tcPr>
          <w:p>
            <w:r/>
            <w:r>
              <w:rPr>
                <w:rFonts w:ascii="Times New Roman" w:hAnsi="Times New Roman" w:eastAsia="Times New Roman"/>
                <w:b w:val="0"/>
                <w:i w:val="0"/>
                <w:sz w:val="20"/>
              </w:rPr>
              <w:t>8</w:t>
            </w:r>
          </w:p>
        </w:tc>
      </w:tr>
      <w:tr>
        <w:tc>
          <w:tcPr>
            <w:tcW w:type="dxa" w:w="2422"/>
          </w:tcPr>
          <w:p>
            <w:r/>
            <w:r>
              <w:rPr>
                <w:rFonts w:ascii="Times New Roman" w:hAnsi="Times New Roman" w:eastAsia="Times New Roman"/>
                <w:b w:val="0"/>
                <w:i w:val="0"/>
                <w:sz w:val="20"/>
              </w:rPr>
              <w:t>2</w:t>
            </w:r>
          </w:p>
        </w:tc>
        <w:tc>
          <w:tcPr>
            <w:tcW w:type="dxa" w:w="2422"/>
          </w:tcPr>
          <w:p>
            <w:r/>
            <w:r>
              <w:rPr>
                <w:rFonts w:ascii="Times New Roman" w:hAnsi="Times New Roman" w:eastAsia="Times New Roman"/>
                <w:b w:val="0"/>
                <w:i w:val="0"/>
                <w:sz w:val="20"/>
              </w:rPr>
              <w:t>FE2. Account Web (FR-WEB-10..12)</w:t>
            </w:r>
          </w:p>
        </w:tc>
        <w:tc>
          <w:tcPr>
            <w:tcW w:type="dxa" w:w="2422"/>
          </w:tcPr>
          <w:p>
            <w:r/>
            <w:r>
              <w:rPr>
                <w:rFonts w:ascii="Times New Roman" w:hAnsi="Times New Roman" w:eastAsia="Times New Roman"/>
                <w:b w:val="0"/>
                <w:i w:val="0"/>
                <w:sz w:val="20"/>
              </w:rPr>
              <w:t>Medium</w:t>
            </w:r>
          </w:p>
        </w:tc>
        <w:tc>
          <w:tcPr>
            <w:tcW w:type="dxa" w:w="2422"/>
          </w:tcPr>
          <w:p>
            <w:r/>
            <w:r>
              <w:rPr>
                <w:rFonts w:ascii="Times New Roman" w:hAnsi="Times New Roman" w:eastAsia="Times New Roman"/>
                <w:b w:val="0"/>
                <w:i w:val="0"/>
                <w:sz w:val="20"/>
              </w:rPr>
              <w:t>6</w:t>
            </w:r>
          </w:p>
        </w:tc>
      </w:tr>
      <w:tr>
        <w:tc>
          <w:tcPr>
            <w:tcW w:type="dxa" w:w="2422"/>
          </w:tcPr>
          <w:p>
            <w:r/>
            <w:r>
              <w:rPr>
                <w:rFonts w:ascii="Times New Roman" w:hAnsi="Times New Roman" w:eastAsia="Times New Roman"/>
                <w:b w:val="0"/>
                <w:i w:val="0"/>
                <w:sz w:val="20"/>
              </w:rPr>
              <w:t>3</w:t>
            </w:r>
          </w:p>
        </w:tc>
        <w:tc>
          <w:tcPr>
            <w:tcW w:type="dxa" w:w="2422"/>
          </w:tcPr>
          <w:p>
            <w:r/>
            <w:r>
              <w:rPr>
                <w:rFonts w:ascii="Times New Roman" w:hAnsi="Times New Roman" w:eastAsia="Times New Roman"/>
                <w:b w:val="0"/>
                <w:i w:val="0"/>
                <w:sz w:val="20"/>
              </w:rPr>
              <w:t>FE3. Cart &amp; Payment UI (FR-WEB-06..09)</w:t>
            </w:r>
          </w:p>
        </w:tc>
        <w:tc>
          <w:tcPr>
            <w:tcW w:type="dxa" w:w="2422"/>
          </w:tcPr>
          <w:p>
            <w:r/>
            <w:r>
              <w:rPr>
                <w:rFonts w:ascii="Times New Roman" w:hAnsi="Times New Roman" w:eastAsia="Times New Roman"/>
                <w:b w:val="0"/>
                <w:i w:val="0"/>
                <w:sz w:val="20"/>
              </w:rPr>
              <w:t>Medium</w:t>
            </w:r>
          </w:p>
        </w:tc>
        <w:tc>
          <w:tcPr>
            <w:tcW w:type="dxa" w:w="2422"/>
          </w:tcPr>
          <w:p>
            <w:r/>
            <w:r>
              <w:rPr>
                <w:rFonts w:ascii="Times New Roman" w:hAnsi="Times New Roman" w:eastAsia="Times New Roman"/>
                <w:b w:val="0"/>
                <w:i w:val="0"/>
                <w:sz w:val="20"/>
              </w:rPr>
              <w:t>7</w:t>
            </w:r>
          </w:p>
        </w:tc>
      </w:tr>
      <w:tr>
        <w:tc>
          <w:tcPr>
            <w:tcW w:type="dxa" w:w="2422"/>
          </w:tcPr>
          <w:p>
            <w:r/>
            <w:r>
              <w:rPr>
                <w:rFonts w:ascii="Times New Roman" w:hAnsi="Times New Roman" w:eastAsia="Times New Roman"/>
                <w:b w:val="0"/>
                <w:i w:val="0"/>
                <w:sz w:val="20"/>
              </w:rPr>
              <w:t>4</w:t>
            </w:r>
          </w:p>
        </w:tc>
        <w:tc>
          <w:tcPr>
            <w:tcW w:type="dxa" w:w="2422"/>
          </w:tcPr>
          <w:p>
            <w:r/>
            <w:r>
              <w:rPr>
                <w:rFonts w:ascii="Times New Roman" w:hAnsi="Times New Roman" w:eastAsia="Times New Roman"/>
                <w:b w:val="0"/>
                <w:i w:val="0"/>
                <w:sz w:val="20"/>
              </w:rPr>
              <w:t>FE4. REST API (FR-API-01..13)</w:t>
            </w:r>
          </w:p>
        </w:tc>
        <w:tc>
          <w:tcPr>
            <w:tcW w:type="dxa" w:w="2422"/>
          </w:tcPr>
          <w:p>
            <w:r/>
            <w:r>
              <w:rPr>
                <w:rFonts w:ascii="Times New Roman" w:hAnsi="Times New Roman" w:eastAsia="Times New Roman"/>
                <w:b w:val="0"/>
                <w:i w:val="0"/>
                <w:sz w:val="20"/>
              </w:rPr>
              <w:t>Complex</w:t>
            </w:r>
          </w:p>
        </w:tc>
        <w:tc>
          <w:tcPr>
            <w:tcW w:type="dxa" w:w="2422"/>
          </w:tcPr>
          <w:p>
            <w:r/>
            <w:r>
              <w:rPr>
                <w:rFonts w:ascii="Times New Roman" w:hAnsi="Times New Roman" w:eastAsia="Times New Roman"/>
                <w:b w:val="0"/>
                <w:i w:val="0"/>
                <w:sz w:val="20"/>
              </w:rPr>
              <w:t>12</w:t>
            </w:r>
          </w:p>
        </w:tc>
      </w:tr>
      <w:tr>
        <w:tc>
          <w:tcPr>
            <w:tcW w:type="dxa" w:w="2422"/>
          </w:tcPr>
          <w:p>
            <w:r/>
            <w:r>
              <w:rPr>
                <w:rFonts w:ascii="Times New Roman" w:hAnsi="Times New Roman" w:eastAsia="Times New Roman"/>
                <w:b w:val="0"/>
                <w:i w:val="0"/>
                <w:sz w:val="20"/>
              </w:rPr>
              <w:t>5</w:t>
            </w:r>
          </w:p>
        </w:tc>
        <w:tc>
          <w:tcPr>
            <w:tcW w:type="dxa" w:w="2422"/>
          </w:tcPr>
          <w:p>
            <w:r/>
            <w:r>
              <w:rPr>
                <w:rFonts w:ascii="Times New Roman" w:hAnsi="Times New Roman" w:eastAsia="Times New Roman"/>
                <w:b w:val="0"/>
                <w:i w:val="0"/>
                <w:sz w:val="20"/>
              </w:rPr>
              <w:t>FE5. Admin (FR-ADM-01)</w:t>
            </w:r>
          </w:p>
        </w:tc>
        <w:tc>
          <w:tcPr>
            <w:tcW w:type="dxa" w:w="2422"/>
          </w:tcPr>
          <w:p>
            <w:r/>
            <w:r>
              <w:rPr>
                <w:rFonts w:ascii="Times New Roman" w:hAnsi="Times New Roman" w:eastAsia="Times New Roman"/>
                <w:b w:val="0"/>
                <w:i w:val="0"/>
                <w:sz w:val="20"/>
              </w:rPr>
              <w:t>Simple</w:t>
            </w:r>
          </w:p>
        </w:tc>
        <w:tc>
          <w:tcPr>
            <w:tcW w:type="dxa" w:w="2422"/>
          </w:tcPr>
          <w:p>
            <w:r/>
            <w:r>
              <w:rPr>
                <w:rFonts w:ascii="Times New Roman" w:hAnsi="Times New Roman" w:eastAsia="Times New Roman"/>
                <w:b w:val="0"/>
                <w:i w:val="0"/>
                <w:sz w:val="20"/>
              </w:rPr>
              <w:t>3</w:t>
            </w:r>
          </w:p>
        </w:tc>
      </w:tr>
      <w:tr>
        <w:tc>
          <w:tcPr>
            <w:tcW w:type="dxa" w:w="2422"/>
          </w:tcPr>
          <w:p>
            <w:r/>
            <w:r>
              <w:rPr>
                <w:rFonts w:ascii="Times New Roman" w:hAnsi="Times New Roman" w:eastAsia="Times New Roman"/>
                <w:b w:val="0"/>
                <w:i w:val="0"/>
                <w:sz w:val="20"/>
              </w:rPr>
              <w:t>6</w:t>
            </w:r>
          </w:p>
        </w:tc>
        <w:tc>
          <w:tcPr>
            <w:tcW w:type="dxa" w:w="2422"/>
          </w:tcPr>
          <w:p>
            <w:r/>
            <w:r>
              <w:rPr>
                <w:rFonts w:ascii="Times New Roman" w:hAnsi="Times New Roman" w:eastAsia="Times New Roman"/>
                <w:b w:val="0"/>
                <w:i w:val="0"/>
                <w:sz w:val="20"/>
              </w:rPr>
              <w:t>SRS + Design diagrams</w:t>
            </w:r>
          </w:p>
        </w:tc>
        <w:tc>
          <w:tcPr>
            <w:tcW w:type="dxa" w:w="2422"/>
          </w:tcPr>
          <w:p>
            <w:r/>
            <w:r>
              <w:rPr>
                <w:rFonts w:ascii="Times New Roman" w:hAnsi="Times New Roman" w:eastAsia="Times New Roman"/>
                <w:b w:val="0"/>
                <w:i w:val="0"/>
                <w:sz w:val="20"/>
              </w:rPr>
              <w:t>Medium</w:t>
            </w:r>
          </w:p>
        </w:tc>
        <w:tc>
          <w:tcPr>
            <w:tcW w:type="dxa" w:w="2422"/>
          </w:tcPr>
          <w:p>
            <w:r/>
            <w:r>
              <w:rPr>
                <w:rFonts w:ascii="Times New Roman" w:hAnsi="Times New Roman" w:eastAsia="Times New Roman"/>
                <w:b w:val="0"/>
                <w:i w:val="0"/>
                <w:sz w:val="20"/>
              </w:rPr>
              <w:t>5</w:t>
            </w:r>
          </w:p>
        </w:tc>
      </w:tr>
      <w:tr>
        <w:tc>
          <w:tcPr>
            <w:tcW w:type="dxa" w:w="2422"/>
          </w:tcPr>
          <w:p>
            <w:r/>
            <w:r>
              <w:rPr>
                <w:rFonts w:ascii="Times New Roman" w:hAnsi="Times New Roman" w:eastAsia="Times New Roman"/>
                <w:b w:val="0"/>
                <w:i w:val="0"/>
                <w:sz w:val="20"/>
              </w:rPr>
              <w:t>7</w:t>
            </w:r>
          </w:p>
        </w:tc>
        <w:tc>
          <w:tcPr>
            <w:tcW w:type="dxa" w:w="2422"/>
          </w:tcPr>
          <w:p>
            <w:r/>
            <w:r>
              <w:rPr>
                <w:rFonts w:ascii="Times New Roman" w:hAnsi="Times New Roman" w:eastAsia="Times New Roman"/>
                <w:b w:val="0"/>
                <w:i w:val="0"/>
                <w:sz w:val="20"/>
              </w:rPr>
              <w:t>Testing (BVA/EP + unit/API)</w:t>
            </w:r>
          </w:p>
        </w:tc>
        <w:tc>
          <w:tcPr>
            <w:tcW w:type="dxa" w:w="2422"/>
          </w:tcPr>
          <w:p>
            <w:r/>
            <w:r>
              <w:rPr>
                <w:rFonts w:ascii="Times New Roman" w:hAnsi="Times New Roman" w:eastAsia="Times New Roman"/>
                <w:b w:val="0"/>
                <w:i w:val="0"/>
                <w:sz w:val="20"/>
              </w:rPr>
              <w:t>Complex</w:t>
            </w:r>
          </w:p>
        </w:tc>
        <w:tc>
          <w:tcPr>
            <w:tcW w:type="dxa" w:w="2422"/>
          </w:tcPr>
          <w:p>
            <w:r/>
            <w:r>
              <w:rPr>
                <w:rFonts w:ascii="Times New Roman" w:hAnsi="Times New Roman" w:eastAsia="Times New Roman"/>
                <w:b w:val="0"/>
                <w:i w:val="0"/>
                <w:sz w:val="20"/>
              </w:rPr>
              <w:t>10</w:t>
            </w:r>
          </w:p>
        </w:tc>
      </w:tr>
      <w:tr>
        <w:tc>
          <w:tcPr>
            <w:tcW w:type="dxa" w:w="2422"/>
          </w:tcPr>
          <w:p>
            <w:r/>
            <w:r>
              <w:rPr>
                <w:rFonts w:ascii="Times New Roman" w:hAnsi="Times New Roman" w:eastAsia="Times New Roman"/>
                <w:b w:val="0"/>
                <w:i w:val="0"/>
                <w:sz w:val="20"/>
              </w:rPr>
              <w:t>8</w:t>
            </w:r>
          </w:p>
        </w:tc>
        <w:tc>
          <w:tcPr>
            <w:tcW w:type="dxa" w:w="2422"/>
          </w:tcPr>
          <w:p>
            <w:r/>
            <w:r>
              <w:rPr>
                <w:rFonts w:ascii="Times New Roman" w:hAnsi="Times New Roman" w:eastAsia="Times New Roman"/>
                <w:b w:val="0"/>
                <w:i w:val="0"/>
                <w:sz w:val="20"/>
              </w:rPr>
              <w:t>Documentation &amp; Report</w:t>
            </w:r>
          </w:p>
        </w:tc>
        <w:tc>
          <w:tcPr>
            <w:tcW w:type="dxa" w:w="2422"/>
          </w:tcPr>
          <w:p>
            <w:r/>
            <w:r>
              <w:rPr>
                <w:rFonts w:ascii="Times New Roman" w:hAnsi="Times New Roman" w:eastAsia="Times New Roman"/>
                <w:b w:val="0"/>
                <w:i w:val="0"/>
                <w:sz w:val="20"/>
              </w:rPr>
              <w:t>Medium</w:t>
            </w:r>
          </w:p>
        </w:tc>
        <w:tc>
          <w:tcPr>
            <w:tcW w:type="dxa" w:w="2422"/>
          </w:tcPr>
          <w:p>
            <w:r/>
            <w:r>
              <w:rPr>
                <w:rFonts w:ascii="Times New Roman" w:hAnsi="Times New Roman" w:eastAsia="Times New Roman"/>
                <w:b w:val="0"/>
                <w:i w:val="0"/>
                <w:sz w:val="20"/>
              </w:rPr>
              <w:t>4</w:t>
            </w:r>
          </w:p>
        </w:tc>
      </w:tr>
      <w:tr>
        <w:tc>
          <w:tcPr>
            <w:tcW w:type="dxa" w:w="2422"/>
          </w:tcPr>
          <w:p>
            <w:r/>
            <w:r>
              <w:rPr>
                <w:rFonts w:ascii="Times New Roman" w:hAnsi="Times New Roman" w:eastAsia="Times New Roman"/>
                <w:b w:val="0"/>
                <w:i w:val="0"/>
                <w:sz w:val="20"/>
              </w:rPr>
            </w:r>
          </w:p>
        </w:tc>
        <w:tc>
          <w:tcPr>
            <w:tcW w:type="dxa" w:w="2422"/>
          </w:tcPr>
          <w:p>
            <w:r/>
            <w:r>
              <w:rPr>
                <w:rFonts w:ascii="Times New Roman" w:hAnsi="Times New Roman" w:eastAsia="Times New Roman"/>
                <w:b w:val="0"/>
                <w:i w:val="0"/>
                <w:sz w:val="20"/>
              </w:rPr>
              <w:t>TOTAL (ước lượng)</w:t>
            </w:r>
          </w:p>
        </w:tc>
        <w:tc>
          <w:tcPr>
            <w:tcW w:type="dxa" w:w="2422"/>
          </w:tcPr>
          <w:p>
            <w:r/>
            <w:r>
              <w:rPr>
                <w:rFonts w:ascii="Times New Roman" w:hAnsi="Times New Roman" w:eastAsia="Times New Roman"/>
                <w:b w:val="0"/>
                <w:i w:val="0"/>
                <w:sz w:val="20"/>
              </w:rPr>
            </w:r>
          </w:p>
        </w:tc>
        <w:tc>
          <w:tcPr>
            <w:tcW w:type="dxa" w:w="2422"/>
          </w:tcPr>
          <w:p>
            <w:r/>
            <w:r>
              <w:rPr>
                <w:rFonts w:ascii="Times New Roman" w:hAnsi="Times New Roman" w:eastAsia="Times New Roman"/>
                <w:b w:val="0"/>
                <w:i w:val="0"/>
                <w:sz w:val="20"/>
              </w:rPr>
              <w:t>55</w:t>
            </w:r>
          </w:p>
        </w:tc>
      </w:tr>
    </w:tbl>
    <w:p/>
    <w:p>
      <w:pPr>
        <w:pStyle w:val="Heading3"/>
      </w:pPr>
      <w:r>
        <w:rPr>
          <w:rFonts w:ascii="Times New Roman" w:hAnsi="Times New Roman" w:eastAsia="Times New Roman"/>
          <w:b/>
          <w:i w:val="0"/>
          <w:sz w:val="24"/>
        </w:rPr>
        <w:t>1.2 Project Objectives</w:t>
      </w:r>
    </w:p>
    <w:p>
      <w:pPr>
        <w:pStyle w:val="ListBullet"/>
      </w:pPr>
      <w:r>
        <w:rPr>
          <w:rFonts w:ascii="Times New Roman" w:hAnsi="Times New Roman" w:eastAsia="Times New Roman"/>
          <w:b w:val="0"/>
          <w:i w:val="0"/>
          <w:sz w:val="24"/>
        </w:rPr>
        <w:t>Xây dựng / hoàn thiện website bán trang sức theo đúng phạm vi source.</w:t>
      </w:r>
    </w:p>
    <w:p>
      <w:pPr>
        <w:pStyle w:val="ListBullet"/>
      </w:pPr>
      <w:r>
        <w:rPr>
          <w:rFonts w:ascii="Times New Roman" w:hAnsi="Times New Roman" w:eastAsia="Times New Roman"/>
          <w:b w:val="0"/>
          <w:i w:val="0"/>
          <w:sz w:val="24"/>
        </w:rPr>
        <w:t>Lập SRS và báo cáo khớp chức năng thực tế (không mô tả tính năng ngoài code).</w:t>
      </w:r>
    </w:p>
    <w:p>
      <w:pPr>
        <w:pStyle w:val="ListBullet"/>
      </w:pPr>
      <w:r>
        <w:rPr>
          <w:rFonts w:ascii="Times New Roman" w:hAnsi="Times New Roman" w:eastAsia="Times New Roman"/>
          <w:b w:val="0"/>
          <w:i w:val="0"/>
          <w:sz w:val="24"/>
        </w:rPr>
        <w:t>Thiết kế và thực thi kiểm thử; chia đều trách nhiệm test cho 4 thành viên.</w:t>
      </w:r>
    </w:p>
    <w:p>
      <w:pPr>
        <w:pStyle w:val="ListBullet"/>
      </w:pPr>
      <w:r>
        <w:rPr>
          <w:rFonts w:ascii="Times New Roman" w:hAnsi="Times New Roman" w:eastAsia="Times New Roman"/>
          <w:b w:val="0"/>
          <w:i w:val="0"/>
          <w:sz w:val="24"/>
        </w:rPr>
        <w:t>Đóng gói hướng dẫn cài đặt và tài liệu bàn giao.</w:t>
      </w:r>
    </w:p>
    <w:p>
      <w:pPr>
        <w:pStyle w:val="Heading3"/>
      </w:pPr>
      <w:r>
        <w:rPr>
          <w:rFonts w:ascii="Times New Roman" w:hAnsi="Times New Roman" w:eastAsia="Times New Roman"/>
          <w:b/>
          <w:i w:val="0"/>
          <w:sz w:val="24"/>
        </w:rPr>
        <w:t>1.3 Project Risks</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fill="1F4E79" w:val="clear"/>
          </w:tcPr>
          <w:p>
            <w:pPr>
              <w:jc w:val="center"/>
            </w:pPr>
            <w:r/>
            <w:r>
              <w:rPr>
                <w:rFonts w:ascii="Times New Roman" w:hAnsi="Times New Roman" w:eastAsia="Times New Roman"/>
                <w:b/>
                <w:i w:val="0"/>
                <w:color w:val="FFFFFF"/>
                <w:sz w:val="20"/>
              </w:rPr>
              <w:t>#</w:t>
            </w:r>
          </w:p>
        </w:tc>
        <w:tc>
          <w:tcPr>
            <w:tcW w:type="dxa" w:w="1938"/>
            <w:shd w:fill="1F4E79" w:val="clear"/>
          </w:tcPr>
          <w:p>
            <w:pPr>
              <w:jc w:val="center"/>
            </w:pPr>
            <w:r/>
            <w:r>
              <w:rPr>
                <w:rFonts w:ascii="Times New Roman" w:hAnsi="Times New Roman" w:eastAsia="Times New Roman"/>
                <w:b/>
                <w:i w:val="0"/>
                <w:color w:val="FFFFFF"/>
                <w:sz w:val="20"/>
              </w:rPr>
              <w:t>Risk</w:t>
            </w:r>
          </w:p>
        </w:tc>
        <w:tc>
          <w:tcPr>
            <w:tcW w:type="dxa" w:w="1938"/>
            <w:shd w:fill="1F4E79" w:val="clear"/>
          </w:tcPr>
          <w:p>
            <w:pPr>
              <w:jc w:val="center"/>
            </w:pPr>
            <w:r/>
            <w:r>
              <w:rPr>
                <w:rFonts w:ascii="Times New Roman" w:hAnsi="Times New Roman" w:eastAsia="Times New Roman"/>
                <w:b/>
                <w:i w:val="0"/>
                <w:color w:val="FFFFFF"/>
                <w:sz w:val="20"/>
              </w:rPr>
              <w:t>Impact</w:t>
            </w:r>
          </w:p>
        </w:tc>
        <w:tc>
          <w:tcPr>
            <w:tcW w:type="dxa" w:w="1938"/>
            <w:shd w:fill="1F4E79" w:val="clear"/>
          </w:tcPr>
          <w:p>
            <w:pPr>
              <w:jc w:val="center"/>
            </w:pPr>
            <w:r/>
            <w:r>
              <w:rPr>
                <w:rFonts w:ascii="Times New Roman" w:hAnsi="Times New Roman" w:eastAsia="Times New Roman"/>
                <w:b/>
                <w:i w:val="0"/>
                <w:color w:val="FFFFFF"/>
                <w:sz w:val="20"/>
              </w:rPr>
              <w:t>Possibility</w:t>
            </w:r>
          </w:p>
        </w:tc>
        <w:tc>
          <w:tcPr>
            <w:tcW w:type="dxa" w:w="1938"/>
            <w:shd w:fill="1F4E79" w:val="clear"/>
          </w:tcPr>
          <w:p>
            <w:pPr>
              <w:jc w:val="center"/>
            </w:pPr>
            <w:r/>
            <w:r>
              <w:rPr>
                <w:rFonts w:ascii="Times New Roman" w:hAnsi="Times New Roman" w:eastAsia="Times New Roman"/>
                <w:b/>
                <w:i w:val="0"/>
                <w:color w:val="FFFFFF"/>
                <w:sz w:val="20"/>
              </w:rPr>
              <w:t>Response</w:t>
            </w:r>
          </w:p>
        </w:tc>
      </w:tr>
      <w:tr>
        <w:tc>
          <w:tcPr>
            <w:tcW w:type="dxa" w:w="1938"/>
          </w:tcPr>
          <w:p>
            <w:r/>
            <w:r>
              <w:rPr>
                <w:rFonts w:ascii="Times New Roman" w:hAnsi="Times New Roman" w:eastAsia="Times New Roman"/>
                <w:b w:val="0"/>
                <w:i w:val="0"/>
                <w:sz w:val="20"/>
              </w:rPr>
              <w:t>1</w:t>
            </w:r>
          </w:p>
        </w:tc>
        <w:tc>
          <w:tcPr>
            <w:tcW w:type="dxa" w:w="1938"/>
          </w:tcPr>
          <w:p>
            <w:r/>
            <w:r>
              <w:rPr>
                <w:rFonts w:ascii="Times New Roman" w:hAnsi="Times New Roman" w:eastAsia="Times New Roman"/>
                <w:b w:val="0"/>
                <w:i w:val="0"/>
                <w:sz w:val="20"/>
              </w:rPr>
              <w:t>Tài liệu cũ lệch với code</w:t>
            </w:r>
          </w:p>
        </w:tc>
        <w:tc>
          <w:tcPr>
            <w:tcW w:type="dxa" w:w="1938"/>
          </w:tcPr>
          <w:p>
            <w:r/>
            <w:r>
              <w:rPr>
                <w:rFonts w:ascii="Times New Roman" w:hAnsi="Times New Roman" w:eastAsia="Times New Roman"/>
                <w:b w:val="0"/>
                <w:i w:val="0"/>
                <w:sz w:val="20"/>
              </w:rPr>
              <w:t>High</w:t>
            </w:r>
          </w:p>
        </w:tc>
        <w:tc>
          <w:tcPr>
            <w:tcW w:type="dxa" w:w="1938"/>
          </w:tcPr>
          <w:p>
            <w:r/>
            <w:r>
              <w:rPr>
                <w:rFonts w:ascii="Times New Roman" w:hAnsi="Times New Roman" w:eastAsia="Times New Roman"/>
                <w:b w:val="0"/>
                <w:i w:val="0"/>
                <w:sz w:val="20"/>
              </w:rPr>
              <w:t>High</w:t>
            </w:r>
          </w:p>
        </w:tc>
        <w:tc>
          <w:tcPr>
            <w:tcW w:type="dxa" w:w="1938"/>
          </w:tcPr>
          <w:p>
            <w:r/>
            <w:r>
              <w:rPr>
                <w:rFonts w:ascii="Times New Roman" w:hAnsi="Times New Roman" w:eastAsia="Times New Roman"/>
                <w:b w:val="0"/>
                <w:i w:val="0"/>
                <w:sz w:val="20"/>
              </w:rPr>
              <w:t>Viết lại SRS theo source main</w:t>
            </w:r>
          </w:p>
        </w:tc>
      </w:tr>
      <w:tr>
        <w:tc>
          <w:tcPr>
            <w:tcW w:type="dxa" w:w="1938"/>
          </w:tcPr>
          <w:p>
            <w:r/>
            <w:r>
              <w:rPr>
                <w:rFonts w:ascii="Times New Roman" w:hAnsi="Times New Roman" w:eastAsia="Times New Roman"/>
                <w:b w:val="0"/>
                <w:i w:val="0"/>
                <w:sz w:val="20"/>
              </w:rPr>
              <w:t>2</w:t>
            </w:r>
          </w:p>
        </w:tc>
        <w:tc>
          <w:tcPr>
            <w:tcW w:type="dxa" w:w="1938"/>
          </w:tcPr>
          <w:p>
            <w:r/>
            <w:r>
              <w:rPr>
                <w:rFonts w:ascii="Times New Roman" w:hAnsi="Times New Roman" w:eastAsia="Times New Roman"/>
                <w:b w:val="0"/>
                <w:i w:val="0"/>
                <w:sz w:val="20"/>
              </w:rPr>
              <w:t>Thiếu thời gian test đủ UI</w:t>
            </w:r>
          </w:p>
        </w:tc>
        <w:tc>
          <w:tcPr>
            <w:tcW w:type="dxa" w:w="1938"/>
          </w:tcPr>
          <w:p>
            <w:r/>
            <w:r>
              <w:rPr>
                <w:rFonts w:ascii="Times New Roman" w:hAnsi="Times New Roman" w:eastAsia="Times New Roman"/>
                <w:b w:val="0"/>
                <w:i w:val="0"/>
                <w:sz w:val="20"/>
              </w:rPr>
              <w:t>Medium</w:t>
            </w:r>
          </w:p>
        </w:tc>
        <w:tc>
          <w:tcPr>
            <w:tcW w:type="dxa" w:w="1938"/>
          </w:tcPr>
          <w:p>
            <w:r/>
            <w:r>
              <w:rPr>
                <w:rFonts w:ascii="Times New Roman" w:hAnsi="Times New Roman" w:eastAsia="Times New Roman"/>
                <w:b w:val="0"/>
                <w:i w:val="0"/>
                <w:sz w:val="20"/>
              </w:rPr>
              <w:t>Medium</w:t>
            </w:r>
          </w:p>
        </w:tc>
        <w:tc>
          <w:tcPr>
            <w:tcW w:type="dxa" w:w="1938"/>
          </w:tcPr>
          <w:p>
            <w:r/>
            <w:r>
              <w:rPr>
                <w:rFonts w:ascii="Times New Roman" w:hAnsi="Times New Roman" w:eastAsia="Times New Roman"/>
                <w:b w:val="0"/>
                <w:i w:val="0"/>
                <w:sz w:val="20"/>
              </w:rPr>
              <w:t>Ưu tiên API + BVA/EP; smoke UI</w:t>
            </w:r>
          </w:p>
        </w:tc>
      </w:tr>
      <w:tr>
        <w:tc>
          <w:tcPr>
            <w:tcW w:type="dxa" w:w="1938"/>
          </w:tcPr>
          <w:p>
            <w:r/>
            <w:r>
              <w:rPr>
                <w:rFonts w:ascii="Times New Roman" w:hAnsi="Times New Roman" w:eastAsia="Times New Roman"/>
                <w:b w:val="0"/>
                <w:i w:val="0"/>
                <w:sz w:val="20"/>
              </w:rPr>
              <w:t>3</w:t>
            </w:r>
          </w:p>
        </w:tc>
        <w:tc>
          <w:tcPr>
            <w:tcW w:type="dxa" w:w="1938"/>
          </w:tcPr>
          <w:p>
            <w:r/>
            <w:r>
              <w:rPr>
                <w:rFonts w:ascii="Times New Roman" w:hAnsi="Times New Roman" w:eastAsia="Times New Roman"/>
                <w:b w:val="0"/>
                <w:i w:val="0"/>
                <w:sz w:val="20"/>
              </w:rPr>
              <w:t>Conflict merge Git</w:t>
            </w:r>
          </w:p>
        </w:tc>
        <w:tc>
          <w:tcPr>
            <w:tcW w:type="dxa" w:w="1938"/>
          </w:tcPr>
          <w:p>
            <w:r/>
            <w:r>
              <w:rPr>
                <w:rFonts w:ascii="Times New Roman" w:hAnsi="Times New Roman" w:eastAsia="Times New Roman"/>
                <w:b w:val="0"/>
                <w:i w:val="0"/>
                <w:sz w:val="20"/>
              </w:rPr>
              <w:t>Medium</w:t>
            </w:r>
          </w:p>
        </w:tc>
        <w:tc>
          <w:tcPr>
            <w:tcW w:type="dxa" w:w="1938"/>
          </w:tcPr>
          <w:p>
            <w:r/>
            <w:r>
              <w:rPr>
                <w:rFonts w:ascii="Times New Roman" w:hAnsi="Times New Roman" w:eastAsia="Times New Roman"/>
                <w:b w:val="0"/>
                <w:i w:val="0"/>
                <w:sz w:val="20"/>
              </w:rPr>
              <w:t>Medium</w:t>
            </w:r>
          </w:p>
        </w:tc>
        <w:tc>
          <w:tcPr>
            <w:tcW w:type="dxa" w:w="1938"/>
          </w:tcPr>
          <w:p>
            <w:r/>
            <w:r>
              <w:rPr>
                <w:rFonts w:ascii="Times New Roman" w:hAnsi="Times New Roman" w:eastAsia="Times New Roman"/>
                <w:b w:val="0"/>
                <w:i w:val="0"/>
                <w:sz w:val="20"/>
              </w:rPr>
              <w:t>Nhánh feature + review</w:t>
            </w:r>
          </w:p>
        </w:tc>
      </w:tr>
      <w:tr>
        <w:tc>
          <w:tcPr>
            <w:tcW w:type="dxa" w:w="1938"/>
          </w:tcPr>
          <w:p>
            <w:r/>
            <w:r>
              <w:rPr>
                <w:rFonts w:ascii="Times New Roman" w:hAnsi="Times New Roman" w:eastAsia="Times New Roman"/>
                <w:b w:val="0"/>
                <w:i w:val="0"/>
                <w:sz w:val="20"/>
              </w:rPr>
              <w:t>4</w:t>
            </w:r>
          </w:p>
        </w:tc>
        <w:tc>
          <w:tcPr>
            <w:tcW w:type="dxa" w:w="1938"/>
          </w:tcPr>
          <w:p>
            <w:r/>
            <w:r>
              <w:rPr>
                <w:rFonts w:ascii="Times New Roman" w:hAnsi="Times New Roman" w:eastAsia="Times New Roman"/>
                <w:b w:val="0"/>
                <w:i w:val="0"/>
                <w:sz w:val="20"/>
              </w:rPr>
              <w:t>Môi trường Python/package lệch</w:t>
            </w:r>
          </w:p>
        </w:tc>
        <w:tc>
          <w:tcPr>
            <w:tcW w:type="dxa" w:w="1938"/>
          </w:tcPr>
          <w:p>
            <w:r/>
            <w:r>
              <w:rPr>
                <w:rFonts w:ascii="Times New Roman" w:hAnsi="Times New Roman" w:eastAsia="Times New Roman"/>
                <w:b w:val="0"/>
                <w:i w:val="0"/>
                <w:sz w:val="20"/>
              </w:rPr>
              <w:t>Low</w:t>
            </w:r>
          </w:p>
        </w:tc>
        <w:tc>
          <w:tcPr>
            <w:tcW w:type="dxa" w:w="1938"/>
          </w:tcPr>
          <w:p>
            <w:r/>
            <w:r>
              <w:rPr>
                <w:rFonts w:ascii="Times New Roman" w:hAnsi="Times New Roman" w:eastAsia="Times New Roman"/>
                <w:b w:val="0"/>
                <w:i w:val="0"/>
                <w:sz w:val="20"/>
              </w:rPr>
              <w:t>Medium</w:t>
            </w:r>
          </w:p>
        </w:tc>
        <w:tc>
          <w:tcPr>
            <w:tcW w:type="dxa" w:w="1938"/>
          </w:tcPr>
          <w:p>
            <w:r/>
            <w:r>
              <w:rPr>
                <w:rFonts w:ascii="Times New Roman" w:hAnsi="Times New Roman" w:eastAsia="Times New Roman"/>
                <w:b w:val="0"/>
                <w:i w:val="0"/>
                <w:sz w:val="20"/>
              </w:rPr>
              <w:t>requirements.txt + venv</w:t>
            </w:r>
          </w:p>
        </w:tc>
      </w:tr>
    </w:tbl>
    <w:p/>
    <w:p>
      <w:pPr>
        <w:pStyle w:val="Heading2"/>
      </w:pPr>
      <w:r>
        <w:rPr>
          <w:rFonts w:ascii="Times New Roman" w:hAnsi="Times New Roman" w:eastAsia="Times New Roman"/>
          <w:b/>
          <w:i w:val="0"/>
          <w:sz w:val="28"/>
        </w:rPr>
        <w:t>2. Management Approach</w:t>
      </w:r>
    </w:p>
    <w:p>
      <w:pPr>
        <w:pStyle w:val="Heading3"/>
      </w:pPr>
      <w:r>
        <w:rPr>
          <w:rFonts w:ascii="Times New Roman" w:hAnsi="Times New Roman" w:eastAsia="Times New Roman"/>
          <w:b/>
          <w:i w:val="0"/>
          <w:sz w:val="24"/>
        </w:rPr>
        <w:t>2.1 Project Process</w:t>
      </w:r>
    </w:p>
    <w:p>
      <w:pPr>
        <w:spacing w:after="120" w:line="276" w:lineRule="auto"/>
      </w:pPr>
      <w:r>
        <w:rPr>
          <w:rFonts w:ascii="Times New Roman" w:hAnsi="Times New Roman" w:eastAsia="Times New Roman"/>
          <w:b w:val="0"/>
          <w:i w:val="0"/>
          <w:sz w:val="24"/>
        </w:rPr>
        <w:t>Nhóm áp dụng quy trình lặp ngắn: Phân tích → Đặc tả → Hiện thực/đối chiếu code → Kiểm thử → Báo cáo.</w:t>
      </w:r>
    </w:p>
    <w:p>
      <w:pPr>
        <w:pStyle w:val="Heading3"/>
      </w:pPr>
      <w:r>
        <w:rPr>
          <w:rFonts w:ascii="Times New Roman" w:hAnsi="Times New Roman" w:eastAsia="Times New Roman"/>
          <w:b/>
          <w:i w:val="0"/>
          <w:sz w:val="24"/>
        </w:rPr>
        <w:t>2.2 Quality Management</w:t>
      </w:r>
    </w:p>
    <w:p>
      <w:pPr>
        <w:pStyle w:val="ListBullet"/>
      </w:pPr>
      <w:r>
        <w:rPr>
          <w:rFonts w:ascii="Times New Roman" w:hAnsi="Times New Roman" w:eastAsia="Times New Roman"/>
          <w:b w:val="0"/>
          <w:i w:val="0"/>
          <w:sz w:val="24"/>
        </w:rPr>
        <w:t>Code review nhẹ trước khi merge.</w:t>
      </w:r>
    </w:p>
    <w:p>
      <w:pPr>
        <w:pStyle w:val="ListBullet"/>
      </w:pPr>
      <w:r>
        <w:rPr>
          <w:rFonts w:ascii="Times New Roman" w:hAnsi="Times New Roman" w:eastAsia="Times New Roman"/>
          <w:b w:val="0"/>
          <w:i w:val="0"/>
          <w:sz w:val="24"/>
        </w:rPr>
        <w:t>Test tự động Django TestCase + Excel-driven BVA/EP.</w:t>
      </w:r>
    </w:p>
    <w:p>
      <w:pPr>
        <w:pStyle w:val="ListBullet"/>
      </w:pPr>
      <w:r>
        <w:rPr>
          <w:rFonts w:ascii="Times New Roman" w:hAnsi="Times New Roman" w:eastAsia="Times New Roman"/>
          <w:b w:val="0"/>
          <w:i w:val="0"/>
          <w:sz w:val="24"/>
        </w:rPr>
        <w:t>Đối chiếu ma trận FR → source trước khi khóa SRS.</w:t>
      </w:r>
    </w:p>
    <w:p>
      <w:pPr>
        <w:pStyle w:val="Heading3"/>
      </w:pPr>
      <w:r>
        <w:rPr>
          <w:rFonts w:ascii="Times New Roman" w:hAnsi="Times New Roman" w:eastAsia="Times New Roman"/>
          <w:b/>
          <w:i w:val="0"/>
          <w:sz w:val="24"/>
        </w:rPr>
        <w:t>2.3 Training Plan</w:t>
      </w:r>
    </w:p>
    <w:p>
      <w:pPr>
        <w:pStyle w:val="ListBullet"/>
      </w:pPr>
      <w:r>
        <w:rPr>
          <w:rFonts w:ascii="Times New Roman" w:hAnsi="Times New Roman" w:eastAsia="Times New Roman"/>
          <w:b w:val="0"/>
          <w:i w:val="0"/>
          <w:sz w:val="24"/>
        </w:rPr>
        <w:t>Tự học Django views/templates, DRF, kỹ thuật BVA/EP.</w:t>
      </w:r>
    </w:p>
    <w:p>
      <w:pPr>
        <w:pStyle w:val="ListBullet"/>
      </w:pPr>
      <w:r>
        <w:rPr>
          <w:rFonts w:ascii="Times New Roman" w:hAnsi="Times New Roman" w:eastAsia="Times New Roman"/>
          <w:b w:val="0"/>
          <w:i w:val="0"/>
          <w:sz w:val="24"/>
        </w:rPr>
        <w:t>Chia sẻ nội bộ về cách chạy test và đọc báo cáo coverage.</w:t>
      </w:r>
    </w:p>
    <w:p>
      <w:pPr>
        <w:pStyle w:val="Heading2"/>
      </w:pPr>
      <w:r>
        <w:rPr>
          <w:rFonts w:ascii="Times New Roman" w:hAnsi="Times New Roman" w:eastAsia="Times New Roman"/>
          <w:b/>
          <w:i w:val="0"/>
          <w:sz w:val="28"/>
        </w:rPr>
        <w:t>3. Project Deliverables</w:t>
      </w:r>
    </w:p>
    <w:tbl>
      <w:tblPr>
        <w:tblStyle w:val="TableGrid"/>
        <w:tblW w:type="auto" w:w="0"/>
        <w:tblLook w:firstColumn="1" w:firstRow="1" w:lastColumn="0" w:lastRow="0" w:noHBand="0" w:noVBand="1" w:val="04A0"/>
      </w:tblPr>
      <w:tblGrid>
        <w:gridCol w:w="3230"/>
        <w:gridCol w:w="3230"/>
        <w:gridCol w:w="3230"/>
      </w:tblGrid>
      <w:tr>
        <w:tc>
          <w:tcPr>
            <w:tcW w:type="dxa" w:w="3230"/>
            <w:shd w:fill="1F4E79" w:val="clear"/>
          </w:tcPr>
          <w:p>
            <w:pPr>
              <w:jc w:val="center"/>
            </w:pPr>
            <w:r/>
            <w:r>
              <w:rPr>
                <w:rFonts w:ascii="Times New Roman" w:hAnsi="Times New Roman" w:eastAsia="Times New Roman"/>
                <w:b/>
                <w:i w:val="0"/>
                <w:color w:val="FFFFFF"/>
                <w:sz w:val="20"/>
              </w:rPr>
              <w:t>Deliverable</w:t>
            </w:r>
          </w:p>
        </w:tc>
        <w:tc>
          <w:tcPr>
            <w:tcW w:type="dxa" w:w="3230"/>
            <w:shd w:fill="1F4E79" w:val="clear"/>
          </w:tcPr>
          <w:p>
            <w:pPr>
              <w:jc w:val="center"/>
            </w:pPr>
            <w:r/>
            <w:r>
              <w:rPr>
                <w:rFonts w:ascii="Times New Roman" w:hAnsi="Times New Roman" w:eastAsia="Times New Roman"/>
                <w:b/>
                <w:i w:val="0"/>
                <w:color w:val="FFFFFF"/>
                <w:sz w:val="20"/>
              </w:rPr>
              <w:t>Mô tả</w:t>
            </w:r>
          </w:p>
        </w:tc>
        <w:tc>
          <w:tcPr>
            <w:tcW w:type="dxa" w:w="3230"/>
            <w:shd w:fill="1F4E79" w:val="clear"/>
          </w:tcPr>
          <w:p>
            <w:pPr>
              <w:jc w:val="center"/>
            </w:pPr>
            <w:r/>
            <w:r>
              <w:rPr>
                <w:rFonts w:ascii="Times New Roman" w:hAnsi="Times New Roman" w:eastAsia="Times New Roman"/>
                <w:b/>
                <w:i w:val="0"/>
                <w:color w:val="FFFFFF"/>
                <w:sz w:val="20"/>
              </w:rPr>
              <w:t>File</w:t>
            </w:r>
          </w:p>
        </w:tc>
      </w:tr>
      <w:tr>
        <w:tc>
          <w:tcPr>
            <w:tcW w:type="dxa" w:w="3230"/>
          </w:tcPr>
          <w:p>
            <w:r/>
            <w:r>
              <w:rPr>
                <w:rFonts w:ascii="Times New Roman" w:hAnsi="Times New Roman" w:eastAsia="Times New Roman"/>
                <w:b w:val="0"/>
                <w:i w:val="0"/>
                <w:sz w:val="20"/>
              </w:rPr>
              <w:t>Source code</w:t>
            </w:r>
          </w:p>
        </w:tc>
        <w:tc>
          <w:tcPr>
            <w:tcW w:type="dxa" w:w="3230"/>
          </w:tcPr>
          <w:p>
            <w:r/>
            <w:r>
              <w:rPr>
                <w:rFonts w:ascii="Times New Roman" w:hAnsi="Times New Roman" w:eastAsia="Times New Roman"/>
                <w:b w:val="0"/>
                <w:i w:val="0"/>
                <w:sz w:val="20"/>
              </w:rPr>
              <w:t>Ứng dụng Django</w:t>
            </w:r>
          </w:p>
        </w:tc>
        <w:tc>
          <w:tcPr>
            <w:tcW w:type="dxa" w:w="3230"/>
          </w:tcPr>
          <w:p>
            <w:r/>
            <w:r>
              <w:rPr>
                <w:rFonts w:ascii="Times New Roman" w:hAnsi="Times New Roman" w:eastAsia="Times New Roman"/>
                <w:b w:val="0"/>
                <w:i w:val="0"/>
                <w:sz w:val="20"/>
              </w:rPr>
              <w:t>website_django-main/web_trangsuc/</w:t>
            </w:r>
          </w:p>
        </w:tc>
      </w:tr>
      <w:tr>
        <w:tc>
          <w:tcPr>
            <w:tcW w:type="dxa" w:w="3230"/>
          </w:tcPr>
          <w:p>
            <w:r/>
            <w:r>
              <w:rPr>
                <w:rFonts w:ascii="Times New Roman" w:hAnsi="Times New Roman" w:eastAsia="Times New Roman"/>
                <w:b w:val="0"/>
                <w:i w:val="0"/>
                <w:sz w:val="20"/>
              </w:rPr>
              <w:t>SRS</w:t>
            </w:r>
          </w:p>
        </w:tc>
        <w:tc>
          <w:tcPr>
            <w:tcW w:type="dxa" w:w="3230"/>
          </w:tcPr>
          <w:p>
            <w:r/>
            <w:r>
              <w:rPr>
                <w:rFonts w:ascii="Times New Roman" w:hAnsi="Times New Roman" w:eastAsia="Times New Roman"/>
                <w:b w:val="0"/>
                <w:i w:val="0"/>
                <w:sz w:val="20"/>
              </w:rPr>
              <w:t>Đặc tả yêu cầu đầy đủ + sơ đồ</w:t>
            </w:r>
          </w:p>
        </w:tc>
        <w:tc>
          <w:tcPr>
            <w:tcW w:type="dxa" w:w="3230"/>
          </w:tcPr>
          <w:p>
            <w:r/>
            <w:r>
              <w:rPr>
                <w:rFonts w:ascii="Times New Roman" w:hAnsi="Times New Roman" w:eastAsia="Times New Roman"/>
                <w:b w:val="0"/>
                <w:i w:val="0"/>
                <w:sz w:val="20"/>
              </w:rPr>
              <w:t>docs/SRS_Website_Ban_Trang_Suc.docx</w:t>
            </w:r>
          </w:p>
        </w:tc>
      </w:tr>
      <w:tr>
        <w:tc>
          <w:tcPr>
            <w:tcW w:type="dxa" w:w="3230"/>
          </w:tcPr>
          <w:p>
            <w:r/>
            <w:r>
              <w:rPr>
                <w:rFonts w:ascii="Times New Roman" w:hAnsi="Times New Roman" w:eastAsia="Times New Roman"/>
                <w:b w:val="0"/>
                <w:i w:val="0"/>
                <w:sz w:val="20"/>
              </w:rPr>
              <w:t>Final Report</w:t>
            </w:r>
          </w:p>
        </w:tc>
        <w:tc>
          <w:tcPr>
            <w:tcW w:type="dxa" w:w="3230"/>
          </w:tcPr>
          <w:p>
            <w:r/>
            <w:r>
              <w:rPr>
                <w:rFonts w:ascii="Times New Roman" w:hAnsi="Times New Roman" w:eastAsia="Times New Roman"/>
                <w:b w:val="0"/>
                <w:i w:val="0"/>
                <w:sz w:val="20"/>
              </w:rPr>
              <w:t>Báo cáo đồ án (file này)</w:t>
            </w:r>
          </w:p>
        </w:tc>
        <w:tc>
          <w:tcPr>
            <w:tcW w:type="dxa" w:w="3230"/>
          </w:tcPr>
          <w:p>
            <w:r/>
            <w:r>
              <w:rPr>
                <w:rFonts w:ascii="Times New Roman" w:hAnsi="Times New Roman" w:eastAsia="Times New Roman"/>
                <w:b w:val="0"/>
                <w:i w:val="0"/>
                <w:sz w:val="20"/>
              </w:rPr>
              <w:t>docs/Final_Project_Report_….docx</w:t>
            </w:r>
          </w:p>
        </w:tc>
      </w:tr>
      <w:tr>
        <w:tc>
          <w:tcPr>
            <w:tcW w:type="dxa" w:w="3230"/>
          </w:tcPr>
          <w:p>
            <w:r/>
            <w:r>
              <w:rPr>
                <w:rFonts w:ascii="Times New Roman" w:hAnsi="Times New Roman" w:eastAsia="Times New Roman"/>
                <w:b w:val="0"/>
                <w:i w:val="0"/>
                <w:sz w:val="20"/>
              </w:rPr>
              <w:t>Test assets</w:t>
            </w:r>
          </w:p>
        </w:tc>
        <w:tc>
          <w:tcPr>
            <w:tcW w:type="dxa" w:w="3230"/>
          </w:tcPr>
          <w:p>
            <w:r/>
            <w:r>
              <w:rPr>
                <w:rFonts w:ascii="Times New Roman" w:hAnsi="Times New Roman" w:eastAsia="Times New Roman"/>
                <w:b w:val="0"/>
                <w:i w:val="0"/>
                <w:sz w:val="20"/>
              </w:rPr>
              <w:t>Excel BVA/EP + test package</w:t>
            </w:r>
          </w:p>
        </w:tc>
        <w:tc>
          <w:tcPr>
            <w:tcW w:type="dxa" w:w="3230"/>
          </w:tcPr>
          <w:p>
            <w:r/>
            <w:r>
              <w:rPr>
                <w:rFonts w:ascii="Times New Roman" w:hAnsi="Times New Roman" w:eastAsia="Times New Roman"/>
                <w:b w:val="0"/>
                <w:i w:val="0"/>
                <w:sz w:val="20"/>
              </w:rPr>
              <w:t>apps/tests/</w:t>
            </w:r>
          </w:p>
        </w:tc>
      </w:tr>
    </w:tbl>
    <w:p/>
    <w:p>
      <w:pPr>
        <w:pStyle w:val="Heading2"/>
      </w:pPr>
      <w:r>
        <w:rPr>
          <w:rFonts w:ascii="Times New Roman" w:hAnsi="Times New Roman" w:eastAsia="Times New Roman"/>
          <w:b/>
          <w:i w:val="0"/>
          <w:sz w:val="28"/>
        </w:rPr>
        <w:t>4. Responsibility Assignments</w:t>
      </w:r>
    </w:p>
    <w:p>
      <w:pPr>
        <w:spacing w:after="120" w:line="276" w:lineRule="auto"/>
      </w:pPr>
      <w:r>
        <w:rPr>
          <w:rFonts w:ascii="Times New Roman" w:hAnsi="Times New Roman" w:eastAsia="Times New Roman"/>
          <w:b w:val="0"/>
          <w:i w:val="0"/>
          <w:sz w:val="24"/>
        </w:rPr>
        <w:t>Phân công phát triển / tài liệu (định hướng) và phân công kiểm thử chi tiết ở mục V.</w:t>
      </w:r>
    </w:p>
    <w:tbl>
      <w:tblPr>
        <w:tblStyle w:val="TableGrid"/>
        <w:tblW w:type="auto" w:w="0"/>
        <w:tblLook w:firstColumn="1" w:firstRow="1" w:lastColumn="0" w:lastRow="0" w:noHBand="0" w:noVBand="1" w:val="04A0"/>
      </w:tblPr>
      <w:tblGrid>
        <w:gridCol w:w="3230"/>
        <w:gridCol w:w="3230"/>
        <w:gridCol w:w="3230"/>
      </w:tblGrid>
      <w:tr>
        <w:tc>
          <w:tcPr>
            <w:tcW w:type="dxa" w:w="3230"/>
            <w:shd w:fill="1F4E79" w:val="clear"/>
          </w:tcPr>
          <w:p>
            <w:pPr>
              <w:jc w:val="center"/>
            </w:pPr>
            <w:r/>
            <w:r>
              <w:rPr>
                <w:rFonts w:ascii="Times New Roman" w:hAnsi="Times New Roman" w:eastAsia="Times New Roman"/>
                <w:b/>
                <w:i w:val="0"/>
                <w:color w:val="FFFFFF"/>
                <w:sz w:val="20"/>
              </w:rPr>
              <w:t>Thành viên</w:t>
            </w:r>
          </w:p>
        </w:tc>
        <w:tc>
          <w:tcPr>
            <w:tcW w:type="dxa" w:w="3230"/>
            <w:shd w:fill="1F4E79" w:val="clear"/>
          </w:tcPr>
          <w:p>
            <w:pPr>
              <w:jc w:val="center"/>
            </w:pPr>
            <w:r/>
            <w:r>
              <w:rPr>
                <w:rFonts w:ascii="Times New Roman" w:hAnsi="Times New Roman" w:eastAsia="Times New Roman"/>
                <w:b/>
                <w:i w:val="0"/>
                <w:color w:val="FFFFFF"/>
                <w:sz w:val="20"/>
              </w:rPr>
              <w:t>Trách nhiệm chính</w:t>
            </w:r>
          </w:p>
        </w:tc>
        <w:tc>
          <w:tcPr>
            <w:tcW w:type="dxa" w:w="3230"/>
            <w:shd w:fill="1F4E79" w:val="clear"/>
          </w:tcPr>
          <w:p>
            <w:pPr>
              <w:jc w:val="center"/>
            </w:pPr>
            <w:r/>
            <w:r>
              <w:rPr>
                <w:rFonts w:ascii="Times New Roman" w:hAnsi="Times New Roman" w:eastAsia="Times New Roman"/>
                <w:b/>
                <w:i w:val="0"/>
                <w:color w:val="FFFFFF"/>
                <w:sz w:val="20"/>
              </w:rPr>
              <w:t>Phạm vi test (tóm tắt)</w:t>
            </w:r>
          </w:p>
        </w:tc>
      </w:tr>
      <w:tr>
        <w:tc>
          <w:tcPr>
            <w:tcW w:type="dxa" w:w="3230"/>
          </w:tcPr>
          <w:p>
            <w:r/>
            <w:r>
              <w:rPr>
                <w:rFonts w:ascii="Times New Roman" w:hAnsi="Times New Roman" w:eastAsia="Times New Roman"/>
                <w:b w:val="0"/>
                <w:i w:val="0"/>
                <w:sz w:val="20"/>
              </w:rPr>
              <w:t>A</w:t>
            </w:r>
          </w:p>
        </w:tc>
        <w:tc>
          <w:tcPr>
            <w:tcW w:type="dxa" w:w="3230"/>
          </w:tcPr>
          <w:p>
            <w:r/>
            <w:r>
              <w:rPr>
                <w:rFonts w:ascii="Times New Roman" w:hAnsi="Times New Roman" w:eastAsia="Times New Roman"/>
                <w:b w:val="0"/>
                <w:i w:val="0"/>
                <w:sz w:val="20"/>
              </w:rPr>
              <w:t>Catalog Web + hỗ trợ SRS mục UI</w:t>
            </w:r>
          </w:p>
        </w:tc>
        <w:tc>
          <w:tcPr>
            <w:tcW w:type="dxa" w:w="3230"/>
          </w:tcPr>
          <w:p>
            <w:r/>
            <w:r>
              <w:rPr>
                <w:rFonts w:ascii="Times New Roman" w:hAnsi="Times New Roman" w:eastAsia="Times New Roman"/>
                <w:b w:val="0"/>
                <w:i w:val="0"/>
                <w:sz w:val="20"/>
              </w:rPr>
              <w:t>FR-WEB-01 … FR-WEB-05</w:t>
            </w:r>
          </w:p>
        </w:tc>
      </w:tr>
      <w:tr>
        <w:tc>
          <w:tcPr>
            <w:tcW w:type="dxa" w:w="3230"/>
          </w:tcPr>
          <w:p>
            <w:r/>
            <w:r>
              <w:rPr>
                <w:rFonts w:ascii="Times New Roman" w:hAnsi="Times New Roman" w:eastAsia="Times New Roman"/>
                <w:b w:val="0"/>
                <w:i w:val="0"/>
                <w:sz w:val="20"/>
              </w:rPr>
              <w:t>B</w:t>
            </w:r>
          </w:p>
        </w:tc>
        <w:tc>
          <w:tcPr>
            <w:tcW w:type="dxa" w:w="3230"/>
          </w:tcPr>
          <w:p>
            <w:r/>
            <w:r>
              <w:rPr>
                <w:rFonts w:ascii="Times New Roman" w:hAnsi="Times New Roman" w:eastAsia="Times New Roman"/>
                <w:b w:val="0"/>
                <w:i w:val="0"/>
                <w:sz w:val="20"/>
              </w:rPr>
              <w:t>Auth Web + Cart/Payment UI</w:t>
            </w:r>
          </w:p>
        </w:tc>
        <w:tc>
          <w:tcPr>
            <w:tcW w:type="dxa" w:w="3230"/>
          </w:tcPr>
          <w:p>
            <w:r/>
            <w:r>
              <w:rPr>
                <w:rFonts w:ascii="Times New Roman" w:hAnsi="Times New Roman" w:eastAsia="Times New Roman"/>
                <w:b w:val="0"/>
                <w:i w:val="0"/>
                <w:sz w:val="20"/>
              </w:rPr>
              <w:t>FR-WEB-06 … FR-WEB-12</w:t>
            </w:r>
          </w:p>
        </w:tc>
      </w:tr>
      <w:tr>
        <w:tc>
          <w:tcPr>
            <w:tcW w:type="dxa" w:w="3230"/>
          </w:tcPr>
          <w:p>
            <w:r/>
            <w:r>
              <w:rPr>
                <w:rFonts w:ascii="Times New Roman" w:hAnsi="Times New Roman" w:eastAsia="Times New Roman"/>
                <w:b w:val="0"/>
                <w:i w:val="0"/>
                <w:sz w:val="20"/>
              </w:rPr>
              <w:t>C</w:t>
            </w:r>
          </w:p>
        </w:tc>
        <w:tc>
          <w:tcPr>
            <w:tcW w:type="dxa" w:w="3230"/>
          </w:tcPr>
          <w:p>
            <w:r/>
            <w:r>
              <w:rPr>
                <w:rFonts w:ascii="Times New Roman" w:hAnsi="Times New Roman" w:eastAsia="Times New Roman"/>
                <w:b w:val="0"/>
                <w:i w:val="0"/>
                <w:sz w:val="20"/>
              </w:rPr>
              <w:t>REST API Product/Category/Order</w:t>
            </w:r>
          </w:p>
        </w:tc>
        <w:tc>
          <w:tcPr>
            <w:tcW w:type="dxa" w:w="3230"/>
          </w:tcPr>
          <w:p>
            <w:r/>
            <w:r>
              <w:rPr>
                <w:rFonts w:ascii="Times New Roman" w:hAnsi="Times New Roman" w:eastAsia="Times New Roman"/>
                <w:b w:val="0"/>
                <w:i w:val="0"/>
                <w:sz w:val="20"/>
              </w:rPr>
              <w:t>FR-API-01 … FR-API-07</w:t>
            </w:r>
          </w:p>
        </w:tc>
      </w:tr>
      <w:tr>
        <w:tc>
          <w:tcPr>
            <w:tcW w:type="dxa" w:w="3230"/>
          </w:tcPr>
          <w:p>
            <w:r/>
            <w:r>
              <w:rPr>
                <w:rFonts w:ascii="Times New Roman" w:hAnsi="Times New Roman" w:eastAsia="Times New Roman"/>
                <w:b w:val="0"/>
                <w:i w:val="0"/>
                <w:sz w:val="20"/>
              </w:rPr>
              <w:t>D</w:t>
            </w:r>
          </w:p>
        </w:tc>
        <w:tc>
          <w:tcPr>
            <w:tcW w:type="dxa" w:w="3230"/>
          </w:tcPr>
          <w:p>
            <w:r/>
            <w:r>
              <w:rPr>
                <w:rFonts w:ascii="Times New Roman" w:hAnsi="Times New Roman" w:eastAsia="Times New Roman"/>
                <w:b w:val="0"/>
                <w:i w:val="0"/>
                <w:sz w:val="20"/>
              </w:rPr>
              <w:t>Shipping/Auth API + Admin + NFR smoke</w:t>
            </w:r>
          </w:p>
        </w:tc>
        <w:tc>
          <w:tcPr>
            <w:tcW w:type="dxa" w:w="3230"/>
          </w:tcPr>
          <w:p>
            <w:r/>
            <w:r>
              <w:rPr>
                <w:rFonts w:ascii="Times New Roman" w:hAnsi="Times New Roman" w:eastAsia="Times New Roman"/>
                <w:b w:val="0"/>
                <w:i w:val="0"/>
                <w:sz w:val="20"/>
              </w:rPr>
              <w:t>FR-API-08 … 13, FR-ADM-01</w:t>
            </w:r>
          </w:p>
        </w:tc>
      </w:tr>
    </w:tbl>
    <w:p/>
    <w:p>
      <w:pPr>
        <w:pStyle w:val="Heading2"/>
      </w:pPr>
      <w:r>
        <w:rPr>
          <w:rFonts w:ascii="Times New Roman" w:hAnsi="Times New Roman" w:eastAsia="Times New Roman"/>
          <w:b/>
          <w:i w:val="0"/>
          <w:sz w:val="28"/>
        </w:rPr>
        <w:t>5. Project Communications</w:t>
      </w:r>
    </w:p>
    <w:p>
      <w:pPr>
        <w:pStyle w:val="ListBullet"/>
      </w:pPr>
      <w:r>
        <w:rPr>
          <w:rFonts w:ascii="Times New Roman" w:hAnsi="Times New Roman" w:eastAsia="Times New Roman"/>
          <w:b w:val="0"/>
          <w:i w:val="0"/>
          <w:sz w:val="24"/>
        </w:rPr>
        <w:t>Kênh: nhóm chat (Zalo/Discord) + họp ngắn hàng tuần.</w:t>
      </w:r>
    </w:p>
    <w:p>
      <w:pPr>
        <w:pStyle w:val="ListBullet"/>
      </w:pPr>
      <w:r>
        <w:rPr>
          <w:rFonts w:ascii="Times New Roman" w:hAnsi="Times New Roman" w:eastAsia="Times New Roman"/>
          <w:b w:val="0"/>
          <w:i w:val="0"/>
          <w:sz w:val="24"/>
        </w:rPr>
        <w:t>Quản lý task: checklist / issue trên GitHub (nếu dùng).</w:t>
      </w:r>
    </w:p>
    <w:p>
      <w:pPr>
        <w:pStyle w:val="ListBullet"/>
      </w:pPr>
      <w:r>
        <w:rPr>
          <w:rFonts w:ascii="Times New Roman" w:hAnsi="Times New Roman" w:eastAsia="Times New Roman"/>
          <w:b w:val="0"/>
          <w:i w:val="0"/>
          <w:sz w:val="24"/>
        </w:rPr>
        <w:t>Báo cáo tiến độ cho GVHD theo lịch môn học.</w:t>
      </w:r>
    </w:p>
    <w:p>
      <w:pPr>
        <w:pStyle w:val="Heading2"/>
      </w:pPr>
      <w:r>
        <w:rPr>
          <w:rFonts w:ascii="Times New Roman" w:hAnsi="Times New Roman" w:eastAsia="Times New Roman"/>
          <w:b/>
          <w:i w:val="0"/>
          <w:sz w:val="28"/>
        </w:rPr>
        <w:t>6. Configuration Management</w:t>
      </w:r>
    </w:p>
    <w:p>
      <w:pPr>
        <w:pStyle w:val="Heading3"/>
      </w:pPr>
      <w:r>
        <w:rPr>
          <w:rFonts w:ascii="Times New Roman" w:hAnsi="Times New Roman" w:eastAsia="Times New Roman"/>
          <w:b/>
          <w:i w:val="0"/>
          <w:sz w:val="24"/>
        </w:rPr>
        <w:t>6.1 Document Management</w:t>
      </w:r>
    </w:p>
    <w:p>
      <w:pPr>
        <w:pStyle w:val="ListBullet"/>
      </w:pPr>
      <w:r>
        <w:rPr>
          <w:rFonts w:ascii="Times New Roman" w:hAnsi="Times New Roman" w:eastAsia="Times New Roman"/>
          <w:b w:val="0"/>
          <w:i w:val="0"/>
          <w:sz w:val="24"/>
        </w:rPr>
        <w:t>Tài liệu chính lưu trong thư mục docs/ của repository.</w:t>
      </w:r>
    </w:p>
    <w:p>
      <w:pPr>
        <w:pStyle w:val="Heading3"/>
      </w:pPr>
      <w:r>
        <w:rPr>
          <w:rFonts w:ascii="Times New Roman" w:hAnsi="Times New Roman" w:eastAsia="Times New Roman"/>
          <w:b/>
          <w:i w:val="0"/>
          <w:sz w:val="24"/>
        </w:rPr>
        <w:t>6.2 Source Code Management</w:t>
      </w:r>
    </w:p>
    <w:p>
      <w:pPr>
        <w:pStyle w:val="ListBullet"/>
      </w:pPr>
      <w:r>
        <w:rPr>
          <w:rFonts w:ascii="Times New Roman" w:hAnsi="Times New Roman" w:eastAsia="Times New Roman"/>
          <w:b w:val="0"/>
          <w:i w:val="0"/>
          <w:sz w:val="24"/>
        </w:rPr>
        <w:t>Git; nhánh main là nhánh ổn định; làm việc trên nhánh feature/testing.</w:t>
      </w:r>
    </w:p>
    <w:p>
      <w:pPr>
        <w:pStyle w:val="Heading3"/>
      </w:pPr>
      <w:r>
        <w:rPr>
          <w:rFonts w:ascii="Times New Roman" w:hAnsi="Times New Roman" w:eastAsia="Times New Roman"/>
          <w:b/>
          <w:i w:val="0"/>
          <w:sz w:val="24"/>
        </w:rPr>
        <w:t>6.3 Tools &amp; Infrastructures</w:t>
      </w:r>
    </w:p>
    <w:tbl>
      <w:tblPr>
        <w:tblStyle w:val="TableGrid"/>
        <w:tblW w:type="auto" w:w="0"/>
        <w:tblLook w:firstColumn="1" w:firstRow="1" w:lastColumn="0" w:lastRow="0" w:noHBand="0" w:noVBand="1" w:val="04A0"/>
      </w:tblPr>
      <w:tblGrid>
        <w:gridCol w:w="4844"/>
        <w:gridCol w:w="4844"/>
      </w:tblGrid>
      <w:tr>
        <w:tc>
          <w:tcPr>
            <w:tcW w:type="dxa" w:w="4844"/>
            <w:shd w:fill="1F4E79" w:val="clear"/>
          </w:tcPr>
          <w:p>
            <w:pPr>
              <w:jc w:val="center"/>
            </w:pPr>
            <w:r/>
            <w:r>
              <w:rPr>
                <w:rFonts w:ascii="Times New Roman" w:hAnsi="Times New Roman" w:eastAsia="Times New Roman"/>
                <w:b/>
                <w:i w:val="0"/>
                <w:color w:val="FFFFFF"/>
                <w:sz w:val="20"/>
              </w:rPr>
              <w:t>Tool</w:t>
            </w:r>
          </w:p>
        </w:tc>
        <w:tc>
          <w:tcPr>
            <w:tcW w:type="dxa" w:w="4844"/>
            <w:shd w:fill="1F4E79" w:val="clear"/>
          </w:tcPr>
          <w:p>
            <w:pPr>
              <w:jc w:val="center"/>
            </w:pPr>
            <w:r/>
            <w:r>
              <w:rPr>
                <w:rFonts w:ascii="Times New Roman" w:hAnsi="Times New Roman" w:eastAsia="Times New Roman"/>
                <w:b/>
                <w:i w:val="0"/>
                <w:color w:val="FFFFFF"/>
                <w:sz w:val="20"/>
              </w:rPr>
              <w:t>Mục đích</w:t>
            </w:r>
          </w:p>
        </w:tc>
      </w:tr>
      <w:tr>
        <w:tc>
          <w:tcPr>
            <w:tcW w:type="dxa" w:w="4844"/>
          </w:tcPr>
          <w:p>
            <w:r/>
            <w:r>
              <w:rPr>
                <w:rFonts w:ascii="Times New Roman" w:hAnsi="Times New Roman" w:eastAsia="Times New Roman"/>
                <w:b w:val="0"/>
                <w:i w:val="0"/>
                <w:sz w:val="20"/>
              </w:rPr>
              <w:t>Python 3.11+, Django 4.2</w:t>
            </w:r>
          </w:p>
        </w:tc>
        <w:tc>
          <w:tcPr>
            <w:tcW w:type="dxa" w:w="4844"/>
          </w:tcPr>
          <w:p>
            <w:r/>
            <w:r>
              <w:rPr>
                <w:rFonts w:ascii="Times New Roman" w:hAnsi="Times New Roman" w:eastAsia="Times New Roman"/>
                <w:b w:val="0"/>
                <w:i w:val="0"/>
                <w:sz w:val="20"/>
              </w:rPr>
              <w:t>Phát triển backend</w:t>
            </w:r>
          </w:p>
        </w:tc>
      </w:tr>
      <w:tr>
        <w:tc>
          <w:tcPr>
            <w:tcW w:type="dxa" w:w="4844"/>
          </w:tcPr>
          <w:p>
            <w:r/>
            <w:r>
              <w:rPr>
                <w:rFonts w:ascii="Times New Roman" w:hAnsi="Times New Roman" w:eastAsia="Times New Roman"/>
                <w:b w:val="0"/>
                <w:i w:val="0"/>
                <w:sz w:val="20"/>
              </w:rPr>
              <w:t>DRF</w:t>
            </w:r>
          </w:p>
        </w:tc>
        <w:tc>
          <w:tcPr>
            <w:tcW w:type="dxa" w:w="4844"/>
          </w:tcPr>
          <w:p>
            <w:r/>
            <w:r>
              <w:rPr>
                <w:rFonts w:ascii="Times New Roman" w:hAnsi="Times New Roman" w:eastAsia="Times New Roman"/>
                <w:b w:val="0"/>
                <w:i w:val="0"/>
                <w:sz w:val="20"/>
              </w:rPr>
              <w:t>REST API</w:t>
            </w:r>
          </w:p>
        </w:tc>
      </w:tr>
      <w:tr>
        <w:tc>
          <w:tcPr>
            <w:tcW w:type="dxa" w:w="4844"/>
          </w:tcPr>
          <w:p>
            <w:r/>
            <w:r>
              <w:rPr>
                <w:rFonts w:ascii="Times New Roman" w:hAnsi="Times New Roman" w:eastAsia="Times New Roman"/>
                <w:b w:val="0"/>
                <w:i w:val="0"/>
                <w:sz w:val="20"/>
              </w:rPr>
              <w:t>SQLite</w:t>
            </w:r>
          </w:p>
        </w:tc>
        <w:tc>
          <w:tcPr>
            <w:tcW w:type="dxa" w:w="4844"/>
          </w:tcPr>
          <w:p>
            <w:r/>
            <w:r>
              <w:rPr>
                <w:rFonts w:ascii="Times New Roman" w:hAnsi="Times New Roman" w:eastAsia="Times New Roman"/>
                <w:b w:val="0"/>
                <w:i w:val="0"/>
                <w:sz w:val="20"/>
              </w:rPr>
              <w:t>CSDL đồ án</w:t>
            </w:r>
          </w:p>
        </w:tc>
      </w:tr>
      <w:tr>
        <w:tc>
          <w:tcPr>
            <w:tcW w:type="dxa" w:w="4844"/>
          </w:tcPr>
          <w:p>
            <w:r/>
            <w:r>
              <w:rPr>
                <w:rFonts w:ascii="Times New Roman" w:hAnsi="Times New Roman" w:eastAsia="Times New Roman"/>
                <w:b w:val="0"/>
                <w:i w:val="0"/>
                <w:sz w:val="20"/>
              </w:rPr>
              <w:t>Git / GitHub</w:t>
            </w:r>
          </w:p>
        </w:tc>
        <w:tc>
          <w:tcPr>
            <w:tcW w:type="dxa" w:w="4844"/>
          </w:tcPr>
          <w:p>
            <w:r/>
            <w:r>
              <w:rPr>
                <w:rFonts w:ascii="Times New Roman" w:hAnsi="Times New Roman" w:eastAsia="Times New Roman"/>
                <w:b w:val="0"/>
                <w:i w:val="0"/>
                <w:sz w:val="20"/>
              </w:rPr>
              <w:t>Quản lý mã nguồn</w:t>
            </w:r>
          </w:p>
        </w:tc>
      </w:tr>
      <w:tr>
        <w:tc>
          <w:tcPr>
            <w:tcW w:type="dxa" w:w="4844"/>
          </w:tcPr>
          <w:p>
            <w:r/>
            <w:r>
              <w:rPr>
                <w:rFonts w:ascii="Times New Roman" w:hAnsi="Times New Roman" w:eastAsia="Times New Roman"/>
                <w:b w:val="0"/>
                <w:i w:val="0"/>
                <w:sz w:val="20"/>
              </w:rPr>
              <w:t>Microsoft Word</w:t>
            </w:r>
          </w:p>
        </w:tc>
        <w:tc>
          <w:tcPr>
            <w:tcW w:type="dxa" w:w="4844"/>
          </w:tcPr>
          <w:p>
            <w:r/>
            <w:r>
              <w:rPr>
                <w:rFonts w:ascii="Times New Roman" w:hAnsi="Times New Roman" w:eastAsia="Times New Roman"/>
                <w:b w:val="0"/>
                <w:i w:val="0"/>
                <w:sz w:val="20"/>
              </w:rPr>
              <w:t>SRS &amp; Final Report</w:t>
            </w:r>
          </w:p>
        </w:tc>
      </w:tr>
      <w:tr>
        <w:tc>
          <w:tcPr>
            <w:tcW w:type="dxa" w:w="4844"/>
          </w:tcPr>
          <w:p>
            <w:r/>
            <w:r>
              <w:rPr>
                <w:rFonts w:ascii="Times New Roman" w:hAnsi="Times New Roman" w:eastAsia="Times New Roman"/>
                <w:b w:val="0"/>
                <w:i w:val="0"/>
                <w:sz w:val="20"/>
              </w:rPr>
              <w:t>Excel</w:t>
            </w:r>
          </w:p>
        </w:tc>
        <w:tc>
          <w:tcPr>
            <w:tcW w:type="dxa" w:w="4844"/>
          </w:tcPr>
          <w:p>
            <w:r/>
            <w:r>
              <w:rPr>
                <w:rFonts w:ascii="Times New Roman" w:hAnsi="Times New Roman" w:eastAsia="Times New Roman"/>
                <w:b w:val="0"/>
                <w:i w:val="0"/>
                <w:sz w:val="20"/>
              </w:rPr>
              <w:t>Thiết kế testcase BVA/EP</w:t>
            </w:r>
          </w:p>
        </w:tc>
      </w:tr>
    </w:tbl>
    <w:p/>
    <w:p>
      <w:pPr>
        <w:pStyle w:val="Heading1"/>
      </w:pPr>
      <w:r>
        <w:rPr>
          <w:rFonts w:ascii="Times New Roman" w:hAnsi="Times New Roman" w:eastAsia="Times New Roman"/>
          <w:b/>
          <w:i w:val="0"/>
          <w:sz w:val="32"/>
        </w:rPr>
        <w:t>III. Software Requirement Specification (tóm tắt)</w:t>
      </w:r>
    </w:p>
    <w:p>
      <w:pPr>
        <w:spacing w:after="120" w:line="276" w:lineRule="auto"/>
      </w:pPr>
      <w:r>
        <w:rPr>
          <w:rFonts w:ascii="Times New Roman" w:hAnsi="Times New Roman" w:eastAsia="Times New Roman"/>
          <w:b w:val="0"/>
          <w:i/>
          <w:sz w:val="24"/>
        </w:rPr>
        <w:t>Chi tiết đầy đủ (FR/NFR từng mục, bảng thuộc tính, phụ lục API) nằm trong tài liệu SRS v3.0: docs/SRS_Website_Ban_Trang_Suc.docx. Mục này tóm tắt để đồng bộ với cấu trúc báo cáo mẫu.</w:t>
      </w:r>
    </w:p>
    <w:p>
      <w:pPr>
        <w:pStyle w:val="Heading2"/>
      </w:pPr>
      <w:r>
        <w:rPr>
          <w:rFonts w:ascii="Times New Roman" w:hAnsi="Times New Roman" w:eastAsia="Times New Roman"/>
          <w:b/>
          <w:i w:val="0"/>
          <w:sz w:val="28"/>
        </w:rPr>
        <w:t>1. Product Overview</w:t>
      </w:r>
    </w:p>
    <w:p>
      <w:pPr>
        <w:spacing w:after="120" w:line="276" w:lineRule="auto"/>
      </w:pPr>
      <w:r>
        <w:rPr>
          <w:rFonts w:ascii="Times New Roman" w:hAnsi="Times New Roman" w:eastAsia="Times New Roman"/>
          <w:b w:val="0"/>
          <w:i w:val="0"/>
          <w:sz w:val="24"/>
        </w:rPr>
        <w:t>Hệ thống monolith Django gồm: (1) SSR templates cho khách, (2) REST API /api/, (3) Django Admin /admin/, (4) ORM → SQLite.</w:t>
      </w:r>
    </w:p>
    <w:p>
      <w:pPr>
        <w:spacing w:after="120" w:line="276" w:lineRule="auto"/>
        <w:jc w:val="center"/>
      </w:pPr>
      <w:r>
        <w:rPr>
          <w:rFonts w:ascii="Times New Roman" w:hAnsi="Times New Roman" w:eastAsia="Times New Roman"/>
          <w:b/>
          <w:i w:val="0"/>
          <w:sz w:val="22"/>
        </w:rPr>
        <w:t>Hình III.1 – Ngữ cảnh hệ thống</w:t>
      </w:r>
    </w:p>
    <w:p>
      <w:pPr>
        <w:jc w:val="center"/>
      </w:pPr>
      <w:r>
        <w:drawing>
          <wp:inline xmlns:a="http://schemas.openxmlformats.org/drawingml/2006/main" xmlns:pic="http://schemas.openxmlformats.org/drawingml/2006/picture">
            <wp:extent cx="4320000" cy="3041728"/>
            <wp:docPr id="1" name="Picture 1"/>
            <wp:cNvGraphicFramePr>
              <a:graphicFrameLocks noChangeAspect="1"/>
            </wp:cNvGraphicFramePr>
            <a:graphic>
              <a:graphicData uri="http://schemas.openxmlformats.org/drawingml/2006/picture">
                <pic:pic>
                  <pic:nvPicPr>
                    <pic:cNvPr id="0" name="fig_2_2_context.png"/>
                    <pic:cNvPicPr/>
                  </pic:nvPicPr>
                  <pic:blipFill>
                    <a:blip r:embed="rId9"/>
                    <a:stretch>
                      <a:fillRect/>
                    </a:stretch>
                  </pic:blipFill>
                  <pic:spPr>
                    <a:xfrm>
                      <a:off x="0" y="0"/>
                      <a:ext cx="4320000" cy="3041728"/>
                    </a:xfrm>
                    <a:prstGeom prst="rect"/>
                  </pic:spPr>
                </pic:pic>
              </a:graphicData>
            </a:graphic>
          </wp:inline>
        </w:drawing>
      </w:r>
    </w:p>
    <w:p>
      <w:pPr>
        <w:pStyle w:val="Heading2"/>
      </w:pPr>
      <w:r>
        <w:rPr>
          <w:rFonts w:ascii="Times New Roman" w:hAnsi="Times New Roman" w:eastAsia="Times New Roman"/>
          <w:b/>
          <w:i w:val="0"/>
          <w:sz w:val="28"/>
        </w:rPr>
        <w:t>2. User Requirements</w:t>
      </w:r>
    </w:p>
    <w:p>
      <w:pPr>
        <w:pStyle w:val="Heading3"/>
      </w:pPr>
      <w:r>
        <w:rPr>
          <w:rFonts w:ascii="Times New Roman" w:hAnsi="Times New Roman" w:eastAsia="Times New Roman"/>
          <w:b/>
          <w:i w:val="0"/>
          <w:sz w:val="24"/>
        </w:rPr>
        <w:t>2.1 System Actors</w:t>
      </w:r>
    </w:p>
    <w:tbl>
      <w:tblPr>
        <w:tblStyle w:val="TableGrid"/>
        <w:tblW w:type="auto" w:w="0"/>
        <w:tblLook w:firstColumn="1" w:firstRow="1" w:lastColumn="0" w:lastRow="0" w:noHBand="0" w:noVBand="1" w:val="04A0"/>
      </w:tblPr>
      <w:tblGrid>
        <w:gridCol w:w="3230"/>
        <w:gridCol w:w="3230"/>
        <w:gridCol w:w="3230"/>
      </w:tblGrid>
      <w:tr>
        <w:tc>
          <w:tcPr>
            <w:tcW w:type="dxa" w:w="3230"/>
            <w:shd w:fill="1F4E79" w:val="clear"/>
          </w:tcPr>
          <w:p>
            <w:pPr>
              <w:jc w:val="center"/>
            </w:pPr>
            <w:r/>
            <w:r>
              <w:rPr>
                <w:rFonts w:ascii="Times New Roman" w:hAnsi="Times New Roman" w:eastAsia="Times New Roman"/>
                <w:b/>
                <w:i w:val="0"/>
                <w:color w:val="FFFFFF"/>
                <w:sz w:val="20"/>
              </w:rPr>
              <w:t>Actor</w:t>
            </w:r>
          </w:p>
        </w:tc>
        <w:tc>
          <w:tcPr>
            <w:tcW w:type="dxa" w:w="3230"/>
            <w:shd w:fill="1F4E79" w:val="clear"/>
          </w:tcPr>
          <w:p>
            <w:pPr>
              <w:jc w:val="center"/>
            </w:pPr>
            <w:r/>
            <w:r>
              <w:rPr>
                <w:rFonts w:ascii="Times New Roman" w:hAnsi="Times New Roman" w:eastAsia="Times New Roman"/>
                <w:b/>
                <w:i w:val="0"/>
                <w:color w:val="FFFFFF"/>
                <w:sz w:val="20"/>
              </w:rPr>
              <w:t>Mô tả</w:t>
            </w:r>
          </w:p>
        </w:tc>
        <w:tc>
          <w:tcPr>
            <w:tcW w:type="dxa" w:w="3230"/>
            <w:shd w:fill="1F4E79" w:val="clear"/>
          </w:tcPr>
          <w:p>
            <w:pPr>
              <w:jc w:val="center"/>
            </w:pPr>
            <w:r/>
            <w:r>
              <w:rPr>
                <w:rFonts w:ascii="Times New Roman" w:hAnsi="Times New Roman" w:eastAsia="Times New Roman"/>
                <w:b/>
                <w:i w:val="0"/>
                <w:color w:val="FFFFFF"/>
                <w:sz w:val="20"/>
              </w:rPr>
              <w:t>Quyền chính</w:t>
            </w:r>
          </w:p>
        </w:tc>
      </w:tr>
      <w:tr>
        <w:tc>
          <w:tcPr>
            <w:tcW w:type="dxa" w:w="3230"/>
          </w:tcPr>
          <w:p>
            <w:r/>
            <w:r>
              <w:rPr>
                <w:rFonts w:ascii="Times New Roman" w:hAnsi="Times New Roman" w:eastAsia="Times New Roman"/>
                <w:b w:val="0"/>
                <w:i w:val="0"/>
                <w:sz w:val="20"/>
              </w:rPr>
              <w:t>Guest</w:t>
            </w:r>
          </w:p>
        </w:tc>
        <w:tc>
          <w:tcPr>
            <w:tcW w:type="dxa" w:w="3230"/>
          </w:tcPr>
          <w:p>
            <w:r/>
            <w:r>
              <w:rPr>
                <w:rFonts w:ascii="Times New Roman" w:hAnsi="Times New Roman" w:eastAsia="Times New Roman"/>
                <w:b w:val="0"/>
                <w:i w:val="0"/>
                <w:sz w:val="20"/>
              </w:rPr>
              <w:t>Chưa đăng nhập</w:t>
            </w:r>
          </w:p>
        </w:tc>
        <w:tc>
          <w:tcPr>
            <w:tcW w:type="dxa" w:w="3230"/>
          </w:tcPr>
          <w:p>
            <w:r/>
            <w:r>
              <w:rPr>
                <w:rFonts w:ascii="Times New Roman" w:hAnsi="Times New Roman" w:eastAsia="Times New Roman"/>
                <w:b w:val="0"/>
                <w:i w:val="0"/>
                <w:sz w:val="20"/>
              </w:rPr>
              <w:t>Xem SP, tìm kiếm, đăng ký, đăng nhập</w:t>
            </w:r>
          </w:p>
        </w:tc>
      </w:tr>
      <w:tr>
        <w:tc>
          <w:tcPr>
            <w:tcW w:type="dxa" w:w="3230"/>
          </w:tcPr>
          <w:p>
            <w:r/>
            <w:r>
              <w:rPr>
                <w:rFonts w:ascii="Times New Roman" w:hAnsi="Times New Roman" w:eastAsia="Times New Roman"/>
                <w:b w:val="0"/>
                <w:i w:val="0"/>
                <w:sz w:val="20"/>
              </w:rPr>
              <w:t>Customer</w:t>
            </w:r>
          </w:p>
        </w:tc>
        <w:tc>
          <w:tcPr>
            <w:tcW w:type="dxa" w:w="3230"/>
          </w:tcPr>
          <w:p>
            <w:r/>
            <w:r>
              <w:rPr>
                <w:rFonts w:ascii="Times New Roman" w:hAnsi="Times New Roman" w:eastAsia="Times New Roman"/>
                <w:b w:val="0"/>
                <w:i w:val="0"/>
                <w:sz w:val="20"/>
              </w:rPr>
              <w:t>Đã xác thực session</w:t>
            </w:r>
          </w:p>
        </w:tc>
        <w:tc>
          <w:tcPr>
            <w:tcW w:type="dxa" w:w="3230"/>
          </w:tcPr>
          <w:p>
            <w:r/>
            <w:r>
              <w:rPr>
                <w:rFonts w:ascii="Times New Roman" w:hAnsi="Times New Roman" w:eastAsia="Times New Roman"/>
                <w:b w:val="0"/>
                <w:i w:val="0"/>
                <w:sz w:val="20"/>
              </w:rPr>
              <w:t>Giỏ hàng, thanh toán UI, đăng xuất</w:t>
            </w:r>
          </w:p>
        </w:tc>
      </w:tr>
      <w:tr>
        <w:tc>
          <w:tcPr>
            <w:tcW w:type="dxa" w:w="3230"/>
          </w:tcPr>
          <w:p>
            <w:r/>
            <w:r>
              <w:rPr>
                <w:rFonts w:ascii="Times New Roman" w:hAnsi="Times New Roman" w:eastAsia="Times New Roman"/>
                <w:b w:val="0"/>
                <w:i w:val="0"/>
                <w:sz w:val="20"/>
              </w:rPr>
              <w:t>Admin</w:t>
            </w:r>
          </w:p>
        </w:tc>
        <w:tc>
          <w:tcPr>
            <w:tcW w:type="dxa" w:w="3230"/>
          </w:tcPr>
          <w:p>
            <w:r/>
            <w:r>
              <w:rPr>
                <w:rFonts w:ascii="Times New Roman" w:hAnsi="Times New Roman" w:eastAsia="Times New Roman"/>
                <w:b w:val="0"/>
                <w:i w:val="0"/>
                <w:sz w:val="20"/>
              </w:rPr>
              <w:t>staff / superuser</w:t>
            </w:r>
          </w:p>
        </w:tc>
        <w:tc>
          <w:tcPr>
            <w:tcW w:type="dxa" w:w="3230"/>
          </w:tcPr>
          <w:p>
            <w:r/>
            <w:r>
              <w:rPr>
                <w:rFonts w:ascii="Times New Roman" w:hAnsi="Times New Roman" w:eastAsia="Times New Roman"/>
                <w:b w:val="0"/>
                <w:i w:val="0"/>
                <w:sz w:val="20"/>
              </w:rPr>
              <w:t>CRUD qua /admin/</w:t>
            </w:r>
          </w:p>
        </w:tc>
      </w:tr>
      <w:tr>
        <w:tc>
          <w:tcPr>
            <w:tcW w:type="dxa" w:w="3230"/>
          </w:tcPr>
          <w:p>
            <w:r/>
            <w:r>
              <w:rPr>
                <w:rFonts w:ascii="Times New Roman" w:hAnsi="Times New Roman" w:eastAsia="Times New Roman"/>
                <w:b w:val="0"/>
                <w:i w:val="0"/>
                <w:sz w:val="20"/>
              </w:rPr>
              <w:t>API Client</w:t>
            </w:r>
          </w:p>
        </w:tc>
        <w:tc>
          <w:tcPr>
            <w:tcW w:type="dxa" w:w="3230"/>
          </w:tcPr>
          <w:p>
            <w:r/>
            <w:r>
              <w:rPr>
                <w:rFonts w:ascii="Times New Roman" w:hAnsi="Times New Roman" w:eastAsia="Times New Roman"/>
                <w:b w:val="0"/>
                <w:i w:val="0"/>
                <w:sz w:val="20"/>
              </w:rPr>
              <w:t>Client gọi REST</w:t>
            </w:r>
          </w:p>
        </w:tc>
        <w:tc>
          <w:tcPr>
            <w:tcW w:type="dxa" w:w="3230"/>
          </w:tcPr>
          <w:p>
            <w:r/>
            <w:r>
              <w:rPr>
                <w:rFonts w:ascii="Times New Roman" w:hAnsi="Times New Roman" w:eastAsia="Times New Roman"/>
                <w:b w:val="0"/>
                <w:i w:val="0"/>
                <w:sz w:val="20"/>
              </w:rPr>
              <w:t>Endpoint /api/...</w:t>
            </w:r>
          </w:p>
        </w:tc>
      </w:tr>
    </w:tbl>
    <w:p/>
    <w:p>
      <w:pPr>
        <w:spacing w:after="120" w:line="276" w:lineRule="auto"/>
        <w:jc w:val="center"/>
      </w:pPr>
      <w:r>
        <w:rPr>
          <w:rFonts w:ascii="Times New Roman" w:hAnsi="Times New Roman" w:eastAsia="Times New Roman"/>
          <w:b/>
          <w:i w:val="0"/>
          <w:sz w:val="22"/>
        </w:rPr>
        <w:t>Hình III.2 – Actors</w:t>
      </w:r>
    </w:p>
    <w:p>
      <w:pPr>
        <w:jc w:val="center"/>
      </w:pPr>
      <w:r>
        <w:drawing>
          <wp:inline xmlns:a="http://schemas.openxmlformats.org/drawingml/2006/main" xmlns:pic="http://schemas.openxmlformats.org/drawingml/2006/picture">
            <wp:extent cx="4320000" cy="5277405"/>
            <wp:docPr id="2" name="Picture 2"/>
            <wp:cNvGraphicFramePr>
              <a:graphicFrameLocks noChangeAspect="1"/>
            </wp:cNvGraphicFramePr>
            <a:graphic>
              <a:graphicData uri="http://schemas.openxmlformats.org/drawingml/2006/picture">
                <pic:pic>
                  <pic:nvPicPr>
                    <pic:cNvPr id="0" name="fig_2_1_actors.png"/>
                    <pic:cNvPicPr/>
                  </pic:nvPicPr>
                  <pic:blipFill>
                    <a:blip r:embed="rId10"/>
                    <a:stretch>
                      <a:fillRect/>
                    </a:stretch>
                  </pic:blipFill>
                  <pic:spPr>
                    <a:xfrm>
                      <a:off x="0" y="0"/>
                      <a:ext cx="4320000" cy="5277405"/>
                    </a:xfrm>
                    <a:prstGeom prst="rect"/>
                  </pic:spPr>
                </pic:pic>
              </a:graphicData>
            </a:graphic>
          </wp:inline>
        </w:drawing>
      </w:r>
    </w:p>
    <w:p>
      <w:pPr>
        <w:pStyle w:val="Heading3"/>
      </w:pPr>
      <w:r>
        <w:rPr>
          <w:rFonts w:ascii="Times New Roman" w:hAnsi="Times New Roman" w:eastAsia="Times New Roman"/>
          <w:b/>
          <w:i w:val="0"/>
          <w:sz w:val="24"/>
        </w:rPr>
        <w:t>2.2 Use Cases (overview)</w:t>
      </w:r>
    </w:p>
    <w:p>
      <w:pPr>
        <w:spacing w:after="120" w:line="276" w:lineRule="auto"/>
        <w:jc w:val="center"/>
      </w:pPr>
      <w:r>
        <w:rPr>
          <w:rFonts w:ascii="Times New Roman" w:hAnsi="Times New Roman" w:eastAsia="Times New Roman"/>
          <w:b/>
          <w:i w:val="0"/>
          <w:sz w:val="22"/>
        </w:rPr>
        <w:t>Hình III.3 – Use case tổng quan</w:t>
      </w:r>
    </w:p>
    <w:p>
      <w:pPr>
        <w:jc w:val="center"/>
      </w:pPr>
      <w:r>
        <w:drawing>
          <wp:inline xmlns:a="http://schemas.openxmlformats.org/drawingml/2006/main" xmlns:pic="http://schemas.openxmlformats.org/drawingml/2006/picture">
            <wp:extent cx="4680000" cy="572374"/>
            <wp:docPr id="3" name="Picture 3"/>
            <wp:cNvGraphicFramePr>
              <a:graphicFrameLocks noChangeAspect="1"/>
            </wp:cNvGraphicFramePr>
            <a:graphic>
              <a:graphicData uri="http://schemas.openxmlformats.org/drawingml/2006/picture">
                <pic:pic>
                  <pic:nvPicPr>
                    <pic:cNvPr id="0" name="fig_8_1_usecase.png"/>
                    <pic:cNvPicPr/>
                  </pic:nvPicPr>
                  <pic:blipFill>
                    <a:blip r:embed="rId11"/>
                    <a:stretch>
                      <a:fillRect/>
                    </a:stretch>
                  </pic:blipFill>
                  <pic:spPr>
                    <a:xfrm>
                      <a:off x="0" y="0"/>
                      <a:ext cx="4680000" cy="572374"/>
                    </a:xfrm>
                    <a:prstGeom prst="rect"/>
                  </pic:spPr>
                </pic:pic>
              </a:graphicData>
            </a:graphic>
          </wp:inline>
        </w:drawing>
      </w:r>
    </w:p>
    <w:p>
      <w:pPr>
        <w:pStyle w:val="Heading2"/>
      </w:pPr>
      <w:r>
        <w:rPr>
          <w:rFonts w:ascii="Times New Roman" w:hAnsi="Times New Roman" w:eastAsia="Times New Roman"/>
          <w:b/>
          <w:i w:val="0"/>
          <w:sz w:val="28"/>
        </w:rPr>
        <w:t>3. Functional Requirements (overview)</w:t>
      </w:r>
    </w:p>
    <w:tbl>
      <w:tblPr>
        <w:tblStyle w:val="TableGrid"/>
        <w:tblW w:type="auto" w:w="0"/>
        <w:tblLook w:firstColumn="1" w:firstRow="1" w:lastColumn="0" w:lastRow="0" w:noHBand="0" w:noVBand="1" w:val="04A0"/>
      </w:tblPr>
      <w:tblGrid>
        <w:gridCol w:w="3230"/>
        <w:gridCol w:w="3230"/>
        <w:gridCol w:w="3230"/>
      </w:tblGrid>
      <w:tr>
        <w:tc>
          <w:tcPr>
            <w:tcW w:type="dxa" w:w="3230"/>
            <w:shd w:fill="1F4E79" w:val="clear"/>
          </w:tcPr>
          <w:p>
            <w:pPr>
              <w:jc w:val="center"/>
            </w:pPr>
            <w:r/>
            <w:r>
              <w:rPr>
                <w:rFonts w:ascii="Times New Roman" w:hAnsi="Times New Roman" w:eastAsia="Times New Roman"/>
                <w:b/>
                <w:i w:val="0"/>
                <w:color w:val="FFFFFF"/>
                <w:sz w:val="20"/>
              </w:rPr>
              <w:t>Nhóm</w:t>
            </w:r>
          </w:p>
        </w:tc>
        <w:tc>
          <w:tcPr>
            <w:tcW w:type="dxa" w:w="3230"/>
            <w:shd w:fill="1F4E79" w:val="clear"/>
          </w:tcPr>
          <w:p>
            <w:pPr>
              <w:jc w:val="center"/>
            </w:pPr>
            <w:r/>
            <w:r>
              <w:rPr>
                <w:rFonts w:ascii="Times New Roman" w:hAnsi="Times New Roman" w:eastAsia="Times New Roman"/>
                <w:b/>
                <w:i w:val="0"/>
                <w:color w:val="FFFFFF"/>
                <w:sz w:val="20"/>
              </w:rPr>
              <w:t>Mã</w:t>
            </w:r>
          </w:p>
        </w:tc>
        <w:tc>
          <w:tcPr>
            <w:tcW w:type="dxa" w:w="3230"/>
            <w:shd w:fill="1F4E79" w:val="clear"/>
          </w:tcPr>
          <w:p>
            <w:pPr>
              <w:jc w:val="center"/>
            </w:pPr>
            <w:r/>
            <w:r>
              <w:rPr>
                <w:rFonts w:ascii="Times New Roman" w:hAnsi="Times New Roman" w:eastAsia="Times New Roman"/>
                <w:b/>
                <w:i w:val="0"/>
                <w:color w:val="FFFFFF"/>
                <w:sz w:val="20"/>
              </w:rPr>
              <w:t>Số lượng</w:t>
            </w:r>
          </w:p>
        </w:tc>
      </w:tr>
      <w:tr>
        <w:tc>
          <w:tcPr>
            <w:tcW w:type="dxa" w:w="3230"/>
          </w:tcPr>
          <w:p>
            <w:r/>
            <w:r>
              <w:rPr>
                <w:rFonts w:ascii="Times New Roman" w:hAnsi="Times New Roman" w:eastAsia="Times New Roman"/>
                <w:b w:val="0"/>
                <w:i w:val="0"/>
                <w:sz w:val="20"/>
              </w:rPr>
              <w:t>Web SSR</w:t>
            </w:r>
          </w:p>
        </w:tc>
        <w:tc>
          <w:tcPr>
            <w:tcW w:type="dxa" w:w="3230"/>
          </w:tcPr>
          <w:p>
            <w:r/>
            <w:r>
              <w:rPr>
                <w:rFonts w:ascii="Times New Roman" w:hAnsi="Times New Roman" w:eastAsia="Times New Roman"/>
                <w:b w:val="0"/>
                <w:i w:val="0"/>
                <w:sz w:val="20"/>
              </w:rPr>
              <w:t>FR-WEB-01 … FR-WEB-12</w:t>
            </w:r>
          </w:p>
        </w:tc>
        <w:tc>
          <w:tcPr>
            <w:tcW w:type="dxa" w:w="3230"/>
          </w:tcPr>
          <w:p>
            <w:r/>
            <w:r>
              <w:rPr>
                <w:rFonts w:ascii="Times New Roman" w:hAnsi="Times New Roman" w:eastAsia="Times New Roman"/>
                <w:b w:val="0"/>
                <w:i w:val="0"/>
                <w:sz w:val="20"/>
              </w:rPr>
              <w:t>12</w:t>
            </w:r>
          </w:p>
        </w:tc>
      </w:tr>
      <w:tr>
        <w:tc>
          <w:tcPr>
            <w:tcW w:type="dxa" w:w="3230"/>
          </w:tcPr>
          <w:p>
            <w:r/>
            <w:r>
              <w:rPr>
                <w:rFonts w:ascii="Times New Roman" w:hAnsi="Times New Roman" w:eastAsia="Times New Roman"/>
                <w:b w:val="0"/>
                <w:i w:val="0"/>
                <w:sz w:val="20"/>
              </w:rPr>
              <w:t>REST API</w:t>
            </w:r>
          </w:p>
        </w:tc>
        <w:tc>
          <w:tcPr>
            <w:tcW w:type="dxa" w:w="3230"/>
          </w:tcPr>
          <w:p>
            <w:r/>
            <w:r>
              <w:rPr>
                <w:rFonts w:ascii="Times New Roman" w:hAnsi="Times New Roman" w:eastAsia="Times New Roman"/>
                <w:b w:val="0"/>
                <w:i w:val="0"/>
                <w:sz w:val="20"/>
              </w:rPr>
              <w:t>FR-API-01 … FR-API-13</w:t>
            </w:r>
          </w:p>
        </w:tc>
        <w:tc>
          <w:tcPr>
            <w:tcW w:type="dxa" w:w="3230"/>
          </w:tcPr>
          <w:p>
            <w:r/>
            <w:r>
              <w:rPr>
                <w:rFonts w:ascii="Times New Roman" w:hAnsi="Times New Roman" w:eastAsia="Times New Roman"/>
                <w:b w:val="0"/>
                <w:i w:val="0"/>
                <w:sz w:val="20"/>
              </w:rPr>
              <w:t>13</w:t>
            </w:r>
          </w:p>
        </w:tc>
      </w:tr>
      <w:tr>
        <w:tc>
          <w:tcPr>
            <w:tcW w:type="dxa" w:w="3230"/>
          </w:tcPr>
          <w:p>
            <w:r/>
            <w:r>
              <w:rPr>
                <w:rFonts w:ascii="Times New Roman" w:hAnsi="Times New Roman" w:eastAsia="Times New Roman"/>
                <w:b w:val="0"/>
                <w:i w:val="0"/>
                <w:sz w:val="20"/>
              </w:rPr>
              <w:t>Admin</w:t>
            </w:r>
          </w:p>
        </w:tc>
        <w:tc>
          <w:tcPr>
            <w:tcW w:type="dxa" w:w="3230"/>
          </w:tcPr>
          <w:p>
            <w:r/>
            <w:r>
              <w:rPr>
                <w:rFonts w:ascii="Times New Roman" w:hAnsi="Times New Roman" w:eastAsia="Times New Roman"/>
                <w:b w:val="0"/>
                <w:i w:val="0"/>
                <w:sz w:val="20"/>
              </w:rPr>
              <w:t>FR-ADM-01</w:t>
            </w:r>
          </w:p>
        </w:tc>
        <w:tc>
          <w:tcPr>
            <w:tcW w:type="dxa" w:w="3230"/>
          </w:tcPr>
          <w:p>
            <w:r/>
            <w:r>
              <w:rPr>
                <w:rFonts w:ascii="Times New Roman" w:hAnsi="Times New Roman" w:eastAsia="Times New Roman"/>
                <w:b w:val="0"/>
                <w:i w:val="0"/>
                <w:sz w:val="20"/>
              </w:rPr>
              <w:t>1</w:t>
            </w:r>
          </w:p>
        </w:tc>
      </w:tr>
      <w:tr>
        <w:tc>
          <w:tcPr>
            <w:tcW w:type="dxa" w:w="3230"/>
          </w:tcPr>
          <w:p>
            <w:r/>
            <w:r>
              <w:rPr>
                <w:rFonts w:ascii="Times New Roman" w:hAnsi="Times New Roman" w:eastAsia="Times New Roman"/>
                <w:b w:val="0"/>
                <w:i w:val="0"/>
                <w:sz w:val="20"/>
              </w:rPr>
              <w:t>Business Rules</w:t>
            </w:r>
          </w:p>
        </w:tc>
        <w:tc>
          <w:tcPr>
            <w:tcW w:type="dxa" w:w="3230"/>
          </w:tcPr>
          <w:p>
            <w:r/>
            <w:r>
              <w:rPr>
                <w:rFonts w:ascii="Times New Roman" w:hAnsi="Times New Roman" w:eastAsia="Times New Roman"/>
                <w:b w:val="0"/>
                <w:i w:val="0"/>
                <w:sz w:val="20"/>
              </w:rPr>
              <w:t>BR-01 … BR-07</w:t>
            </w:r>
          </w:p>
        </w:tc>
        <w:tc>
          <w:tcPr>
            <w:tcW w:type="dxa" w:w="3230"/>
          </w:tcPr>
          <w:p>
            <w:r/>
            <w:r>
              <w:rPr>
                <w:rFonts w:ascii="Times New Roman" w:hAnsi="Times New Roman" w:eastAsia="Times New Roman"/>
                <w:b w:val="0"/>
                <w:i w:val="0"/>
                <w:sz w:val="20"/>
              </w:rPr>
              <w:t>7</w:t>
            </w:r>
          </w:p>
        </w:tc>
      </w:tr>
    </w:tbl>
    <w:p/>
    <w:p>
      <w:pPr>
        <w:spacing w:after="120" w:line="276" w:lineRule="auto"/>
      </w:pPr>
      <w:r>
        <w:rPr>
          <w:rFonts w:ascii="Times New Roman" w:hAnsi="Times New Roman" w:eastAsia="Times New Roman"/>
          <w:b w:val="0"/>
          <w:i w:val="0"/>
          <w:sz w:val="24"/>
        </w:rPr>
        <w:t>Ví dụ ánh xạ nhanh:</w:t>
      </w:r>
    </w:p>
    <w:p>
      <w:pPr>
        <w:pStyle w:val="ListBullet"/>
      </w:pPr>
      <w:r>
        <w:rPr>
          <w:rFonts w:ascii="Times New Roman" w:hAnsi="Times New Roman" w:eastAsia="Times New Roman"/>
          <w:b w:val="0"/>
          <w:i w:val="0"/>
          <w:sz w:val="24"/>
        </w:rPr>
        <w:t>FR-WEB-05 Search → apps.views.search</w:t>
      </w:r>
    </w:p>
    <w:p>
      <w:pPr>
        <w:pStyle w:val="ListBullet"/>
      </w:pPr>
      <w:r>
        <w:rPr>
          <w:rFonts w:ascii="Times New Roman" w:hAnsi="Times New Roman" w:eastAsia="Times New Roman"/>
          <w:b w:val="0"/>
          <w:i w:val="0"/>
          <w:sz w:val="24"/>
        </w:rPr>
        <w:t>FR-WEB-07 updateItem → apps.views.updateItem</w:t>
      </w:r>
    </w:p>
    <w:p>
      <w:pPr>
        <w:pStyle w:val="ListBullet"/>
      </w:pPr>
      <w:r>
        <w:rPr>
          <w:rFonts w:ascii="Times New Roman" w:hAnsi="Times New Roman" w:eastAsia="Times New Roman"/>
          <w:b w:val="0"/>
          <w:i w:val="0"/>
          <w:sz w:val="24"/>
        </w:rPr>
        <w:t>FR-API-01/02 Product → apps.api_views + ProductSerializer</w:t>
      </w:r>
    </w:p>
    <w:p>
      <w:pPr>
        <w:pStyle w:val="ListBullet"/>
      </w:pPr>
      <w:r>
        <w:rPr>
          <w:rFonts w:ascii="Times New Roman" w:hAnsi="Times New Roman" w:eastAsia="Times New Roman"/>
          <w:b w:val="0"/>
          <w:i w:val="0"/>
          <w:sz w:val="24"/>
        </w:rPr>
        <w:t>FR-ADM-01 → apps.admin.py</w:t>
      </w:r>
    </w:p>
    <w:p>
      <w:pPr>
        <w:pStyle w:val="Heading2"/>
      </w:pPr>
      <w:r>
        <w:rPr>
          <w:rFonts w:ascii="Times New Roman" w:hAnsi="Times New Roman" w:eastAsia="Times New Roman"/>
          <w:b/>
          <w:i w:val="0"/>
          <w:sz w:val="28"/>
        </w:rPr>
        <w:t>4. Non-Functional Requirements (overview)</w:t>
      </w:r>
    </w:p>
    <w:tbl>
      <w:tblPr>
        <w:tblStyle w:val="TableGrid"/>
        <w:tblW w:type="auto" w:w="0"/>
        <w:tblLook w:firstColumn="1" w:firstRow="1" w:lastColumn="0" w:lastRow="0" w:noHBand="0" w:noVBand="1" w:val="04A0"/>
      </w:tblPr>
      <w:tblGrid>
        <w:gridCol w:w="3230"/>
        <w:gridCol w:w="3230"/>
        <w:gridCol w:w="3230"/>
      </w:tblGrid>
      <w:tr>
        <w:tc>
          <w:tcPr>
            <w:tcW w:type="dxa" w:w="3230"/>
            <w:shd w:fill="1F4E79" w:val="clear"/>
          </w:tcPr>
          <w:p>
            <w:pPr>
              <w:jc w:val="center"/>
            </w:pPr>
            <w:r/>
            <w:r>
              <w:rPr>
                <w:rFonts w:ascii="Times New Roman" w:hAnsi="Times New Roman" w:eastAsia="Times New Roman"/>
                <w:b/>
                <w:i w:val="0"/>
                <w:color w:val="FFFFFF"/>
                <w:sz w:val="20"/>
              </w:rPr>
              <w:t>Mã</w:t>
            </w:r>
          </w:p>
        </w:tc>
        <w:tc>
          <w:tcPr>
            <w:tcW w:type="dxa" w:w="3230"/>
            <w:shd w:fill="1F4E79" w:val="clear"/>
          </w:tcPr>
          <w:p>
            <w:pPr>
              <w:jc w:val="center"/>
            </w:pPr>
            <w:r/>
            <w:r>
              <w:rPr>
                <w:rFonts w:ascii="Times New Roman" w:hAnsi="Times New Roman" w:eastAsia="Times New Roman"/>
                <w:b/>
                <w:i w:val="0"/>
                <w:color w:val="FFFFFF"/>
                <w:sz w:val="20"/>
              </w:rPr>
              <w:t>Nhóm</w:t>
            </w:r>
          </w:p>
        </w:tc>
        <w:tc>
          <w:tcPr>
            <w:tcW w:type="dxa" w:w="3230"/>
            <w:shd w:fill="1F4E79" w:val="clear"/>
          </w:tcPr>
          <w:p>
            <w:pPr>
              <w:jc w:val="center"/>
            </w:pPr>
            <w:r/>
            <w:r>
              <w:rPr>
                <w:rFonts w:ascii="Times New Roman" w:hAnsi="Times New Roman" w:eastAsia="Times New Roman"/>
                <w:b/>
                <w:i w:val="0"/>
                <w:color w:val="FFFFFF"/>
                <w:sz w:val="20"/>
              </w:rPr>
              <w:t>Mô tả ngắn</w:t>
            </w:r>
          </w:p>
        </w:tc>
      </w:tr>
      <w:tr>
        <w:tc>
          <w:tcPr>
            <w:tcW w:type="dxa" w:w="3230"/>
          </w:tcPr>
          <w:p>
            <w:r/>
            <w:r>
              <w:rPr>
                <w:rFonts w:ascii="Times New Roman" w:hAnsi="Times New Roman" w:eastAsia="Times New Roman"/>
                <w:b w:val="0"/>
                <w:i w:val="0"/>
                <w:sz w:val="20"/>
              </w:rPr>
              <w:t>NFR-01..03</w:t>
            </w:r>
          </w:p>
        </w:tc>
        <w:tc>
          <w:tcPr>
            <w:tcW w:type="dxa" w:w="3230"/>
          </w:tcPr>
          <w:p>
            <w:r/>
            <w:r>
              <w:rPr>
                <w:rFonts w:ascii="Times New Roman" w:hAnsi="Times New Roman" w:eastAsia="Times New Roman"/>
                <w:b w:val="0"/>
                <w:i w:val="0"/>
                <w:sz w:val="20"/>
              </w:rPr>
              <w:t>Hiệu năng / khả dụng</w:t>
            </w:r>
          </w:p>
        </w:tc>
        <w:tc>
          <w:tcPr>
            <w:tcW w:type="dxa" w:w="3230"/>
          </w:tcPr>
          <w:p>
            <w:r/>
            <w:r>
              <w:rPr>
                <w:rFonts w:ascii="Times New Roman" w:hAnsi="Times New Roman" w:eastAsia="Times New Roman"/>
                <w:b w:val="0"/>
                <w:i w:val="0"/>
                <w:sz w:val="20"/>
              </w:rPr>
              <w:t>Phản hồi hợp lý môi trường đồ án; uptime khi chạy local</w:t>
            </w:r>
          </w:p>
        </w:tc>
      </w:tr>
      <w:tr>
        <w:tc>
          <w:tcPr>
            <w:tcW w:type="dxa" w:w="3230"/>
          </w:tcPr>
          <w:p>
            <w:r/>
            <w:r>
              <w:rPr>
                <w:rFonts w:ascii="Times New Roman" w:hAnsi="Times New Roman" w:eastAsia="Times New Roman"/>
                <w:b w:val="0"/>
                <w:i w:val="0"/>
                <w:sz w:val="20"/>
              </w:rPr>
              <w:t>NFR-04..06</w:t>
            </w:r>
          </w:p>
        </w:tc>
        <w:tc>
          <w:tcPr>
            <w:tcW w:type="dxa" w:w="3230"/>
          </w:tcPr>
          <w:p>
            <w:r/>
            <w:r>
              <w:rPr>
                <w:rFonts w:ascii="Times New Roman" w:hAnsi="Times New Roman" w:eastAsia="Times New Roman"/>
                <w:b w:val="0"/>
                <w:i w:val="0"/>
                <w:sz w:val="20"/>
              </w:rPr>
              <w:t>Bảo mật</w:t>
            </w:r>
          </w:p>
        </w:tc>
        <w:tc>
          <w:tcPr>
            <w:tcW w:type="dxa" w:w="3230"/>
          </w:tcPr>
          <w:p>
            <w:r/>
            <w:r>
              <w:rPr>
                <w:rFonts w:ascii="Times New Roman" w:hAnsi="Times New Roman" w:eastAsia="Times New Roman"/>
                <w:b w:val="0"/>
                <w:i w:val="0"/>
                <w:sz w:val="20"/>
              </w:rPr>
              <w:t>Hash password Django; session auth; phân quyền admin</w:t>
            </w:r>
          </w:p>
        </w:tc>
      </w:tr>
      <w:tr>
        <w:tc>
          <w:tcPr>
            <w:tcW w:type="dxa" w:w="3230"/>
          </w:tcPr>
          <w:p>
            <w:r/>
            <w:r>
              <w:rPr>
                <w:rFonts w:ascii="Times New Roman" w:hAnsi="Times New Roman" w:eastAsia="Times New Roman"/>
                <w:b w:val="0"/>
                <w:i w:val="0"/>
                <w:sz w:val="20"/>
              </w:rPr>
              <w:t>NFR-07..09</w:t>
            </w:r>
          </w:p>
        </w:tc>
        <w:tc>
          <w:tcPr>
            <w:tcW w:type="dxa" w:w="3230"/>
          </w:tcPr>
          <w:p>
            <w:r/>
            <w:r>
              <w:rPr>
                <w:rFonts w:ascii="Times New Roman" w:hAnsi="Times New Roman" w:eastAsia="Times New Roman"/>
                <w:b w:val="0"/>
                <w:i w:val="0"/>
                <w:sz w:val="20"/>
              </w:rPr>
              <w:t>Khả năng bảo trì</w:t>
            </w:r>
          </w:p>
        </w:tc>
        <w:tc>
          <w:tcPr>
            <w:tcW w:type="dxa" w:w="3230"/>
          </w:tcPr>
          <w:p>
            <w:r/>
            <w:r>
              <w:rPr>
                <w:rFonts w:ascii="Times New Roman" w:hAnsi="Times New Roman" w:eastAsia="Times New Roman"/>
                <w:b w:val="0"/>
                <w:i w:val="0"/>
                <w:sz w:val="20"/>
              </w:rPr>
              <w:t>Cấu trúc app Django rõ; settings tách biệt</w:t>
            </w:r>
          </w:p>
        </w:tc>
      </w:tr>
      <w:tr>
        <w:tc>
          <w:tcPr>
            <w:tcW w:type="dxa" w:w="3230"/>
          </w:tcPr>
          <w:p>
            <w:r/>
            <w:r>
              <w:rPr>
                <w:rFonts w:ascii="Times New Roman" w:hAnsi="Times New Roman" w:eastAsia="Times New Roman"/>
                <w:b w:val="0"/>
                <w:i w:val="0"/>
                <w:sz w:val="20"/>
              </w:rPr>
              <w:t>NFR-10..12</w:t>
            </w:r>
          </w:p>
        </w:tc>
        <w:tc>
          <w:tcPr>
            <w:tcW w:type="dxa" w:w="3230"/>
          </w:tcPr>
          <w:p>
            <w:r/>
            <w:r>
              <w:rPr>
                <w:rFonts w:ascii="Times New Roman" w:hAnsi="Times New Roman" w:eastAsia="Times New Roman"/>
                <w:b w:val="0"/>
                <w:i w:val="0"/>
                <w:sz w:val="20"/>
              </w:rPr>
              <w:t>Tương thích / Usability</w:t>
            </w:r>
          </w:p>
        </w:tc>
        <w:tc>
          <w:tcPr>
            <w:tcW w:type="dxa" w:w="3230"/>
          </w:tcPr>
          <w:p>
            <w:r/>
            <w:r>
              <w:rPr>
                <w:rFonts w:ascii="Times New Roman" w:hAnsi="Times New Roman" w:eastAsia="Times New Roman"/>
                <w:b w:val="0"/>
                <w:i w:val="0"/>
                <w:sz w:val="20"/>
              </w:rPr>
              <w:t>Trình duyệt phổ biến; UI Bootstrap</w:t>
            </w:r>
          </w:p>
        </w:tc>
      </w:tr>
    </w:tbl>
    <w:p/>
    <w:p>
      <w:pPr>
        <w:pStyle w:val="Heading2"/>
      </w:pPr>
      <w:r>
        <w:rPr>
          <w:rFonts w:ascii="Times New Roman" w:hAnsi="Times New Roman" w:eastAsia="Times New Roman"/>
          <w:b/>
          <w:i w:val="0"/>
          <w:sz w:val="28"/>
        </w:rPr>
        <w:t>5. Requirement Appendix (Business Rules – tóm tắt)</w:t>
      </w:r>
    </w:p>
    <w:p>
      <w:pPr>
        <w:pStyle w:val="ListBullet"/>
      </w:pPr>
      <w:r>
        <w:rPr>
          <w:rFonts w:ascii="Times New Roman" w:hAnsi="Times New Roman" w:eastAsia="Times New Roman"/>
          <w:b w:val="0"/>
          <w:i w:val="0"/>
          <w:sz w:val="24"/>
        </w:rPr>
        <w:t>BR: Giá Product ≥ 0; slug Category unique; giỏ = Order(complete=False).</w:t>
      </w:r>
    </w:p>
    <w:p>
      <w:pPr>
        <w:pStyle w:val="ListBullet"/>
      </w:pPr>
      <w:r>
        <w:rPr>
          <w:rFonts w:ascii="Times New Roman" w:hAnsi="Times New Roman" w:eastAsia="Times New Roman"/>
          <w:b w:val="0"/>
          <w:i w:val="0"/>
          <w:sz w:val="24"/>
        </w:rPr>
        <w:t>BR: OrderItem.quantity ≤ 0 → xóa dòng; mobile Shipping 10 số (theo bound test).</w:t>
      </w:r>
    </w:p>
    <w:p>
      <w:pPr>
        <w:pStyle w:val="ListBullet"/>
      </w:pPr>
      <w:r>
        <w:rPr>
          <w:rFonts w:ascii="Times New Roman" w:hAnsi="Times New Roman" w:eastAsia="Times New Roman"/>
          <w:b w:val="0"/>
          <w:i w:val="0"/>
          <w:sz w:val="24"/>
        </w:rPr>
        <w:t>Chi tiết xem SRS mục Business Rules &amp; ma trận truy xuất.</w:t>
      </w:r>
    </w:p>
    <w:p>
      <w:pPr>
        <w:pStyle w:val="Heading1"/>
      </w:pPr>
      <w:r>
        <w:rPr>
          <w:rFonts w:ascii="Times New Roman" w:hAnsi="Times New Roman" w:eastAsia="Times New Roman"/>
          <w:b/>
          <w:i w:val="0"/>
          <w:sz w:val="32"/>
        </w:rPr>
        <w:t>IV. Software Design Description</w:t>
      </w:r>
    </w:p>
    <w:p>
      <w:pPr>
        <w:pStyle w:val="Heading2"/>
      </w:pPr>
      <w:r>
        <w:rPr>
          <w:rFonts w:ascii="Times New Roman" w:hAnsi="Times New Roman" w:eastAsia="Times New Roman"/>
          <w:b/>
          <w:i w:val="0"/>
          <w:sz w:val="28"/>
        </w:rPr>
        <w:t>1. System Design</w:t>
      </w:r>
    </w:p>
    <w:p>
      <w:pPr>
        <w:pStyle w:val="Heading3"/>
      </w:pPr>
      <w:r>
        <w:rPr>
          <w:rFonts w:ascii="Times New Roman" w:hAnsi="Times New Roman" w:eastAsia="Times New Roman"/>
          <w:b/>
          <w:i w:val="0"/>
          <w:sz w:val="24"/>
        </w:rPr>
        <w:t>1.1 System Architecture</w:t>
      </w:r>
    </w:p>
    <w:p>
      <w:pPr>
        <w:spacing w:after="120" w:line="276" w:lineRule="auto"/>
      </w:pPr>
      <w:r>
        <w:rPr>
          <w:rFonts w:ascii="Times New Roman" w:hAnsi="Times New Roman" w:eastAsia="Times New Roman"/>
          <w:b w:val="0"/>
          <w:i w:val="0"/>
          <w:sz w:val="24"/>
        </w:rPr>
        <w:t>Kiến trúc phân lớp: Browser → Views/API/Admin → Models (ORM) → SQLite.</w:t>
      </w:r>
    </w:p>
    <w:p>
      <w:pPr>
        <w:spacing w:after="120" w:line="276" w:lineRule="auto"/>
        <w:jc w:val="center"/>
      </w:pPr>
      <w:r>
        <w:rPr>
          <w:rFonts w:ascii="Times New Roman" w:hAnsi="Times New Roman" w:eastAsia="Times New Roman"/>
          <w:b/>
          <w:i w:val="0"/>
          <w:sz w:val="22"/>
        </w:rPr>
        <w:t>Hình IV.1 – Component diagram</w:t>
      </w:r>
    </w:p>
    <w:p>
      <w:pPr>
        <w:jc w:val="center"/>
      </w:pPr>
      <w:r>
        <w:drawing>
          <wp:inline xmlns:a="http://schemas.openxmlformats.org/drawingml/2006/main" xmlns:pic="http://schemas.openxmlformats.org/drawingml/2006/picture">
            <wp:extent cx="4680000" cy="3388966"/>
            <wp:docPr id="4" name="Picture 4"/>
            <wp:cNvGraphicFramePr>
              <a:graphicFrameLocks noChangeAspect="1"/>
            </wp:cNvGraphicFramePr>
            <a:graphic>
              <a:graphicData uri="http://schemas.openxmlformats.org/drawingml/2006/picture">
                <pic:pic>
                  <pic:nvPicPr>
                    <pic:cNvPr id="0" name="fig_7_1_component.png"/>
                    <pic:cNvPicPr/>
                  </pic:nvPicPr>
                  <pic:blipFill>
                    <a:blip r:embed="rId12"/>
                    <a:stretch>
                      <a:fillRect/>
                    </a:stretch>
                  </pic:blipFill>
                  <pic:spPr>
                    <a:xfrm>
                      <a:off x="0" y="0"/>
                      <a:ext cx="4680000" cy="3388966"/>
                    </a:xfrm>
                    <a:prstGeom prst="rect"/>
                  </pic:spPr>
                </pic:pic>
              </a:graphicData>
            </a:graphic>
          </wp:inline>
        </w:drawing>
      </w:r>
    </w:p>
    <w:p>
      <w:pPr>
        <w:spacing w:after="120" w:line="276" w:lineRule="auto"/>
        <w:jc w:val="center"/>
      </w:pPr>
      <w:r>
        <w:rPr>
          <w:rFonts w:ascii="Times New Roman" w:hAnsi="Times New Roman" w:eastAsia="Times New Roman"/>
          <w:b/>
          <w:i w:val="0"/>
          <w:sz w:val="22"/>
        </w:rPr>
        <w:t>Hình IV.2 – Deployment diagram</w:t>
      </w:r>
    </w:p>
    <w:p>
      <w:pPr>
        <w:jc w:val="center"/>
      </w:pPr>
      <w:r>
        <w:drawing>
          <wp:inline xmlns:a="http://schemas.openxmlformats.org/drawingml/2006/main" xmlns:pic="http://schemas.openxmlformats.org/drawingml/2006/picture">
            <wp:extent cx="3960000" cy="545007"/>
            <wp:docPr id="5" name="Picture 5"/>
            <wp:cNvGraphicFramePr>
              <a:graphicFrameLocks noChangeAspect="1"/>
            </wp:cNvGraphicFramePr>
            <a:graphic>
              <a:graphicData uri="http://schemas.openxmlformats.org/drawingml/2006/picture">
                <pic:pic>
                  <pic:nvPicPr>
                    <pic:cNvPr id="0" name="fig_7_2_deployment.png"/>
                    <pic:cNvPicPr/>
                  </pic:nvPicPr>
                  <pic:blipFill>
                    <a:blip r:embed="rId13"/>
                    <a:stretch>
                      <a:fillRect/>
                    </a:stretch>
                  </pic:blipFill>
                  <pic:spPr>
                    <a:xfrm>
                      <a:off x="0" y="0"/>
                      <a:ext cx="3960000" cy="545007"/>
                    </a:xfrm>
                    <a:prstGeom prst="rect"/>
                  </pic:spPr>
                </pic:pic>
              </a:graphicData>
            </a:graphic>
          </wp:inline>
        </w:drawing>
      </w:r>
    </w:p>
    <w:p>
      <w:pPr>
        <w:pStyle w:val="Heading3"/>
      </w:pPr>
      <w:r>
        <w:rPr>
          <w:rFonts w:ascii="Times New Roman" w:hAnsi="Times New Roman" w:eastAsia="Times New Roman"/>
          <w:b/>
          <w:i w:val="0"/>
          <w:sz w:val="24"/>
        </w:rPr>
        <w:t>1.2 Package / Source Structure</w:t>
      </w:r>
    </w:p>
    <w:p>
      <w:pPr>
        <w:spacing w:after="120" w:line="276" w:lineRule="auto"/>
      </w:pPr>
      <w:r>
        <w:rPr>
          <w:rFonts w:ascii="Times New Roman" w:hAnsi="Times New Roman" w:eastAsia="Times New Roman"/>
          <w:b w:val="0"/>
          <w:i w:val="0"/>
          <w:sz w:val="22"/>
        </w:rPr>
        <w:t>website_django-main/web_trangsuc/</w:t>
        <w:br/>
        <w:t xml:space="preserve">  manage.py, db.sqlite3, requirements.txt</w:t>
        <w:br/>
        <w:t xml:space="preserve">  apps/  (models, views, api_views, serializers, admin, templates, static, tests)</w:t>
        <w:br/>
        <w:t xml:space="preserve">  web_trangsuc/ (settings, urls, wsgi)</w:t>
      </w:r>
    </w:p>
    <w:p>
      <w:pPr>
        <w:pStyle w:val="Heading2"/>
      </w:pPr>
      <w:r>
        <w:rPr>
          <w:rFonts w:ascii="Times New Roman" w:hAnsi="Times New Roman" w:eastAsia="Times New Roman"/>
          <w:b/>
          <w:i w:val="0"/>
          <w:sz w:val="28"/>
        </w:rPr>
        <w:t>2. Database Design</w:t>
      </w:r>
    </w:p>
    <w:p>
      <w:pPr>
        <w:spacing w:after="120" w:line="276" w:lineRule="auto"/>
      </w:pPr>
      <w:r>
        <w:rPr>
          <w:rFonts w:ascii="Times New Roman" w:hAnsi="Times New Roman" w:eastAsia="Times New Roman"/>
          <w:b w:val="0"/>
          <w:i w:val="0"/>
          <w:sz w:val="24"/>
        </w:rPr>
        <w:t>Thực thể chính: User, Category, Product, Order, OrderItem, ShippingAddress.</w:t>
      </w:r>
    </w:p>
    <w:p>
      <w:pPr>
        <w:spacing w:after="120" w:line="276" w:lineRule="auto"/>
        <w:jc w:val="center"/>
      </w:pPr>
      <w:r>
        <w:rPr>
          <w:rFonts w:ascii="Times New Roman" w:hAnsi="Times New Roman" w:eastAsia="Times New Roman"/>
          <w:b/>
          <w:i w:val="0"/>
          <w:sz w:val="22"/>
        </w:rPr>
        <w:t>Hình IV.3 – ERD</w:t>
      </w:r>
    </w:p>
    <w:p>
      <w:pPr>
        <w:jc w:val="center"/>
      </w:pPr>
      <w:r>
        <w:drawing>
          <wp:inline xmlns:a="http://schemas.openxmlformats.org/drawingml/2006/main" xmlns:pic="http://schemas.openxmlformats.org/drawingml/2006/picture">
            <wp:extent cx="5580000" cy="5879291"/>
            <wp:docPr id="6" name="Picture 6"/>
            <wp:cNvGraphicFramePr>
              <a:graphicFrameLocks noChangeAspect="1"/>
            </wp:cNvGraphicFramePr>
            <a:graphic>
              <a:graphicData uri="http://schemas.openxmlformats.org/drawingml/2006/picture">
                <pic:pic>
                  <pic:nvPicPr>
                    <pic:cNvPr id="0" name="fig_6_1_erd.png"/>
                    <pic:cNvPicPr/>
                  </pic:nvPicPr>
                  <pic:blipFill>
                    <a:blip r:embed="rId14"/>
                    <a:stretch>
                      <a:fillRect/>
                    </a:stretch>
                  </pic:blipFill>
                  <pic:spPr>
                    <a:xfrm>
                      <a:off x="0" y="0"/>
                      <a:ext cx="5580000" cy="5879291"/>
                    </a:xfrm>
                    <a:prstGeom prst="rect"/>
                  </pic:spPr>
                </pic:pic>
              </a:graphicData>
            </a:graphic>
          </wp:inline>
        </w:drawing>
      </w:r>
    </w:p>
    <w:p>
      <w:pPr>
        <w:pStyle w:val="Heading2"/>
      </w:pPr>
      <w:r>
        <w:rPr>
          <w:rFonts w:ascii="Times New Roman" w:hAnsi="Times New Roman" w:eastAsia="Times New Roman"/>
          <w:b/>
          <w:i w:val="0"/>
          <w:sz w:val="28"/>
        </w:rPr>
        <w:t>3. Detailed Design (một số luồng tiêu biểu)</w:t>
      </w:r>
    </w:p>
    <w:p>
      <w:pPr>
        <w:pStyle w:val="Heading3"/>
      </w:pPr>
      <w:r>
        <w:rPr>
          <w:rFonts w:ascii="Times New Roman" w:hAnsi="Times New Roman" w:eastAsia="Times New Roman"/>
          <w:b/>
          <w:i w:val="0"/>
          <w:sz w:val="24"/>
        </w:rPr>
        <w:t>3.1 Activity – Đăng ký / Đăng nhập Web</w:t>
      </w:r>
    </w:p>
    <w:p>
      <w:pPr>
        <w:spacing w:after="120" w:line="276" w:lineRule="auto"/>
        <w:jc w:val="center"/>
      </w:pPr>
      <w:r>
        <w:rPr>
          <w:rFonts w:ascii="Times New Roman" w:hAnsi="Times New Roman" w:eastAsia="Times New Roman"/>
          <w:b/>
          <w:i w:val="0"/>
          <w:sz w:val="22"/>
        </w:rPr>
        <w:t>Hình IV.4 – Activity Auth Web</w:t>
      </w:r>
    </w:p>
    <w:p>
      <w:pPr>
        <w:jc w:val="center"/>
      </w:pPr>
      <w:r>
        <w:drawing>
          <wp:inline xmlns:a="http://schemas.openxmlformats.org/drawingml/2006/main" xmlns:pic="http://schemas.openxmlformats.org/drawingml/2006/picture">
            <wp:extent cx="4680000" cy="3586829"/>
            <wp:docPr id="7" name="Picture 7"/>
            <wp:cNvGraphicFramePr>
              <a:graphicFrameLocks noChangeAspect="1"/>
            </wp:cNvGraphicFramePr>
            <a:graphic>
              <a:graphicData uri="http://schemas.openxmlformats.org/drawingml/2006/picture">
                <pic:pic>
                  <pic:nvPicPr>
                    <pic:cNvPr id="0" name="fig_8_2_activity_auth.png"/>
                    <pic:cNvPicPr/>
                  </pic:nvPicPr>
                  <pic:blipFill>
                    <a:blip r:embed="rId15"/>
                    <a:stretch>
                      <a:fillRect/>
                    </a:stretch>
                  </pic:blipFill>
                  <pic:spPr>
                    <a:xfrm>
                      <a:off x="0" y="0"/>
                      <a:ext cx="4680000" cy="3586829"/>
                    </a:xfrm>
                    <a:prstGeom prst="rect"/>
                  </pic:spPr>
                </pic:pic>
              </a:graphicData>
            </a:graphic>
          </wp:inline>
        </w:drawing>
      </w:r>
    </w:p>
    <w:p>
      <w:pPr>
        <w:pStyle w:val="Heading3"/>
      </w:pPr>
      <w:r>
        <w:rPr>
          <w:rFonts w:ascii="Times New Roman" w:hAnsi="Times New Roman" w:eastAsia="Times New Roman"/>
          <w:b/>
          <w:i w:val="0"/>
          <w:sz w:val="24"/>
        </w:rPr>
        <w:t>3.2 Activity – Cập nhật giỏ hàng</w:t>
      </w:r>
    </w:p>
    <w:p>
      <w:pPr>
        <w:spacing w:after="120" w:line="276" w:lineRule="auto"/>
        <w:jc w:val="center"/>
      </w:pPr>
      <w:r>
        <w:rPr>
          <w:rFonts w:ascii="Times New Roman" w:hAnsi="Times New Roman" w:eastAsia="Times New Roman"/>
          <w:b/>
          <w:i w:val="0"/>
          <w:sz w:val="22"/>
        </w:rPr>
        <w:t>Hình IV.5 – Activity Cart</w:t>
      </w:r>
    </w:p>
    <w:p>
      <w:pPr>
        <w:jc w:val="center"/>
      </w:pPr>
      <w:r>
        <w:drawing>
          <wp:inline xmlns:a="http://schemas.openxmlformats.org/drawingml/2006/main" xmlns:pic="http://schemas.openxmlformats.org/drawingml/2006/picture">
            <wp:extent cx="4320000" cy="14622439"/>
            <wp:docPr id="8" name="Picture 8"/>
            <wp:cNvGraphicFramePr>
              <a:graphicFrameLocks noChangeAspect="1"/>
            </wp:cNvGraphicFramePr>
            <a:graphic>
              <a:graphicData uri="http://schemas.openxmlformats.org/drawingml/2006/picture">
                <pic:pic>
                  <pic:nvPicPr>
                    <pic:cNvPr id="0" name="fig_8_3_activity_cart.png"/>
                    <pic:cNvPicPr/>
                  </pic:nvPicPr>
                  <pic:blipFill>
                    <a:blip r:embed="rId16"/>
                    <a:stretch>
                      <a:fillRect/>
                    </a:stretch>
                  </pic:blipFill>
                  <pic:spPr>
                    <a:xfrm>
                      <a:off x="0" y="0"/>
                      <a:ext cx="4320000" cy="14622439"/>
                    </a:xfrm>
                    <a:prstGeom prst="rect"/>
                  </pic:spPr>
                </pic:pic>
              </a:graphicData>
            </a:graphic>
          </wp:inline>
        </w:drawing>
      </w:r>
    </w:p>
    <w:p>
      <w:pPr>
        <w:pStyle w:val="Heading3"/>
      </w:pPr>
      <w:r>
        <w:rPr>
          <w:rFonts w:ascii="Times New Roman" w:hAnsi="Times New Roman" w:eastAsia="Times New Roman"/>
          <w:b/>
          <w:i w:val="0"/>
          <w:sz w:val="24"/>
        </w:rPr>
        <w:t>3.3 Sequence – updateItem</w:t>
      </w:r>
    </w:p>
    <w:p>
      <w:pPr>
        <w:spacing w:after="120" w:line="276" w:lineRule="auto"/>
        <w:jc w:val="center"/>
      </w:pPr>
      <w:r>
        <w:rPr>
          <w:rFonts w:ascii="Times New Roman" w:hAnsi="Times New Roman" w:eastAsia="Times New Roman"/>
          <w:b/>
          <w:i w:val="0"/>
          <w:sz w:val="22"/>
        </w:rPr>
        <w:t>Hình IV.6 – Sequence updateItem</w:t>
      </w:r>
    </w:p>
    <w:p>
      <w:pPr>
        <w:jc w:val="center"/>
      </w:pPr>
      <w:r>
        <w:drawing>
          <wp:inline xmlns:a="http://schemas.openxmlformats.org/drawingml/2006/main" xmlns:pic="http://schemas.openxmlformats.org/drawingml/2006/picture">
            <wp:extent cx="4680000" cy="3381857"/>
            <wp:docPr id="9" name="Picture 9"/>
            <wp:cNvGraphicFramePr>
              <a:graphicFrameLocks noChangeAspect="1"/>
            </wp:cNvGraphicFramePr>
            <a:graphic>
              <a:graphicData uri="http://schemas.openxmlformats.org/drawingml/2006/picture">
                <pic:pic>
                  <pic:nvPicPr>
                    <pic:cNvPr id="0" name="fig_8_4_seq_updateitem.png"/>
                    <pic:cNvPicPr/>
                  </pic:nvPicPr>
                  <pic:blipFill>
                    <a:blip r:embed="rId17"/>
                    <a:stretch>
                      <a:fillRect/>
                    </a:stretch>
                  </pic:blipFill>
                  <pic:spPr>
                    <a:xfrm>
                      <a:off x="0" y="0"/>
                      <a:ext cx="4680000" cy="3381857"/>
                    </a:xfrm>
                    <a:prstGeom prst="rect"/>
                  </pic:spPr>
                </pic:pic>
              </a:graphicData>
            </a:graphic>
          </wp:inline>
        </w:drawing>
      </w:r>
    </w:p>
    <w:p>
      <w:pPr>
        <w:pStyle w:val="Heading3"/>
      </w:pPr>
      <w:r>
        <w:rPr>
          <w:rFonts w:ascii="Times New Roman" w:hAnsi="Times New Roman" w:eastAsia="Times New Roman"/>
          <w:b/>
          <w:i w:val="0"/>
          <w:sz w:val="24"/>
        </w:rPr>
        <w:t>3.4 Sequence – Register / Login API</w:t>
      </w:r>
    </w:p>
    <w:p>
      <w:pPr>
        <w:spacing w:after="120" w:line="276" w:lineRule="auto"/>
        <w:jc w:val="center"/>
      </w:pPr>
      <w:r>
        <w:rPr>
          <w:rFonts w:ascii="Times New Roman" w:hAnsi="Times New Roman" w:eastAsia="Times New Roman"/>
          <w:b/>
          <w:i w:val="0"/>
          <w:sz w:val="22"/>
        </w:rPr>
        <w:t>Hình IV.7 – Sequence Auth API</w:t>
      </w:r>
    </w:p>
    <w:p>
      <w:pPr>
        <w:jc w:val="center"/>
      </w:pPr>
      <w:r>
        <w:drawing>
          <wp:inline xmlns:a="http://schemas.openxmlformats.org/drawingml/2006/main" xmlns:pic="http://schemas.openxmlformats.org/drawingml/2006/picture">
            <wp:extent cx="4320000" cy="4926888"/>
            <wp:docPr id="10" name="Picture 10"/>
            <wp:cNvGraphicFramePr>
              <a:graphicFrameLocks noChangeAspect="1"/>
            </wp:cNvGraphicFramePr>
            <a:graphic>
              <a:graphicData uri="http://schemas.openxmlformats.org/drawingml/2006/picture">
                <pic:pic>
                  <pic:nvPicPr>
                    <pic:cNvPr id="0" name="fig_8_5_seq_auth_api.png"/>
                    <pic:cNvPicPr/>
                  </pic:nvPicPr>
                  <pic:blipFill>
                    <a:blip r:embed="rId18"/>
                    <a:stretch>
                      <a:fillRect/>
                    </a:stretch>
                  </pic:blipFill>
                  <pic:spPr>
                    <a:xfrm>
                      <a:off x="0" y="0"/>
                      <a:ext cx="4320000" cy="4926888"/>
                    </a:xfrm>
                    <a:prstGeom prst="rect"/>
                  </pic:spPr>
                </pic:pic>
              </a:graphicData>
            </a:graphic>
          </wp:inline>
        </w:drawing>
      </w:r>
    </w:p>
    <w:p>
      <w:pPr>
        <w:pStyle w:val="Heading1"/>
      </w:pPr>
      <w:r>
        <w:rPr>
          <w:rFonts w:ascii="Times New Roman" w:hAnsi="Times New Roman" w:eastAsia="Times New Roman"/>
          <w:b/>
          <w:i w:val="0"/>
          <w:sz w:val="32"/>
        </w:rPr>
        <w:t>V. Software Testing Documentation</w:t>
      </w:r>
    </w:p>
    <w:p>
      <w:pPr>
        <w:pStyle w:val="Heading2"/>
      </w:pPr>
      <w:r>
        <w:rPr>
          <w:rFonts w:ascii="Times New Roman" w:hAnsi="Times New Roman" w:eastAsia="Times New Roman"/>
          <w:b/>
          <w:i w:val="0"/>
          <w:sz w:val="28"/>
        </w:rPr>
        <w:t>1. Scope of Testing</w:t>
      </w:r>
    </w:p>
    <w:p>
      <w:pPr>
        <w:pStyle w:val="Heading3"/>
      </w:pPr>
      <w:r>
        <w:rPr>
          <w:rFonts w:ascii="Times New Roman" w:hAnsi="Times New Roman" w:eastAsia="Times New Roman"/>
          <w:b/>
          <w:i w:val="0"/>
          <w:sz w:val="24"/>
        </w:rPr>
        <w:t>1.1 In-Scope Testing</w:t>
      </w:r>
    </w:p>
    <w:p>
      <w:pPr>
        <w:pStyle w:val="ListBullet"/>
      </w:pPr>
      <w:r>
        <w:rPr>
          <w:rFonts w:ascii="Times New Roman" w:hAnsi="Times New Roman" w:eastAsia="Times New Roman"/>
          <w:b w:val="0"/>
          <w:i w:val="0"/>
          <w:sz w:val="24"/>
        </w:rPr>
        <w:t>Functional test theo FR-WEB / FR-API / FR-ADM.</w:t>
      </w:r>
    </w:p>
    <w:p>
      <w:pPr>
        <w:pStyle w:val="ListBullet"/>
      </w:pPr>
      <w:r>
        <w:rPr>
          <w:rFonts w:ascii="Times New Roman" w:hAnsi="Times New Roman" w:eastAsia="Times New Roman"/>
          <w:b w:val="0"/>
          <w:i w:val="0"/>
          <w:sz w:val="24"/>
        </w:rPr>
        <w:t>API testing (JSON) và endpoint /update_item/.</w:t>
      </w:r>
    </w:p>
    <w:p>
      <w:pPr>
        <w:pStyle w:val="ListBullet"/>
      </w:pPr>
      <w:r>
        <w:rPr>
          <w:rFonts w:ascii="Times New Roman" w:hAnsi="Times New Roman" w:eastAsia="Times New Roman"/>
          <w:b w:val="0"/>
          <w:i w:val="0"/>
          <w:sz w:val="24"/>
        </w:rPr>
        <w:t>BVA + Equivalence Partitioning trên bound đã định nghĩa trong code.</w:t>
      </w:r>
    </w:p>
    <w:p>
      <w:pPr>
        <w:pStyle w:val="ListBullet"/>
      </w:pPr>
      <w:r>
        <w:rPr>
          <w:rFonts w:ascii="Times New Roman" w:hAnsi="Times New Roman" w:eastAsia="Times New Roman"/>
          <w:b w:val="0"/>
          <w:i w:val="0"/>
          <w:sz w:val="24"/>
        </w:rPr>
        <w:t>Smoke test các trang web chính (manual / Django client).</w:t>
      </w:r>
    </w:p>
    <w:p>
      <w:pPr>
        <w:pStyle w:val="Heading3"/>
      </w:pPr>
      <w:r>
        <w:rPr>
          <w:rFonts w:ascii="Times New Roman" w:hAnsi="Times New Roman" w:eastAsia="Times New Roman"/>
          <w:b/>
          <w:i w:val="0"/>
          <w:sz w:val="24"/>
        </w:rPr>
        <w:t>1.2 Out-of-Scope Testing</w:t>
      </w:r>
    </w:p>
    <w:p>
      <w:pPr>
        <w:pStyle w:val="ListBullet"/>
      </w:pPr>
      <w:r>
        <w:rPr>
          <w:rFonts w:ascii="Times New Roman" w:hAnsi="Times New Roman" w:eastAsia="Times New Roman"/>
          <w:b w:val="0"/>
          <w:i w:val="0"/>
          <w:sz w:val="24"/>
        </w:rPr>
        <w:t>Performance/load test quy mô lớn.</w:t>
      </w:r>
    </w:p>
    <w:p>
      <w:pPr>
        <w:pStyle w:val="ListBullet"/>
      </w:pPr>
      <w:r>
        <w:rPr>
          <w:rFonts w:ascii="Times New Roman" w:hAnsi="Times New Roman" w:eastAsia="Times New Roman"/>
          <w:b w:val="0"/>
          <w:i w:val="0"/>
          <w:sz w:val="24"/>
        </w:rPr>
        <w:t>Security penetration test chuyên sâu.</w:t>
      </w:r>
    </w:p>
    <w:p>
      <w:pPr>
        <w:pStyle w:val="ListBullet"/>
      </w:pPr>
      <w:r>
        <w:rPr>
          <w:rFonts w:ascii="Times New Roman" w:hAnsi="Times New Roman" w:eastAsia="Times New Roman"/>
          <w:b w:val="0"/>
          <w:i w:val="0"/>
          <w:sz w:val="24"/>
        </w:rPr>
        <w:t>Tích hợp cổng thanh toán thật (chưa có trong scope sản phẩm).</w:t>
      </w:r>
    </w:p>
    <w:p>
      <w:pPr>
        <w:pStyle w:val="ListBullet"/>
      </w:pPr>
      <w:r>
        <w:rPr>
          <w:rFonts w:ascii="Times New Roman" w:hAnsi="Times New Roman" w:eastAsia="Times New Roman"/>
          <w:b w:val="0"/>
          <w:i w:val="0"/>
          <w:sz w:val="24"/>
        </w:rPr>
        <w:t>Tương thích mọi trình duyệt mobile cũ.</w:t>
      </w:r>
    </w:p>
    <w:p>
      <w:pPr>
        <w:pStyle w:val="Heading3"/>
      </w:pPr>
      <w:r>
        <w:rPr>
          <w:rFonts w:ascii="Times New Roman" w:hAnsi="Times New Roman" w:eastAsia="Times New Roman"/>
          <w:b/>
          <w:i w:val="0"/>
          <w:sz w:val="24"/>
        </w:rPr>
        <w:t>1.3 Constraints &amp; Assumptions</w:t>
      </w:r>
    </w:p>
    <w:p>
      <w:pPr>
        <w:pStyle w:val="ListBullet"/>
      </w:pPr>
      <w:r>
        <w:rPr>
          <w:rFonts w:ascii="Times New Roman" w:hAnsi="Times New Roman" w:eastAsia="Times New Roman"/>
          <w:b w:val="0"/>
          <w:i w:val="0"/>
          <w:sz w:val="24"/>
        </w:rPr>
        <w:t>Môi trường test: Windows, Python venv, SQLite test DB của Django.</w:t>
      </w:r>
    </w:p>
    <w:p>
      <w:pPr>
        <w:pStyle w:val="ListBullet"/>
      </w:pPr>
      <w:r>
        <w:rPr>
          <w:rFonts w:ascii="Times New Roman" w:hAnsi="Times New Roman" w:eastAsia="Times New Roman"/>
          <w:b w:val="0"/>
          <w:i w:val="0"/>
          <w:sz w:val="24"/>
        </w:rPr>
        <w:t>Dữ liệu test tạo bằng fixture/API trong TestCase.</w:t>
      </w:r>
    </w:p>
    <w:p>
      <w:pPr>
        <w:pStyle w:val="ListBullet"/>
      </w:pPr>
      <w:r>
        <w:rPr>
          <w:rFonts w:ascii="Times New Roman" w:hAnsi="Times New Roman" w:eastAsia="Times New Roman"/>
          <w:b w:val="0"/>
          <w:i w:val="0"/>
          <w:sz w:val="24"/>
        </w:rPr>
        <w:t>Mỗi thành viên chịu trách nhiệm testcase + kết quả trong phạm vi được giao.</w:t>
      </w:r>
    </w:p>
    <w:p>
      <w:pPr>
        <w:pStyle w:val="Heading2"/>
      </w:pPr>
      <w:r>
        <w:rPr>
          <w:rFonts w:ascii="Times New Roman" w:hAnsi="Times New Roman" w:eastAsia="Times New Roman"/>
          <w:b/>
          <w:i w:val="0"/>
          <w:sz w:val="28"/>
        </w:rPr>
        <w:t>2. Test Strategy</w:t>
      </w:r>
    </w:p>
    <w:p>
      <w:pPr>
        <w:pStyle w:val="Heading3"/>
      </w:pPr>
      <w:r>
        <w:rPr>
          <w:rFonts w:ascii="Times New Roman" w:hAnsi="Times New Roman" w:eastAsia="Times New Roman"/>
          <w:b/>
          <w:i w:val="0"/>
          <w:sz w:val="24"/>
        </w:rPr>
        <w:t>2.1 Testing Types</w:t>
      </w:r>
    </w:p>
    <w:tbl>
      <w:tblPr>
        <w:tblStyle w:val="TableGrid"/>
        <w:tblW w:type="auto" w:w="0"/>
        <w:tblLook w:firstColumn="1" w:firstRow="1" w:lastColumn="0" w:lastRow="0" w:noHBand="0" w:noVBand="1" w:val="04A0"/>
      </w:tblPr>
      <w:tblGrid>
        <w:gridCol w:w="4844"/>
        <w:gridCol w:w="4844"/>
      </w:tblGrid>
      <w:tr>
        <w:tc>
          <w:tcPr>
            <w:tcW w:type="dxa" w:w="4844"/>
            <w:shd w:fill="1F4E79" w:val="clear"/>
          </w:tcPr>
          <w:p>
            <w:pPr>
              <w:jc w:val="center"/>
            </w:pPr>
            <w:r/>
            <w:r>
              <w:rPr>
                <w:rFonts w:ascii="Times New Roman" w:hAnsi="Times New Roman" w:eastAsia="Times New Roman"/>
                <w:b/>
                <w:i w:val="0"/>
                <w:color w:val="FFFFFF"/>
                <w:sz w:val="20"/>
              </w:rPr>
              <w:t>Type</w:t>
            </w:r>
          </w:p>
        </w:tc>
        <w:tc>
          <w:tcPr>
            <w:tcW w:type="dxa" w:w="4844"/>
            <w:shd w:fill="1F4E79" w:val="clear"/>
          </w:tcPr>
          <w:p>
            <w:pPr>
              <w:jc w:val="center"/>
            </w:pPr>
            <w:r/>
            <w:r>
              <w:rPr>
                <w:rFonts w:ascii="Times New Roman" w:hAnsi="Times New Roman" w:eastAsia="Times New Roman"/>
                <w:b/>
                <w:i w:val="0"/>
                <w:color w:val="FFFFFF"/>
                <w:sz w:val="20"/>
              </w:rPr>
              <w:t>Áp dụng</w:t>
            </w:r>
          </w:p>
        </w:tc>
      </w:tr>
      <w:tr>
        <w:tc>
          <w:tcPr>
            <w:tcW w:type="dxa" w:w="4844"/>
          </w:tcPr>
          <w:p>
            <w:r/>
            <w:r>
              <w:rPr>
                <w:rFonts w:ascii="Times New Roman" w:hAnsi="Times New Roman" w:eastAsia="Times New Roman"/>
                <w:b w:val="0"/>
                <w:i w:val="0"/>
                <w:sz w:val="20"/>
              </w:rPr>
              <w:t>Unit / Model</w:t>
            </w:r>
          </w:p>
        </w:tc>
        <w:tc>
          <w:tcPr>
            <w:tcW w:type="dxa" w:w="4844"/>
          </w:tcPr>
          <w:p>
            <w:r/>
            <w:r>
              <w:rPr>
                <w:rFonts w:ascii="Times New Roman" w:hAnsi="Times New Roman" w:eastAsia="Times New Roman"/>
                <w:b w:val="0"/>
                <w:i w:val="0"/>
                <w:sz w:val="20"/>
              </w:rPr>
              <w:t>Ràng buộc model, form register</w:t>
            </w:r>
          </w:p>
        </w:tc>
      </w:tr>
      <w:tr>
        <w:tc>
          <w:tcPr>
            <w:tcW w:type="dxa" w:w="4844"/>
          </w:tcPr>
          <w:p>
            <w:r/>
            <w:r>
              <w:rPr>
                <w:rFonts w:ascii="Times New Roman" w:hAnsi="Times New Roman" w:eastAsia="Times New Roman"/>
                <w:b w:val="0"/>
                <w:i w:val="0"/>
                <w:sz w:val="20"/>
              </w:rPr>
              <w:t>API / Integration</w:t>
            </w:r>
          </w:p>
        </w:tc>
        <w:tc>
          <w:tcPr>
            <w:tcW w:type="dxa" w:w="4844"/>
          </w:tcPr>
          <w:p>
            <w:r/>
            <w:r>
              <w:rPr>
                <w:rFonts w:ascii="Times New Roman" w:hAnsi="Times New Roman" w:eastAsia="Times New Roman"/>
                <w:b w:val="0"/>
                <w:i w:val="0"/>
                <w:sz w:val="20"/>
              </w:rPr>
              <w:t>DRF endpoints, updateItem</w:t>
            </w:r>
          </w:p>
        </w:tc>
      </w:tr>
      <w:tr>
        <w:tc>
          <w:tcPr>
            <w:tcW w:type="dxa" w:w="4844"/>
          </w:tcPr>
          <w:p>
            <w:r/>
            <w:r>
              <w:rPr>
                <w:rFonts w:ascii="Times New Roman" w:hAnsi="Times New Roman" w:eastAsia="Times New Roman"/>
                <w:b w:val="0"/>
                <w:i w:val="0"/>
                <w:sz w:val="20"/>
              </w:rPr>
              <w:t>BVA / EP</w:t>
            </w:r>
          </w:p>
        </w:tc>
        <w:tc>
          <w:tcPr>
            <w:tcW w:type="dxa" w:w="4844"/>
          </w:tcPr>
          <w:p>
            <w:r/>
            <w:r>
              <w:rPr>
                <w:rFonts w:ascii="Times New Roman" w:hAnsi="Times New Roman" w:eastAsia="Times New Roman"/>
                <w:b w:val="0"/>
                <w:i w:val="0"/>
                <w:sz w:val="20"/>
              </w:rPr>
              <w:t>Excel-driven (auth_bounds, domain_bounds)</w:t>
            </w:r>
          </w:p>
        </w:tc>
      </w:tr>
      <w:tr>
        <w:tc>
          <w:tcPr>
            <w:tcW w:type="dxa" w:w="4844"/>
          </w:tcPr>
          <w:p>
            <w:r/>
            <w:r>
              <w:rPr>
                <w:rFonts w:ascii="Times New Roman" w:hAnsi="Times New Roman" w:eastAsia="Times New Roman"/>
                <w:b w:val="0"/>
                <w:i w:val="0"/>
                <w:sz w:val="20"/>
              </w:rPr>
              <w:t>UI Smoke</w:t>
            </w:r>
          </w:p>
        </w:tc>
        <w:tc>
          <w:tcPr>
            <w:tcW w:type="dxa" w:w="4844"/>
          </w:tcPr>
          <w:p>
            <w:r/>
            <w:r>
              <w:rPr>
                <w:rFonts w:ascii="Times New Roman" w:hAnsi="Times New Roman" w:eastAsia="Times New Roman"/>
                <w:b w:val="0"/>
                <w:i w:val="0"/>
                <w:sz w:val="20"/>
              </w:rPr>
              <w:t>Các URL web chính</w:t>
            </w:r>
          </w:p>
        </w:tc>
      </w:tr>
      <w:tr>
        <w:tc>
          <w:tcPr>
            <w:tcW w:type="dxa" w:w="4844"/>
          </w:tcPr>
          <w:p>
            <w:r/>
            <w:r>
              <w:rPr>
                <w:rFonts w:ascii="Times New Roman" w:hAnsi="Times New Roman" w:eastAsia="Times New Roman"/>
                <w:b w:val="0"/>
                <w:i w:val="0"/>
                <w:sz w:val="20"/>
              </w:rPr>
              <w:t>Regression</w:t>
            </w:r>
          </w:p>
        </w:tc>
        <w:tc>
          <w:tcPr>
            <w:tcW w:type="dxa" w:w="4844"/>
          </w:tcPr>
          <w:p>
            <w:r/>
            <w:r>
              <w:rPr>
                <w:rFonts w:ascii="Times New Roman" w:hAnsi="Times New Roman" w:eastAsia="Times New Roman"/>
                <w:b w:val="0"/>
                <w:i w:val="0"/>
                <w:sz w:val="20"/>
              </w:rPr>
              <w:t>Chạy lại suite khi sửa code</w:t>
            </w:r>
          </w:p>
        </w:tc>
      </w:tr>
    </w:tbl>
    <w:p/>
    <w:p>
      <w:pPr>
        <w:pStyle w:val="Heading3"/>
      </w:pPr>
      <w:r>
        <w:rPr>
          <w:rFonts w:ascii="Times New Roman" w:hAnsi="Times New Roman" w:eastAsia="Times New Roman"/>
          <w:b/>
          <w:i w:val="0"/>
          <w:sz w:val="24"/>
        </w:rPr>
        <w:t>2.2 Test Levels</w:t>
      </w:r>
    </w:p>
    <w:p>
      <w:pPr>
        <w:pStyle w:val="ListBullet"/>
      </w:pPr>
      <w:r>
        <w:rPr>
          <w:rFonts w:ascii="Times New Roman" w:hAnsi="Times New Roman" w:eastAsia="Times New Roman"/>
          <w:b w:val="0"/>
          <w:i w:val="0"/>
          <w:sz w:val="24"/>
        </w:rPr>
        <w:t>Component: serializers, views, models.</w:t>
      </w:r>
    </w:p>
    <w:p>
      <w:pPr>
        <w:pStyle w:val="ListBullet"/>
      </w:pPr>
      <w:r>
        <w:rPr>
          <w:rFonts w:ascii="Times New Roman" w:hAnsi="Times New Roman" w:eastAsia="Times New Roman"/>
          <w:b w:val="0"/>
          <w:i w:val="0"/>
          <w:sz w:val="24"/>
        </w:rPr>
        <w:t>System: luồng đăng ký → login → thêm giỏ → xem cart.</w:t>
      </w:r>
    </w:p>
    <w:p>
      <w:pPr>
        <w:pStyle w:val="ListBullet"/>
      </w:pPr>
      <w:r>
        <w:rPr>
          <w:rFonts w:ascii="Times New Roman" w:hAnsi="Times New Roman" w:eastAsia="Times New Roman"/>
          <w:b w:val="0"/>
          <w:i w:val="0"/>
          <w:sz w:val="24"/>
        </w:rPr>
        <w:t>Acceptance (nhẹ): checklist UAT theo major features FE1–FE5.</w:t>
      </w:r>
    </w:p>
    <w:p>
      <w:pPr>
        <w:pStyle w:val="Heading3"/>
      </w:pPr>
      <w:r>
        <w:rPr>
          <w:rFonts w:ascii="Times New Roman" w:hAnsi="Times New Roman" w:eastAsia="Times New Roman"/>
          <w:b/>
          <w:i w:val="0"/>
          <w:sz w:val="24"/>
        </w:rPr>
        <w:t>2.3 Supporting Tools</w:t>
      </w:r>
    </w:p>
    <w:p>
      <w:pPr>
        <w:pStyle w:val="ListBullet"/>
      </w:pPr>
      <w:r>
        <w:rPr>
          <w:rFonts w:ascii="Times New Roman" w:hAnsi="Times New Roman" w:eastAsia="Times New Roman"/>
          <w:b w:val="0"/>
          <w:i w:val="0"/>
          <w:sz w:val="24"/>
        </w:rPr>
        <w:t>Django TestCase / APIClient</w:t>
      </w:r>
    </w:p>
    <w:p>
      <w:pPr>
        <w:pStyle w:val="ListBullet"/>
      </w:pPr>
      <w:r>
        <w:rPr>
          <w:rFonts w:ascii="Times New Roman" w:hAnsi="Times New Roman" w:eastAsia="Times New Roman"/>
          <w:b w:val="0"/>
          <w:i w:val="0"/>
          <w:sz w:val="24"/>
        </w:rPr>
        <w:t>Excel (backend_bva_ep_tests.xlsx, auth_bva_tests.xlsx)</w:t>
      </w:r>
    </w:p>
    <w:p>
      <w:pPr>
        <w:pStyle w:val="ListBullet"/>
      </w:pPr>
      <w:r>
        <w:rPr>
          <w:rFonts w:ascii="Times New Roman" w:hAnsi="Times New Roman" w:eastAsia="Times New Roman"/>
          <w:b w:val="0"/>
          <w:i w:val="0"/>
          <w:sz w:val="24"/>
        </w:rPr>
        <w:t>Coverage.py (tuỳ chọn đo độ phủ)</w:t>
      </w:r>
    </w:p>
    <w:p>
      <w:pPr>
        <w:pStyle w:val="Heading2"/>
      </w:pPr>
      <w:r>
        <w:rPr>
          <w:rFonts w:ascii="Times New Roman" w:hAnsi="Times New Roman" w:eastAsia="Times New Roman"/>
          <w:b/>
          <w:i w:val="0"/>
          <w:sz w:val="28"/>
        </w:rPr>
        <w:t>3. Test Plan</w:t>
      </w:r>
    </w:p>
    <w:p>
      <w:pPr>
        <w:pStyle w:val="Heading3"/>
      </w:pPr>
      <w:r>
        <w:rPr>
          <w:rFonts w:ascii="Times New Roman" w:hAnsi="Times New Roman" w:eastAsia="Times New Roman"/>
          <w:b/>
          <w:i w:val="0"/>
          <w:sz w:val="24"/>
        </w:rPr>
        <w:t>3.1 Human Resources – phân công đều 4 thành viên</w:t>
      </w:r>
    </w:p>
    <w:p>
      <w:pPr>
        <w:spacing w:after="120" w:line="276" w:lineRule="auto"/>
      </w:pPr>
      <w:r>
        <w:rPr>
          <w:rFonts w:ascii="Times New Roman" w:hAnsi="Times New Roman" w:eastAsia="Times New Roman"/>
          <w:b w:val="0"/>
          <w:i w:val="0"/>
          <w:sz w:val="24"/>
        </w:rPr>
        <w:t>Nhóm chia đều các chức năng để test. Mỗi người phụ trách thiết kế testcase, thực thi, ghi defect và báo cáo kết quả trong phạm vi của mình.</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fill="1F4E79" w:val="clear"/>
          </w:tcPr>
          <w:p>
            <w:pPr>
              <w:jc w:val="center"/>
            </w:pPr>
            <w:r/>
            <w:r>
              <w:rPr>
                <w:rFonts w:ascii="Times New Roman" w:hAnsi="Times New Roman" w:eastAsia="Times New Roman"/>
                <w:b/>
                <w:i w:val="0"/>
                <w:color w:val="FFFFFF"/>
                <w:sz w:val="20"/>
              </w:rPr>
              <w:t>TV</w:t>
            </w:r>
          </w:p>
        </w:tc>
        <w:tc>
          <w:tcPr>
            <w:tcW w:type="dxa" w:w="1938"/>
            <w:shd w:fill="1F4E79" w:val="clear"/>
          </w:tcPr>
          <w:p>
            <w:pPr>
              <w:jc w:val="center"/>
            </w:pPr>
            <w:r/>
            <w:r>
              <w:rPr>
                <w:rFonts w:ascii="Times New Roman" w:hAnsi="Times New Roman" w:eastAsia="Times New Roman"/>
                <w:b/>
                <w:i w:val="0"/>
                <w:color w:val="FFFFFF"/>
                <w:sz w:val="20"/>
              </w:rPr>
              <w:t>Phạm vi chức năng</w:t>
            </w:r>
          </w:p>
        </w:tc>
        <w:tc>
          <w:tcPr>
            <w:tcW w:type="dxa" w:w="1938"/>
            <w:shd w:fill="1F4E79" w:val="clear"/>
          </w:tcPr>
          <w:p>
            <w:pPr>
              <w:jc w:val="center"/>
            </w:pPr>
            <w:r/>
            <w:r>
              <w:rPr>
                <w:rFonts w:ascii="Times New Roman" w:hAnsi="Times New Roman" w:eastAsia="Times New Roman"/>
                <w:b/>
                <w:i w:val="0"/>
                <w:color w:val="FFFFFF"/>
                <w:sz w:val="20"/>
              </w:rPr>
              <w:t>Mã FR</w:t>
            </w:r>
          </w:p>
        </w:tc>
        <w:tc>
          <w:tcPr>
            <w:tcW w:type="dxa" w:w="1938"/>
            <w:shd w:fill="1F4E79" w:val="clear"/>
          </w:tcPr>
          <w:p>
            <w:pPr>
              <w:jc w:val="center"/>
            </w:pPr>
            <w:r/>
            <w:r>
              <w:rPr>
                <w:rFonts w:ascii="Times New Roman" w:hAnsi="Times New Roman" w:eastAsia="Times New Roman"/>
                <w:b/>
                <w:i w:val="0"/>
                <w:color w:val="FFFFFF"/>
                <w:sz w:val="20"/>
              </w:rPr>
              <w:t>Loại test chính</w:t>
            </w:r>
          </w:p>
        </w:tc>
        <w:tc>
          <w:tcPr>
            <w:tcW w:type="dxa" w:w="1938"/>
            <w:shd w:fill="1F4E79" w:val="clear"/>
          </w:tcPr>
          <w:p>
            <w:pPr>
              <w:jc w:val="center"/>
            </w:pPr>
            <w:r/>
            <w:r>
              <w:rPr>
                <w:rFonts w:ascii="Times New Roman" w:hAnsi="Times New Roman" w:eastAsia="Times New Roman"/>
                <w:b/>
                <w:i w:val="0"/>
                <w:color w:val="FFFFFF"/>
                <w:sz w:val="20"/>
              </w:rPr>
              <w:t>Ghi chú</w:t>
            </w:r>
          </w:p>
        </w:tc>
      </w:tr>
      <w:tr>
        <w:tc>
          <w:tcPr>
            <w:tcW w:type="dxa" w:w="1938"/>
          </w:tcPr>
          <w:p>
            <w:r/>
            <w:r>
              <w:rPr>
                <w:rFonts w:ascii="Times New Roman" w:hAnsi="Times New Roman" w:eastAsia="Times New Roman"/>
                <w:b w:val="0"/>
                <w:i w:val="0"/>
                <w:sz w:val="20"/>
              </w:rPr>
              <w:t>A</w:t>
            </w:r>
          </w:p>
        </w:tc>
        <w:tc>
          <w:tcPr>
            <w:tcW w:type="dxa" w:w="1938"/>
          </w:tcPr>
          <w:p>
            <w:r/>
            <w:r>
              <w:rPr>
                <w:rFonts w:ascii="Times New Roman" w:hAnsi="Times New Roman" w:eastAsia="Times New Roman"/>
                <w:b w:val="0"/>
                <w:i w:val="0"/>
                <w:sz w:val="20"/>
              </w:rPr>
              <w:t>Catalog Web: Home, Products, Category, Detail, Search</w:t>
            </w:r>
          </w:p>
        </w:tc>
        <w:tc>
          <w:tcPr>
            <w:tcW w:type="dxa" w:w="1938"/>
          </w:tcPr>
          <w:p>
            <w:r/>
            <w:r>
              <w:rPr>
                <w:rFonts w:ascii="Times New Roman" w:hAnsi="Times New Roman" w:eastAsia="Times New Roman"/>
                <w:b w:val="0"/>
                <w:i w:val="0"/>
                <w:sz w:val="20"/>
              </w:rPr>
              <w:t>FR-WEB-01 … 05</w:t>
            </w:r>
          </w:p>
        </w:tc>
        <w:tc>
          <w:tcPr>
            <w:tcW w:type="dxa" w:w="1938"/>
          </w:tcPr>
          <w:p>
            <w:r/>
            <w:r>
              <w:rPr>
                <w:rFonts w:ascii="Times New Roman" w:hAnsi="Times New Roman" w:eastAsia="Times New Roman"/>
                <w:b w:val="0"/>
                <w:i w:val="0"/>
                <w:sz w:val="20"/>
              </w:rPr>
              <w:t>UI smoke + functional</w:t>
            </w:r>
          </w:p>
        </w:tc>
        <w:tc>
          <w:tcPr>
            <w:tcW w:type="dxa" w:w="1938"/>
          </w:tcPr>
          <w:p>
            <w:r/>
            <w:r>
              <w:rPr>
                <w:rFonts w:ascii="Times New Roman" w:hAnsi="Times New Roman" w:eastAsia="Times New Roman"/>
                <w:b w:val="0"/>
                <w:i w:val="0"/>
                <w:sz w:val="20"/>
              </w:rPr>
              <w:t>~5 FR</w:t>
            </w:r>
          </w:p>
        </w:tc>
      </w:tr>
      <w:tr>
        <w:tc>
          <w:tcPr>
            <w:tcW w:type="dxa" w:w="1938"/>
          </w:tcPr>
          <w:p>
            <w:r/>
            <w:r>
              <w:rPr>
                <w:rFonts w:ascii="Times New Roman" w:hAnsi="Times New Roman" w:eastAsia="Times New Roman"/>
                <w:b w:val="0"/>
                <w:i w:val="0"/>
                <w:sz w:val="20"/>
              </w:rPr>
              <w:t>B</w:t>
            </w:r>
          </w:p>
        </w:tc>
        <w:tc>
          <w:tcPr>
            <w:tcW w:type="dxa" w:w="1938"/>
          </w:tcPr>
          <w:p>
            <w:r/>
            <w:r>
              <w:rPr>
                <w:rFonts w:ascii="Times New Roman" w:hAnsi="Times New Roman" w:eastAsia="Times New Roman"/>
                <w:b w:val="0"/>
                <w:i w:val="0"/>
                <w:sz w:val="20"/>
              </w:rPr>
              <w:t>Cart, Payment, Contact, Register, Login, Logout</w:t>
            </w:r>
          </w:p>
        </w:tc>
        <w:tc>
          <w:tcPr>
            <w:tcW w:type="dxa" w:w="1938"/>
          </w:tcPr>
          <w:p>
            <w:r/>
            <w:r>
              <w:rPr>
                <w:rFonts w:ascii="Times New Roman" w:hAnsi="Times New Roman" w:eastAsia="Times New Roman"/>
                <w:b w:val="0"/>
                <w:i w:val="0"/>
                <w:sz w:val="20"/>
              </w:rPr>
              <w:t>FR-WEB-06 … 12</w:t>
            </w:r>
          </w:p>
        </w:tc>
        <w:tc>
          <w:tcPr>
            <w:tcW w:type="dxa" w:w="1938"/>
          </w:tcPr>
          <w:p>
            <w:r/>
            <w:r>
              <w:rPr>
                <w:rFonts w:ascii="Times New Roman" w:hAnsi="Times New Roman" w:eastAsia="Times New Roman"/>
                <w:b w:val="0"/>
                <w:i w:val="0"/>
                <w:sz w:val="20"/>
              </w:rPr>
              <w:t>Functional + BVA auth web</w:t>
            </w:r>
          </w:p>
        </w:tc>
        <w:tc>
          <w:tcPr>
            <w:tcW w:type="dxa" w:w="1938"/>
          </w:tcPr>
          <w:p>
            <w:r/>
            <w:r>
              <w:rPr>
                <w:rFonts w:ascii="Times New Roman" w:hAnsi="Times New Roman" w:eastAsia="Times New Roman"/>
                <w:b w:val="0"/>
                <w:i w:val="0"/>
                <w:sz w:val="20"/>
              </w:rPr>
              <w:t>~7 FR</w:t>
            </w:r>
          </w:p>
        </w:tc>
      </w:tr>
      <w:tr>
        <w:tc>
          <w:tcPr>
            <w:tcW w:type="dxa" w:w="1938"/>
          </w:tcPr>
          <w:p>
            <w:r/>
            <w:r>
              <w:rPr>
                <w:rFonts w:ascii="Times New Roman" w:hAnsi="Times New Roman" w:eastAsia="Times New Roman"/>
                <w:b w:val="0"/>
                <w:i w:val="0"/>
                <w:sz w:val="20"/>
              </w:rPr>
              <w:t>C</w:t>
            </w:r>
          </w:p>
        </w:tc>
        <w:tc>
          <w:tcPr>
            <w:tcW w:type="dxa" w:w="1938"/>
          </w:tcPr>
          <w:p>
            <w:r/>
            <w:r>
              <w:rPr>
                <w:rFonts w:ascii="Times New Roman" w:hAnsi="Times New Roman" w:eastAsia="Times New Roman"/>
                <w:b w:val="0"/>
                <w:i w:val="0"/>
                <w:sz w:val="20"/>
              </w:rPr>
              <w:t>API Product, Category, Order, OrderItem (list)</w:t>
            </w:r>
          </w:p>
        </w:tc>
        <w:tc>
          <w:tcPr>
            <w:tcW w:type="dxa" w:w="1938"/>
          </w:tcPr>
          <w:p>
            <w:r/>
            <w:r>
              <w:rPr>
                <w:rFonts w:ascii="Times New Roman" w:hAnsi="Times New Roman" w:eastAsia="Times New Roman"/>
                <w:b w:val="0"/>
                <w:i w:val="0"/>
                <w:sz w:val="20"/>
              </w:rPr>
              <w:t>FR-API-01 … 07</w:t>
            </w:r>
          </w:p>
        </w:tc>
        <w:tc>
          <w:tcPr>
            <w:tcW w:type="dxa" w:w="1938"/>
          </w:tcPr>
          <w:p>
            <w:r/>
            <w:r>
              <w:rPr>
                <w:rFonts w:ascii="Times New Roman" w:hAnsi="Times New Roman" w:eastAsia="Times New Roman"/>
                <w:b w:val="0"/>
                <w:i w:val="0"/>
                <w:sz w:val="20"/>
              </w:rPr>
              <w:t>API + BVA/EP domain</w:t>
            </w:r>
          </w:p>
        </w:tc>
        <w:tc>
          <w:tcPr>
            <w:tcW w:type="dxa" w:w="1938"/>
          </w:tcPr>
          <w:p>
            <w:r/>
            <w:r>
              <w:rPr>
                <w:rFonts w:ascii="Times New Roman" w:hAnsi="Times New Roman" w:eastAsia="Times New Roman"/>
                <w:b w:val="0"/>
                <w:i w:val="0"/>
                <w:sz w:val="20"/>
              </w:rPr>
              <w:t>~7 FR</w:t>
            </w:r>
          </w:p>
        </w:tc>
      </w:tr>
      <w:tr>
        <w:tc>
          <w:tcPr>
            <w:tcW w:type="dxa" w:w="1938"/>
          </w:tcPr>
          <w:p>
            <w:r/>
            <w:r>
              <w:rPr>
                <w:rFonts w:ascii="Times New Roman" w:hAnsi="Times New Roman" w:eastAsia="Times New Roman"/>
                <w:b w:val="0"/>
                <w:i w:val="0"/>
                <w:sz w:val="20"/>
              </w:rPr>
              <w:t>D</w:t>
            </w:r>
          </w:p>
        </w:tc>
        <w:tc>
          <w:tcPr>
            <w:tcW w:type="dxa" w:w="1938"/>
          </w:tcPr>
          <w:p>
            <w:r/>
            <w:r>
              <w:rPr>
                <w:rFonts w:ascii="Times New Roman" w:hAnsi="Times New Roman" w:eastAsia="Times New Roman"/>
                <w:b w:val="0"/>
                <w:i w:val="0"/>
                <w:sz w:val="20"/>
              </w:rPr>
              <w:t>API OrderItem detail, Shipping, Auth API, Admin</w:t>
            </w:r>
          </w:p>
        </w:tc>
        <w:tc>
          <w:tcPr>
            <w:tcW w:type="dxa" w:w="1938"/>
          </w:tcPr>
          <w:p>
            <w:r/>
            <w:r>
              <w:rPr>
                <w:rFonts w:ascii="Times New Roman" w:hAnsi="Times New Roman" w:eastAsia="Times New Roman"/>
                <w:b w:val="0"/>
                <w:i w:val="0"/>
                <w:sz w:val="20"/>
              </w:rPr>
              <w:t>FR-API-08 … 13; FR-ADM-01</w:t>
            </w:r>
          </w:p>
        </w:tc>
        <w:tc>
          <w:tcPr>
            <w:tcW w:type="dxa" w:w="1938"/>
          </w:tcPr>
          <w:p>
            <w:r/>
            <w:r>
              <w:rPr>
                <w:rFonts w:ascii="Times New Roman" w:hAnsi="Times New Roman" w:eastAsia="Times New Roman"/>
                <w:b w:val="0"/>
                <w:i w:val="0"/>
                <w:sz w:val="20"/>
              </w:rPr>
              <w:t>API + Admin smoke + NFR nhẹ</w:t>
            </w:r>
          </w:p>
        </w:tc>
        <w:tc>
          <w:tcPr>
            <w:tcW w:type="dxa" w:w="1938"/>
          </w:tcPr>
          <w:p>
            <w:r/>
            <w:r>
              <w:rPr>
                <w:rFonts w:ascii="Times New Roman" w:hAnsi="Times New Roman" w:eastAsia="Times New Roman"/>
                <w:b w:val="0"/>
                <w:i w:val="0"/>
                <w:sz w:val="20"/>
              </w:rPr>
              <w:t>~7 FR</w:t>
            </w:r>
          </w:p>
        </w:tc>
      </w:tr>
    </w:tbl>
    <w:p/>
    <w:p>
      <w:pPr>
        <w:spacing w:after="120" w:line="276" w:lineRule="auto"/>
      </w:pPr>
      <w:r>
        <w:rPr>
          <w:rFonts w:ascii="Times New Roman" w:hAnsi="Times New Roman" w:eastAsia="Times New Roman"/>
          <w:b w:val="0"/>
          <w:i/>
          <w:sz w:val="24"/>
        </w:rPr>
        <w:t>Ma trận trách nhiệm test (RACI rút gọn): R = Responsible</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fill="1F4E79" w:val="clear"/>
          </w:tcPr>
          <w:p>
            <w:pPr>
              <w:jc w:val="center"/>
            </w:pPr>
            <w:r/>
            <w:r>
              <w:rPr>
                <w:rFonts w:ascii="Times New Roman" w:hAnsi="Times New Roman" w:eastAsia="Times New Roman"/>
                <w:b/>
                <w:i w:val="0"/>
                <w:color w:val="FFFFFF"/>
                <w:sz w:val="20"/>
              </w:rPr>
              <w:t>Hạng mục</w:t>
            </w:r>
          </w:p>
        </w:tc>
        <w:tc>
          <w:tcPr>
            <w:tcW w:type="dxa" w:w="1938"/>
            <w:shd w:fill="1F4E79" w:val="clear"/>
          </w:tcPr>
          <w:p>
            <w:pPr>
              <w:jc w:val="center"/>
            </w:pPr>
            <w:r/>
            <w:r>
              <w:rPr>
                <w:rFonts w:ascii="Times New Roman" w:hAnsi="Times New Roman" w:eastAsia="Times New Roman"/>
                <w:b/>
                <w:i w:val="0"/>
                <w:color w:val="FFFFFF"/>
                <w:sz w:val="20"/>
              </w:rPr>
              <w:t>A</w:t>
            </w:r>
          </w:p>
        </w:tc>
        <w:tc>
          <w:tcPr>
            <w:tcW w:type="dxa" w:w="1938"/>
            <w:shd w:fill="1F4E79" w:val="clear"/>
          </w:tcPr>
          <w:p>
            <w:pPr>
              <w:jc w:val="center"/>
            </w:pPr>
            <w:r/>
            <w:r>
              <w:rPr>
                <w:rFonts w:ascii="Times New Roman" w:hAnsi="Times New Roman" w:eastAsia="Times New Roman"/>
                <w:b/>
                <w:i w:val="0"/>
                <w:color w:val="FFFFFF"/>
                <w:sz w:val="20"/>
              </w:rPr>
              <w:t>B</w:t>
            </w:r>
          </w:p>
        </w:tc>
        <w:tc>
          <w:tcPr>
            <w:tcW w:type="dxa" w:w="1938"/>
            <w:shd w:fill="1F4E79" w:val="clear"/>
          </w:tcPr>
          <w:p>
            <w:pPr>
              <w:jc w:val="center"/>
            </w:pPr>
            <w:r/>
            <w:r>
              <w:rPr>
                <w:rFonts w:ascii="Times New Roman" w:hAnsi="Times New Roman" w:eastAsia="Times New Roman"/>
                <w:b/>
                <w:i w:val="0"/>
                <w:color w:val="FFFFFF"/>
                <w:sz w:val="20"/>
              </w:rPr>
              <w:t>C</w:t>
            </w:r>
          </w:p>
        </w:tc>
        <w:tc>
          <w:tcPr>
            <w:tcW w:type="dxa" w:w="1938"/>
            <w:shd w:fill="1F4E79" w:val="clear"/>
          </w:tcPr>
          <w:p>
            <w:pPr>
              <w:jc w:val="center"/>
            </w:pPr>
            <w:r/>
            <w:r>
              <w:rPr>
                <w:rFonts w:ascii="Times New Roman" w:hAnsi="Times New Roman" w:eastAsia="Times New Roman"/>
                <w:b/>
                <w:i w:val="0"/>
                <w:color w:val="FFFFFF"/>
                <w:sz w:val="20"/>
              </w:rPr>
              <w:t>D</w:t>
            </w:r>
          </w:p>
        </w:tc>
      </w:tr>
      <w:tr>
        <w:tc>
          <w:tcPr>
            <w:tcW w:type="dxa" w:w="1938"/>
          </w:tcPr>
          <w:p>
            <w:r/>
            <w:r>
              <w:rPr>
                <w:rFonts w:ascii="Times New Roman" w:hAnsi="Times New Roman" w:eastAsia="Times New Roman"/>
                <w:b w:val="0"/>
                <w:i w:val="0"/>
                <w:sz w:val="20"/>
              </w:rPr>
              <w:t>FR-WEB Catalog</w:t>
            </w:r>
          </w:p>
        </w:tc>
        <w:tc>
          <w:tcPr>
            <w:tcW w:type="dxa" w:w="1938"/>
          </w:tcPr>
          <w:p>
            <w:r/>
            <w:r>
              <w:rPr>
                <w:rFonts w:ascii="Times New Roman" w:hAnsi="Times New Roman" w:eastAsia="Times New Roman"/>
                <w:b w:val="0"/>
                <w:i w:val="0"/>
                <w:sz w:val="20"/>
              </w:rPr>
              <w:t>R</w:t>
            </w:r>
          </w:p>
        </w:tc>
        <w:tc>
          <w:tcPr>
            <w:tcW w:type="dxa" w:w="1938"/>
          </w:tcPr>
          <w:p>
            <w:r/>
            <w:r>
              <w:rPr>
                <w:rFonts w:ascii="Times New Roman" w:hAnsi="Times New Roman" w:eastAsia="Times New Roman"/>
                <w:b w:val="0"/>
                <w:i w:val="0"/>
                <w:sz w:val="20"/>
              </w:rPr>
            </w:r>
          </w:p>
        </w:tc>
        <w:tc>
          <w:tcPr>
            <w:tcW w:type="dxa" w:w="1938"/>
          </w:tcPr>
          <w:p>
            <w:r/>
            <w:r>
              <w:rPr>
                <w:rFonts w:ascii="Times New Roman" w:hAnsi="Times New Roman" w:eastAsia="Times New Roman"/>
                <w:b w:val="0"/>
                <w:i w:val="0"/>
                <w:sz w:val="20"/>
              </w:rPr>
            </w:r>
          </w:p>
        </w:tc>
        <w:tc>
          <w:tcPr>
            <w:tcW w:type="dxa" w:w="1938"/>
          </w:tcPr>
          <w:p>
            <w:r/>
            <w:r>
              <w:rPr>
                <w:rFonts w:ascii="Times New Roman" w:hAnsi="Times New Roman" w:eastAsia="Times New Roman"/>
                <w:b w:val="0"/>
                <w:i w:val="0"/>
                <w:sz w:val="20"/>
              </w:rPr>
            </w:r>
          </w:p>
        </w:tc>
      </w:tr>
      <w:tr>
        <w:tc>
          <w:tcPr>
            <w:tcW w:type="dxa" w:w="1938"/>
          </w:tcPr>
          <w:p>
            <w:r/>
            <w:r>
              <w:rPr>
                <w:rFonts w:ascii="Times New Roman" w:hAnsi="Times New Roman" w:eastAsia="Times New Roman"/>
                <w:b w:val="0"/>
                <w:i w:val="0"/>
                <w:sz w:val="20"/>
              </w:rPr>
              <w:t>FR-WEB Cart/Auth</w:t>
            </w:r>
          </w:p>
        </w:tc>
        <w:tc>
          <w:tcPr>
            <w:tcW w:type="dxa" w:w="1938"/>
          </w:tcPr>
          <w:p>
            <w:r/>
            <w:r>
              <w:rPr>
                <w:rFonts w:ascii="Times New Roman" w:hAnsi="Times New Roman" w:eastAsia="Times New Roman"/>
                <w:b w:val="0"/>
                <w:i w:val="0"/>
                <w:sz w:val="20"/>
              </w:rPr>
            </w:r>
          </w:p>
        </w:tc>
        <w:tc>
          <w:tcPr>
            <w:tcW w:type="dxa" w:w="1938"/>
          </w:tcPr>
          <w:p>
            <w:r/>
            <w:r>
              <w:rPr>
                <w:rFonts w:ascii="Times New Roman" w:hAnsi="Times New Roman" w:eastAsia="Times New Roman"/>
                <w:b w:val="0"/>
                <w:i w:val="0"/>
                <w:sz w:val="20"/>
              </w:rPr>
              <w:t>R</w:t>
            </w:r>
          </w:p>
        </w:tc>
        <w:tc>
          <w:tcPr>
            <w:tcW w:type="dxa" w:w="1938"/>
          </w:tcPr>
          <w:p>
            <w:r/>
            <w:r>
              <w:rPr>
                <w:rFonts w:ascii="Times New Roman" w:hAnsi="Times New Roman" w:eastAsia="Times New Roman"/>
                <w:b w:val="0"/>
                <w:i w:val="0"/>
                <w:sz w:val="20"/>
              </w:rPr>
            </w:r>
          </w:p>
        </w:tc>
        <w:tc>
          <w:tcPr>
            <w:tcW w:type="dxa" w:w="1938"/>
          </w:tcPr>
          <w:p>
            <w:r/>
            <w:r>
              <w:rPr>
                <w:rFonts w:ascii="Times New Roman" w:hAnsi="Times New Roman" w:eastAsia="Times New Roman"/>
                <w:b w:val="0"/>
                <w:i w:val="0"/>
                <w:sz w:val="20"/>
              </w:rPr>
            </w:r>
          </w:p>
        </w:tc>
      </w:tr>
      <w:tr>
        <w:tc>
          <w:tcPr>
            <w:tcW w:type="dxa" w:w="1938"/>
          </w:tcPr>
          <w:p>
            <w:r/>
            <w:r>
              <w:rPr>
                <w:rFonts w:ascii="Times New Roman" w:hAnsi="Times New Roman" w:eastAsia="Times New Roman"/>
                <w:b w:val="0"/>
                <w:i w:val="0"/>
                <w:sz w:val="20"/>
              </w:rPr>
              <w:t>FR-API Product/Order</w:t>
            </w:r>
          </w:p>
        </w:tc>
        <w:tc>
          <w:tcPr>
            <w:tcW w:type="dxa" w:w="1938"/>
          </w:tcPr>
          <w:p>
            <w:r/>
            <w:r>
              <w:rPr>
                <w:rFonts w:ascii="Times New Roman" w:hAnsi="Times New Roman" w:eastAsia="Times New Roman"/>
                <w:b w:val="0"/>
                <w:i w:val="0"/>
                <w:sz w:val="20"/>
              </w:rPr>
            </w:r>
          </w:p>
        </w:tc>
        <w:tc>
          <w:tcPr>
            <w:tcW w:type="dxa" w:w="1938"/>
          </w:tcPr>
          <w:p>
            <w:r/>
            <w:r>
              <w:rPr>
                <w:rFonts w:ascii="Times New Roman" w:hAnsi="Times New Roman" w:eastAsia="Times New Roman"/>
                <w:b w:val="0"/>
                <w:i w:val="0"/>
                <w:sz w:val="20"/>
              </w:rPr>
            </w:r>
          </w:p>
        </w:tc>
        <w:tc>
          <w:tcPr>
            <w:tcW w:type="dxa" w:w="1938"/>
          </w:tcPr>
          <w:p>
            <w:r/>
            <w:r>
              <w:rPr>
                <w:rFonts w:ascii="Times New Roman" w:hAnsi="Times New Roman" w:eastAsia="Times New Roman"/>
                <w:b w:val="0"/>
                <w:i w:val="0"/>
                <w:sz w:val="20"/>
              </w:rPr>
              <w:t>R</w:t>
            </w:r>
          </w:p>
        </w:tc>
        <w:tc>
          <w:tcPr>
            <w:tcW w:type="dxa" w:w="1938"/>
          </w:tcPr>
          <w:p>
            <w:r/>
            <w:r>
              <w:rPr>
                <w:rFonts w:ascii="Times New Roman" w:hAnsi="Times New Roman" w:eastAsia="Times New Roman"/>
                <w:b w:val="0"/>
                <w:i w:val="0"/>
                <w:sz w:val="20"/>
              </w:rPr>
            </w:r>
          </w:p>
        </w:tc>
      </w:tr>
      <w:tr>
        <w:tc>
          <w:tcPr>
            <w:tcW w:type="dxa" w:w="1938"/>
          </w:tcPr>
          <w:p>
            <w:r/>
            <w:r>
              <w:rPr>
                <w:rFonts w:ascii="Times New Roman" w:hAnsi="Times New Roman" w:eastAsia="Times New Roman"/>
                <w:b w:val="0"/>
                <w:i w:val="0"/>
                <w:sz w:val="20"/>
              </w:rPr>
              <w:t>FR-API Shipping/Auth + Admin</w:t>
            </w:r>
          </w:p>
        </w:tc>
        <w:tc>
          <w:tcPr>
            <w:tcW w:type="dxa" w:w="1938"/>
          </w:tcPr>
          <w:p>
            <w:r/>
            <w:r>
              <w:rPr>
                <w:rFonts w:ascii="Times New Roman" w:hAnsi="Times New Roman" w:eastAsia="Times New Roman"/>
                <w:b w:val="0"/>
                <w:i w:val="0"/>
                <w:sz w:val="20"/>
              </w:rPr>
            </w:r>
          </w:p>
        </w:tc>
        <w:tc>
          <w:tcPr>
            <w:tcW w:type="dxa" w:w="1938"/>
          </w:tcPr>
          <w:p>
            <w:r/>
            <w:r>
              <w:rPr>
                <w:rFonts w:ascii="Times New Roman" w:hAnsi="Times New Roman" w:eastAsia="Times New Roman"/>
                <w:b w:val="0"/>
                <w:i w:val="0"/>
                <w:sz w:val="20"/>
              </w:rPr>
            </w:r>
          </w:p>
        </w:tc>
        <w:tc>
          <w:tcPr>
            <w:tcW w:type="dxa" w:w="1938"/>
          </w:tcPr>
          <w:p>
            <w:r/>
            <w:r>
              <w:rPr>
                <w:rFonts w:ascii="Times New Roman" w:hAnsi="Times New Roman" w:eastAsia="Times New Roman"/>
                <w:b w:val="0"/>
                <w:i w:val="0"/>
                <w:sz w:val="20"/>
              </w:rPr>
            </w:r>
          </w:p>
        </w:tc>
        <w:tc>
          <w:tcPr>
            <w:tcW w:type="dxa" w:w="1938"/>
          </w:tcPr>
          <w:p>
            <w:r/>
            <w:r>
              <w:rPr>
                <w:rFonts w:ascii="Times New Roman" w:hAnsi="Times New Roman" w:eastAsia="Times New Roman"/>
                <w:b w:val="0"/>
                <w:i w:val="0"/>
                <w:sz w:val="20"/>
              </w:rPr>
              <w:t>R</w:t>
            </w:r>
          </w:p>
        </w:tc>
      </w:tr>
      <w:tr>
        <w:tc>
          <w:tcPr>
            <w:tcW w:type="dxa" w:w="1938"/>
          </w:tcPr>
          <w:p>
            <w:r/>
            <w:r>
              <w:rPr>
                <w:rFonts w:ascii="Times New Roman" w:hAnsi="Times New Roman" w:eastAsia="Times New Roman"/>
                <w:b w:val="0"/>
                <w:i w:val="0"/>
                <w:sz w:val="20"/>
              </w:rPr>
              <w:t>Tổng hợp Test Report</w:t>
            </w:r>
          </w:p>
        </w:tc>
        <w:tc>
          <w:tcPr>
            <w:tcW w:type="dxa" w:w="1938"/>
          </w:tcPr>
          <w:p>
            <w:r/>
            <w:r>
              <w:rPr>
                <w:rFonts w:ascii="Times New Roman" w:hAnsi="Times New Roman" w:eastAsia="Times New Roman"/>
                <w:b w:val="0"/>
                <w:i w:val="0"/>
                <w:sz w:val="20"/>
              </w:rPr>
              <w:t>Cùng làm</w:t>
            </w:r>
          </w:p>
        </w:tc>
        <w:tc>
          <w:tcPr>
            <w:tcW w:type="dxa" w:w="1938"/>
          </w:tcPr>
          <w:p>
            <w:r/>
            <w:r>
              <w:rPr>
                <w:rFonts w:ascii="Times New Roman" w:hAnsi="Times New Roman" w:eastAsia="Times New Roman"/>
                <w:b w:val="0"/>
                <w:i w:val="0"/>
                <w:sz w:val="20"/>
              </w:rPr>
              <w:t>Cùng làm</w:t>
            </w:r>
          </w:p>
        </w:tc>
        <w:tc>
          <w:tcPr>
            <w:tcW w:type="dxa" w:w="1938"/>
          </w:tcPr>
          <w:p>
            <w:r/>
            <w:r>
              <w:rPr>
                <w:rFonts w:ascii="Times New Roman" w:hAnsi="Times New Roman" w:eastAsia="Times New Roman"/>
                <w:b w:val="0"/>
                <w:i w:val="0"/>
                <w:sz w:val="20"/>
              </w:rPr>
              <w:t>Cùng làm</w:t>
            </w:r>
          </w:p>
        </w:tc>
        <w:tc>
          <w:tcPr>
            <w:tcW w:type="dxa" w:w="1938"/>
          </w:tcPr>
          <w:p>
            <w:r/>
            <w:r>
              <w:rPr>
                <w:rFonts w:ascii="Times New Roman" w:hAnsi="Times New Roman" w:eastAsia="Times New Roman"/>
                <w:b w:val="0"/>
                <w:i w:val="0"/>
                <w:sz w:val="20"/>
              </w:rPr>
              <w:t>Cùng làm</w:t>
            </w:r>
          </w:p>
        </w:tc>
      </w:tr>
    </w:tbl>
    <w:p/>
    <w:p>
      <w:pPr>
        <w:pStyle w:val="Heading3"/>
      </w:pPr>
      <w:r>
        <w:rPr>
          <w:rFonts w:ascii="Times New Roman" w:hAnsi="Times New Roman" w:eastAsia="Times New Roman"/>
          <w:b/>
          <w:i w:val="0"/>
          <w:sz w:val="24"/>
        </w:rPr>
        <w:t>3.2 Test Environment</w:t>
      </w:r>
    </w:p>
    <w:tbl>
      <w:tblPr>
        <w:tblStyle w:val="TableGrid"/>
        <w:tblW w:type="auto" w:w="0"/>
        <w:tblLook w:firstColumn="1" w:firstRow="1" w:lastColumn="0" w:lastRow="0" w:noHBand="0" w:noVBand="1" w:val="04A0"/>
      </w:tblPr>
      <w:tblGrid>
        <w:gridCol w:w="4844"/>
        <w:gridCol w:w="4844"/>
      </w:tblGrid>
      <w:tr>
        <w:tc>
          <w:tcPr>
            <w:tcW w:type="dxa" w:w="4844"/>
            <w:shd w:fill="1F4E79" w:val="clear"/>
          </w:tcPr>
          <w:p>
            <w:pPr>
              <w:jc w:val="center"/>
            </w:pPr>
            <w:r/>
            <w:r>
              <w:rPr>
                <w:rFonts w:ascii="Times New Roman" w:hAnsi="Times New Roman" w:eastAsia="Times New Roman"/>
                <w:b/>
                <w:i w:val="0"/>
                <w:color w:val="FFFFFF"/>
                <w:sz w:val="20"/>
              </w:rPr>
              <w:t>Thành phần</w:t>
            </w:r>
          </w:p>
        </w:tc>
        <w:tc>
          <w:tcPr>
            <w:tcW w:type="dxa" w:w="4844"/>
            <w:shd w:fill="1F4E79" w:val="clear"/>
          </w:tcPr>
          <w:p>
            <w:pPr>
              <w:jc w:val="center"/>
            </w:pPr>
            <w:r/>
            <w:r>
              <w:rPr>
                <w:rFonts w:ascii="Times New Roman" w:hAnsi="Times New Roman" w:eastAsia="Times New Roman"/>
                <w:b/>
                <w:i w:val="0"/>
                <w:color w:val="FFFFFF"/>
                <w:sz w:val="20"/>
              </w:rPr>
              <w:t>Cấu hình</w:t>
            </w:r>
          </w:p>
        </w:tc>
      </w:tr>
      <w:tr>
        <w:tc>
          <w:tcPr>
            <w:tcW w:type="dxa" w:w="4844"/>
          </w:tcPr>
          <w:p>
            <w:r/>
            <w:r>
              <w:rPr>
                <w:rFonts w:ascii="Times New Roman" w:hAnsi="Times New Roman" w:eastAsia="Times New Roman"/>
                <w:b w:val="0"/>
                <w:i w:val="0"/>
                <w:sz w:val="20"/>
              </w:rPr>
              <w:t>OS</w:t>
            </w:r>
          </w:p>
        </w:tc>
        <w:tc>
          <w:tcPr>
            <w:tcW w:type="dxa" w:w="4844"/>
          </w:tcPr>
          <w:p>
            <w:r/>
            <w:r>
              <w:rPr>
                <w:rFonts w:ascii="Times New Roman" w:hAnsi="Times New Roman" w:eastAsia="Times New Roman"/>
                <w:b w:val="0"/>
                <w:i w:val="0"/>
                <w:sz w:val="20"/>
              </w:rPr>
              <w:t>Windows 10/11</w:t>
            </w:r>
          </w:p>
        </w:tc>
      </w:tr>
      <w:tr>
        <w:tc>
          <w:tcPr>
            <w:tcW w:type="dxa" w:w="4844"/>
          </w:tcPr>
          <w:p>
            <w:r/>
            <w:r>
              <w:rPr>
                <w:rFonts w:ascii="Times New Roman" w:hAnsi="Times New Roman" w:eastAsia="Times New Roman"/>
                <w:b w:val="0"/>
                <w:i w:val="0"/>
                <w:sz w:val="20"/>
              </w:rPr>
              <w:t>Runtime</w:t>
            </w:r>
          </w:p>
        </w:tc>
        <w:tc>
          <w:tcPr>
            <w:tcW w:type="dxa" w:w="4844"/>
          </w:tcPr>
          <w:p>
            <w:r/>
            <w:r>
              <w:rPr>
                <w:rFonts w:ascii="Times New Roman" w:hAnsi="Times New Roman" w:eastAsia="Times New Roman"/>
                <w:b w:val="0"/>
                <w:i w:val="0"/>
                <w:sz w:val="20"/>
              </w:rPr>
              <w:t>Python 3.11+ ; Django 4.2</w:t>
            </w:r>
          </w:p>
        </w:tc>
      </w:tr>
      <w:tr>
        <w:tc>
          <w:tcPr>
            <w:tcW w:type="dxa" w:w="4844"/>
          </w:tcPr>
          <w:p>
            <w:r/>
            <w:r>
              <w:rPr>
                <w:rFonts w:ascii="Times New Roman" w:hAnsi="Times New Roman" w:eastAsia="Times New Roman"/>
                <w:b w:val="0"/>
                <w:i w:val="0"/>
                <w:sz w:val="20"/>
              </w:rPr>
              <w:t>DB</w:t>
            </w:r>
          </w:p>
        </w:tc>
        <w:tc>
          <w:tcPr>
            <w:tcW w:type="dxa" w:w="4844"/>
          </w:tcPr>
          <w:p>
            <w:r/>
            <w:r>
              <w:rPr>
                <w:rFonts w:ascii="Times New Roman" w:hAnsi="Times New Roman" w:eastAsia="Times New Roman"/>
                <w:b w:val="0"/>
                <w:i w:val="0"/>
                <w:sz w:val="20"/>
              </w:rPr>
              <w:t>SQLite (test runner)</w:t>
            </w:r>
          </w:p>
        </w:tc>
      </w:tr>
      <w:tr>
        <w:tc>
          <w:tcPr>
            <w:tcW w:type="dxa" w:w="4844"/>
          </w:tcPr>
          <w:p>
            <w:r/>
            <w:r>
              <w:rPr>
                <w:rFonts w:ascii="Times New Roman" w:hAnsi="Times New Roman" w:eastAsia="Times New Roman"/>
                <w:b w:val="0"/>
                <w:i w:val="0"/>
                <w:sz w:val="20"/>
              </w:rPr>
              <w:t>Server</w:t>
            </w:r>
          </w:p>
        </w:tc>
        <w:tc>
          <w:tcPr>
            <w:tcW w:type="dxa" w:w="4844"/>
          </w:tcPr>
          <w:p>
            <w:r/>
            <w:r>
              <w:rPr>
                <w:rFonts w:ascii="Times New Roman" w:hAnsi="Times New Roman" w:eastAsia="Times New Roman"/>
                <w:b w:val="0"/>
                <w:i w:val="0"/>
                <w:sz w:val="20"/>
              </w:rPr>
              <w:t>manage.py runserver (manual) / Test Client</w:t>
            </w:r>
          </w:p>
        </w:tc>
      </w:tr>
      <w:tr>
        <w:tc>
          <w:tcPr>
            <w:tcW w:type="dxa" w:w="4844"/>
          </w:tcPr>
          <w:p>
            <w:r/>
            <w:r>
              <w:rPr>
                <w:rFonts w:ascii="Times New Roman" w:hAnsi="Times New Roman" w:eastAsia="Times New Roman"/>
                <w:b w:val="0"/>
                <w:i w:val="0"/>
                <w:sz w:val="20"/>
              </w:rPr>
              <w:t>Browser</w:t>
            </w:r>
          </w:p>
        </w:tc>
        <w:tc>
          <w:tcPr>
            <w:tcW w:type="dxa" w:w="4844"/>
          </w:tcPr>
          <w:p>
            <w:r/>
            <w:r>
              <w:rPr>
                <w:rFonts w:ascii="Times New Roman" w:hAnsi="Times New Roman" w:eastAsia="Times New Roman"/>
                <w:b w:val="0"/>
                <w:i w:val="0"/>
                <w:sz w:val="20"/>
              </w:rPr>
              <w:t>Chrome / Edge (UI smoke)</w:t>
            </w:r>
          </w:p>
        </w:tc>
      </w:tr>
    </w:tbl>
    <w:p/>
    <w:p>
      <w:pPr>
        <w:pStyle w:val="Heading3"/>
      </w:pPr>
      <w:r>
        <w:rPr>
          <w:rFonts w:ascii="Times New Roman" w:hAnsi="Times New Roman" w:eastAsia="Times New Roman"/>
          <w:b/>
          <w:i w:val="0"/>
          <w:sz w:val="24"/>
        </w:rPr>
        <w:t>3.3 Test Milestones</w:t>
      </w:r>
    </w:p>
    <w:tbl>
      <w:tblPr>
        <w:tblStyle w:val="TableGrid"/>
        <w:tblW w:type="auto" w:w="0"/>
        <w:tblLook w:firstColumn="1" w:firstRow="1" w:lastColumn="0" w:lastRow="0" w:noHBand="0" w:noVBand="1" w:val="04A0"/>
      </w:tblPr>
      <w:tblGrid>
        <w:gridCol w:w="3230"/>
        <w:gridCol w:w="3230"/>
        <w:gridCol w:w="3230"/>
      </w:tblGrid>
      <w:tr>
        <w:tc>
          <w:tcPr>
            <w:tcW w:type="dxa" w:w="3230"/>
            <w:shd w:fill="1F4E79" w:val="clear"/>
          </w:tcPr>
          <w:p>
            <w:pPr>
              <w:jc w:val="center"/>
            </w:pPr>
            <w:r/>
            <w:r>
              <w:rPr>
                <w:rFonts w:ascii="Times New Roman" w:hAnsi="Times New Roman" w:eastAsia="Times New Roman"/>
                <w:b/>
                <w:i w:val="0"/>
                <w:color w:val="FFFFFF"/>
                <w:sz w:val="20"/>
              </w:rPr>
              <w:t>Mốc</w:t>
            </w:r>
          </w:p>
        </w:tc>
        <w:tc>
          <w:tcPr>
            <w:tcW w:type="dxa" w:w="3230"/>
            <w:shd w:fill="1F4E79" w:val="clear"/>
          </w:tcPr>
          <w:p>
            <w:pPr>
              <w:jc w:val="center"/>
            </w:pPr>
            <w:r/>
            <w:r>
              <w:rPr>
                <w:rFonts w:ascii="Times New Roman" w:hAnsi="Times New Roman" w:eastAsia="Times New Roman"/>
                <w:b/>
                <w:i w:val="0"/>
                <w:color w:val="FFFFFF"/>
                <w:sz w:val="20"/>
              </w:rPr>
              <w:t>Nội dung</w:t>
            </w:r>
          </w:p>
        </w:tc>
        <w:tc>
          <w:tcPr>
            <w:tcW w:type="dxa" w:w="3230"/>
            <w:shd w:fill="1F4E79" w:val="clear"/>
          </w:tcPr>
          <w:p>
            <w:pPr>
              <w:jc w:val="center"/>
            </w:pPr>
            <w:r/>
            <w:r>
              <w:rPr>
                <w:rFonts w:ascii="Times New Roman" w:hAnsi="Times New Roman" w:eastAsia="Times New Roman"/>
                <w:b/>
                <w:i w:val="0"/>
                <w:color w:val="FFFFFF"/>
                <w:sz w:val="20"/>
              </w:rPr>
              <w:t>Output</w:t>
            </w:r>
          </w:p>
        </w:tc>
      </w:tr>
      <w:tr>
        <w:tc>
          <w:tcPr>
            <w:tcW w:type="dxa" w:w="3230"/>
          </w:tcPr>
          <w:p>
            <w:r/>
            <w:r>
              <w:rPr>
                <w:rFonts w:ascii="Times New Roman" w:hAnsi="Times New Roman" w:eastAsia="Times New Roman"/>
                <w:b w:val="0"/>
                <w:i w:val="0"/>
                <w:sz w:val="20"/>
              </w:rPr>
              <w:t>M1</w:t>
            </w:r>
          </w:p>
        </w:tc>
        <w:tc>
          <w:tcPr>
            <w:tcW w:type="dxa" w:w="3230"/>
          </w:tcPr>
          <w:p>
            <w:r/>
            <w:r>
              <w:rPr>
                <w:rFonts w:ascii="Times New Roman" w:hAnsi="Times New Roman" w:eastAsia="Times New Roman"/>
                <w:b w:val="0"/>
                <w:i w:val="0"/>
                <w:sz w:val="20"/>
              </w:rPr>
              <w:t>Chốt phạm vi FR &amp; chia TV A–D</w:t>
            </w:r>
          </w:p>
        </w:tc>
        <w:tc>
          <w:tcPr>
            <w:tcW w:type="dxa" w:w="3230"/>
          </w:tcPr>
          <w:p>
            <w:r/>
            <w:r>
              <w:rPr>
                <w:rFonts w:ascii="Times New Roman" w:hAnsi="Times New Roman" w:eastAsia="Times New Roman"/>
                <w:b w:val="0"/>
                <w:i w:val="0"/>
                <w:sz w:val="20"/>
              </w:rPr>
              <w:t>Bảng phân công</w:t>
            </w:r>
          </w:p>
        </w:tc>
      </w:tr>
      <w:tr>
        <w:tc>
          <w:tcPr>
            <w:tcW w:type="dxa" w:w="3230"/>
          </w:tcPr>
          <w:p>
            <w:r/>
            <w:r>
              <w:rPr>
                <w:rFonts w:ascii="Times New Roman" w:hAnsi="Times New Roman" w:eastAsia="Times New Roman"/>
                <w:b w:val="0"/>
                <w:i w:val="0"/>
                <w:sz w:val="20"/>
              </w:rPr>
              <w:t>M2</w:t>
            </w:r>
          </w:p>
        </w:tc>
        <w:tc>
          <w:tcPr>
            <w:tcW w:type="dxa" w:w="3230"/>
          </w:tcPr>
          <w:p>
            <w:r/>
            <w:r>
              <w:rPr>
                <w:rFonts w:ascii="Times New Roman" w:hAnsi="Times New Roman" w:eastAsia="Times New Roman"/>
                <w:b w:val="0"/>
                <w:i w:val="0"/>
                <w:sz w:val="20"/>
              </w:rPr>
              <w:t>Thiết kế testcase (Excel + checklist)</w:t>
            </w:r>
          </w:p>
        </w:tc>
        <w:tc>
          <w:tcPr>
            <w:tcW w:type="dxa" w:w="3230"/>
          </w:tcPr>
          <w:p>
            <w:r/>
            <w:r>
              <w:rPr>
                <w:rFonts w:ascii="Times New Roman" w:hAnsi="Times New Roman" w:eastAsia="Times New Roman"/>
                <w:b w:val="0"/>
                <w:i w:val="0"/>
                <w:sz w:val="20"/>
              </w:rPr>
              <w:t>File Excel / sheet</w:t>
            </w:r>
          </w:p>
        </w:tc>
      </w:tr>
      <w:tr>
        <w:tc>
          <w:tcPr>
            <w:tcW w:type="dxa" w:w="3230"/>
          </w:tcPr>
          <w:p>
            <w:r/>
            <w:r>
              <w:rPr>
                <w:rFonts w:ascii="Times New Roman" w:hAnsi="Times New Roman" w:eastAsia="Times New Roman"/>
                <w:b w:val="0"/>
                <w:i w:val="0"/>
                <w:sz w:val="20"/>
              </w:rPr>
              <w:t>M3</w:t>
            </w:r>
          </w:p>
        </w:tc>
        <w:tc>
          <w:tcPr>
            <w:tcW w:type="dxa" w:w="3230"/>
          </w:tcPr>
          <w:p>
            <w:r/>
            <w:r>
              <w:rPr>
                <w:rFonts w:ascii="Times New Roman" w:hAnsi="Times New Roman" w:eastAsia="Times New Roman"/>
                <w:b w:val="0"/>
                <w:i w:val="0"/>
                <w:sz w:val="20"/>
              </w:rPr>
              <w:t>Thực thi test &amp; log defect</w:t>
            </w:r>
          </w:p>
        </w:tc>
        <w:tc>
          <w:tcPr>
            <w:tcW w:type="dxa" w:w="3230"/>
          </w:tcPr>
          <w:p>
            <w:r/>
            <w:r>
              <w:rPr>
                <w:rFonts w:ascii="Times New Roman" w:hAnsi="Times New Roman" w:eastAsia="Times New Roman"/>
                <w:b w:val="0"/>
                <w:i w:val="0"/>
                <w:sz w:val="20"/>
              </w:rPr>
              <w:t>Kết quả Pass/Fail</w:t>
            </w:r>
          </w:p>
        </w:tc>
      </w:tr>
      <w:tr>
        <w:tc>
          <w:tcPr>
            <w:tcW w:type="dxa" w:w="3230"/>
          </w:tcPr>
          <w:p>
            <w:r/>
            <w:r>
              <w:rPr>
                <w:rFonts w:ascii="Times New Roman" w:hAnsi="Times New Roman" w:eastAsia="Times New Roman"/>
                <w:b w:val="0"/>
                <w:i w:val="0"/>
                <w:sz w:val="20"/>
              </w:rPr>
              <w:t>M4</w:t>
            </w:r>
          </w:p>
        </w:tc>
        <w:tc>
          <w:tcPr>
            <w:tcW w:type="dxa" w:w="3230"/>
          </w:tcPr>
          <w:p>
            <w:r/>
            <w:r>
              <w:rPr>
                <w:rFonts w:ascii="Times New Roman" w:hAnsi="Times New Roman" w:eastAsia="Times New Roman"/>
                <w:b w:val="0"/>
                <w:i w:val="0"/>
                <w:sz w:val="20"/>
              </w:rPr>
              <w:t>Regression + tổng hợp báo cáo</w:t>
            </w:r>
          </w:p>
        </w:tc>
        <w:tc>
          <w:tcPr>
            <w:tcW w:type="dxa" w:w="3230"/>
          </w:tcPr>
          <w:p>
            <w:r/>
            <w:r>
              <w:rPr>
                <w:rFonts w:ascii="Times New Roman" w:hAnsi="Times New Roman" w:eastAsia="Times New Roman"/>
                <w:b w:val="0"/>
                <w:i w:val="0"/>
                <w:sz w:val="20"/>
              </w:rPr>
              <w:t>Mục 5 – Test Reports</w:t>
            </w:r>
          </w:p>
        </w:tc>
      </w:tr>
    </w:tbl>
    <w:p/>
    <w:p>
      <w:pPr>
        <w:pStyle w:val="Heading2"/>
      </w:pPr>
      <w:r>
        <w:rPr>
          <w:rFonts w:ascii="Times New Roman" w:hAnsi="Times New Roman" w:eastAsia="Times New Roman"/>
          <w:b/>
          <w:i w:val="0"/>
          <w:sz w:val="28"/>
        </w:rPr>
        <w:t>4. Test Cases (mẫu theo từng thành viên)</w:t>
      </w:r>
    </w:p>
    <w:p>
      <w:pPr>
        <w:spacing w:after="120" w:line="276" w:lineRule="auto"/>
      </w:pPr>
      <w:r>
        <w:rPr>
          <w:rFonts w:ascii="Times New Roman" w:hAnsi="Times New Roman" w:eastAsia="Times New Roman"/>
          <w:b w:val="0"/>
          <w:i w:val="0"/>
          <w:sz w:val="24"/>
        </w:rPr>
        <w:t>Dưới đây là mẫu testcase đại diện. Bộ đầy đủ nằm trong apps/tests/excel_data/ và checklist nhóm.</w:t>
      </w:r>
    </w:p>
    <w:p>
      <w:pPr>
        <w:pStyle w:val="Heading3"/>
      </w:pPr>
      <w:r>
        <w:rPr>
          <w:rFonts w:ascii="Times New Roman" w:hAnsi="Times New Roman" w:eastAsia="Times New Roman"/>
          <w:b/>
          <w:i w:val="0"/>
          <w:sz w:val="24"/>
        </w:rPr>
        <w:t>4.1 Thành viên A – Catalog Web</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fill="1F4E79" w:val="clear"/>
          </w:tcPr>
          <w:p>
            <w:pPr>
              <w:jc w:val="center"/>
            </w:pPr>
            <w:r/>
            <w:r>
              <w:rPr>
                <w:rFonts w:ascii="Times New Roman" w:hAnsi="Times New Roman" w:eastAsia="Times New Roman"/>
                <w:b/>
                <w:i w:val="0"/>
                <w:color w:val="FFFFFF"/>
                <w:sz w:val="20"/>
              </w:rPr>
              <w:t>TC-ID</w:t>
            </w:r>
          </w:p>
        </w:tc>
        <w:tc>
          <w:tcPr>
            <w:tcW w:type="dxa" w:w="1615"/>
            <w:shd w:fill="1F4E79" w:val="clear"/>
          </w:tcPr>
          <w:p>
            <w:pPr>
              <w:jc w:val="center"/>
            </w:pPr>
            <w:r/>
            <w:r>
              <w:rPr>
                <w:rFonts w:ascii="Times New Roman" w:hAnsi="Times New Roman" w:eastAsia="Times New Roman"/>
                <w:b/>
                <w:i w:val="0"/>
                <w:color w:val="FFFFFF"/>
                <w:sz w:val="20"/>
              </w:rPr>
              <w:t>FR</w:t>
            </w:r>
          </w:p>
        </w:tc>
        <w:tc>
          <w:tcPr>
            <w:tcW w:type="dxa" w:w="1615"/>
            <w:shd w:fill="1F4E79" w:val="clear"/>
          </w:tcPr>
          <w:p>
            <w:pPr>
              <w:jc w:val="center"/>
            </w:pPr>
            <w:r/>
            <w:r>
              <w:rPr>
                <w:rFonts w:ascii="Times New Roman" w:hAnsi="Times New Roman" w:eastAsia="Times New Roman"/>
                <w:b/>
                <w:i w:val="0"/>
                <w:color w:val="FFFFFF"/>
                <w:sz w:val="20"/>
              </w:rPr>
              <w:t>Mô tả</w:t>
            </w:r>
          </w:p>
        </w:tc>
        <w:tc>
          <w:tcPr>
            <w:tcW w:type="dxa" w:w="1615"/>
            <w:shd w:fill="1F4E79" w:val="clear"/>
          </w:tcPr>
          <w:p>
            <w:pPr>
              <w:jc w:val="center"/>
            </w:pPr>
            <w:r/>
            <w:r>
              <w:rPr>
                <w:rFonts w:ascii="Times New Roman" w:hAnsi="Times New Roman" w:eastAsia="Times New Roman"/>
                <w:b/>
                <w:i w:val="0"/>
                <w:color w:val="FFFFFF"/>
                <w:sz w:val="20"/>
              </w:rPr>
              <w:t>Input</w:t>
            </w:r>
          </w:p>
        </w:tc>
        <w:tc>
          <w:tcPr>
            <w:tcW w:type="dxa" w:w="1615"/>
            <w:shd w:fill="1F4E79" w:val="clear"/>
          </w:tcPr>
          <w:p>
            <w:pPr>
              <w:jc w:val="center"/>
            </w:pPr>
            <w:r/>
            <w:r>
              <w:rPr>
                <w:rFonts w:ascii="Times New Roman" w:hAnsi="Times New Roman" w:eastAsia="Times New Roman"/>
                <w:b/>
                <w:i w:val="0"/>
                <w:color w:val="FFFFFF"/>
                <w:sz w:val="20"/>
              </w:rPr>
              <w:t>Expected</w:t>
            </w:r>
          </w:p>
        </w:tc>
        <w:tc>
          <w:tcPr>
            <w:tcW w:type="dxa" w:w="1615"/>
            <w:shd w:fill="1F4E79" w:val="clear"/>
          </w:tcPr>
          <w:p>
            <w:pPr>
              <w:jc w:val="center"/>
            </w:pPr>
            <w:r/>
            <w:r>
              <w:rPr>
                <w:rFonts w:ascii="Times New Roman" w:hAnsi="Times New Roman" w:eastAsia="Times New Roman"/>
                <w:b/>
                <w:i w:val="0"/>
                <w:color w:val="FFFFFF"/>
                <w:sz w:val="20"/>
              </w:rPr>
              <w:t>KQ (mẫu)</w:t>
            </w:r>
          </w:p>
        </w:tc>
      </w:tr>
      <w:tr>
        <w:tc>
          <w:tcPr>
            <w:tcW w:type="dxa" w:w="1615"/>
          </w:tcPr>
          <w:p>
            <w:r/>
            <w:r>
              <w:rPr>
                <w:rFonts w:ascii="Times New Roman" w:hAnsi="Times New Roman" w:eastAsia="Times New Roman"/>
                <w:b w:val="0"/>
                <w:i w:val="0"/>
                <w:sz w:val="20"/>
              </w:rPr>
              <w:t>A-01</w:t>
            </w:r>
          </w:p>
        </w:tc>
        <w:tc>
          <w:tcPr>
            <w:tcW w:type="dxa" w:w="1615"/>
          </w:tcPr>
          <w:p>
            <w:r/>
            <w:r>
              <w:rPr>
                <w:rFonts w:ascii="Times New Roman" w:hAnsi="Times New Roman" w:eastAsia="Times New Roman"/>
                <w:b w:val="0"/>
                <w:i w:val="0"/>
                <w:sz w:val="20"/>
              </w:rPr>
              <w:t>FR-WEB-01</w:t>
            </w:r>
          </w:p>
        </w:tc>
        <w:tc>
          <w:tcPr>
            <w:tcW w:type="dxa" w:w="1615"/>
          </w:tcPr>
          <w:p>
            <w:r/>
            <w:r>
              <w:rPr>
                <w:rFonts w:ascii="Times New Roman" w:hAnsi="Times New Roman" w:eastAsia="Times New Roman"/>
                <w:b w:val="0"/>
                <w:i w:val="0"/>
                <w:sz w:val="20"/>
              </w:rPr>
              <w:t>Mở trang chủ</w:t>
            </w:r>
          </w:p>
        </w:tc>
        <w:tc>
          <w:tcPr>
            <w:tcW w:type="dxa" w:w="1615"/>
          </w:tcPr>
          <w:p>
            <w:r/>
            <w:r>
              <w:rPr>
                <w:rFonts w:ascii="Times New Roman" w:hAnsi="Times New Roman" w:eastAsia="Times New Roman"/>
                <w:b w:val="0"/>
                <w:i w:val="0"/>
                <w:sz w:val="20"/>
              </w:rPr>
              <w:t>GET /</w:t>
            </w:r>
          </w:p>
        </w:tc>
        <w:tc>
          <w:tcPr>
            <w:tcW w:type="dxa" w:w="1615"/>
          </w:tcPr>
          <w:p>
            <w:r/>
            <w:r>
              <w:rPr>
                <w:rFonts w:ascii="Times New Roman" w:hAnsi="Times New Roman" w:eastAsia="Times New Roman"/>
                <w:b w:val="0"/>
                <w:i w:val="0"/>
                <w:sz w:val="20"/>
              </w:rPr>
              <w:t>200, có nội dung home</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A-02</w:t>
            </w:r>
          </w:p>
        </w:tc>
        <w:tc>
          <w:tcPr>
            <w:tcW w:type="dxa" w:w="1615"/>
          </w:tcPr>
          <w:p>
            <w:r/>
            <w:r>
              <w:rPr>
                <w:rFonts w:ascii="Times New Roman" w:hAnsi="Times New Roman" w:eastAsia="Times New Roman"/>
                <w:b w:val="0"/>
                <w:i w:val="0"/>
                <w:sz w:val="20"/>
              </w:rPr>
              <w:t>FR-WEB-02</w:t>
            </w:r>
          </w:p>
        </w:tc>
        <w:tc>
          <w:tcPr>
            <w:tcW w:type="dxa" w:w="1615"/>
          </w:tcPr>
          <w:p>
            <w:r/>
            <w:r>
              <w:rPr>
                <w:rFonts w:ascii="Times New Roman" w:hAnsi="Times New Roman" w:eastAsia="Times New Roman"/>
                <w:b w:val="0"/>
                <w:i w:val="0"/>
                <w:sz w:val="20"/>
              </w:rPr>
              <w:t>Danh sách SP</w:t>
            </w:r>
          </w:p>
        </w:tc>
        <w:tc>
          <w:tcPr>
            <w:tcW w:type="dxa" w:w="1615"/>
          </w:tcPr>
          <w:p>
            <w:r/>
            <w:r>
              <w:rPr>
                <w:rFonts w:ascii="Times New Roman" w:hAnsi="Times New Roman" w:eastAsia="Times New Roman"/>
                <w:b w:val="0"/>
                <w:i w:val="0"/>
                <w:sz w:val="20"/>
              </w:rPr>
              <w:t>GET /products/ (URL thực tế)</w:t>
            </w:r>
          </w:p>
        </w:tc>
        <w:tc>
          <w:tcPr>
            <w:tcW w:type="dxa" w:w="1615"/>
          </w:tcPr>
          <w:p>
            <w:r/>
            <w:r>
              <w:rPr>
                <w:rFonts w:ascii="Times New Roman" w:hAnsi="Times New Roman" w:eastAsia="Times New Roman"/>
                <w:b w:val="0"/>
                <w:i w:val="0"/>
                <w:sz w:val="20"/>
              </w:rPr>
              <w:t>Hiển thị list SP</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A-03</w:t>
            </w:r>
          </w:p>
        </w:tc>
        <w:tc>
          <w:tcPr>
            <w:tcW w:type="dxa" w:w="1615"/>
          </w:tcPr>
          <w:p>
            <w:r/>
            <w:r>
              <w:rPr>
                <w:rFonts w:ascii="Times New Roman" w:hAnsi="Times New Roman" w:eastAsia="Times New Roman"/>
                <w:b w:val="0"/>
                <w:i w:val="0"/>
                <w:sz w:val="20"/>
              </w:rPr>
              <w:t>FR-WEB-03</w:t>
            </w:r>
          </w:p>
        </w:tc>
        <w:tc>
          <w:tcPr>
            <w:tcW w:type="dxa" w:w="1615"/>
          </w:tcPr>
          <w:p>
            <w:r/>
            <w:r>
              <w:rPr>
                <w:rFonts w:ascii="Times New Roman" w:hAnsi="Times New Roman" w:eastAsia="Times New Roman"/>
                <w:b w:val="0"/>
                <w:i w:val="0"/>
                <w:sz w:val="20"/>
              </w:rPr>
              <w:t>Lọc theo category slug</w:t>
            </w:r>
          </w:p>
        </w:tc>
        <w:tc>
          <w:tcPr>
            <w:tcW w:type="dxa" w:w="1615"/>
          </w:tcPr>
          <w:p>
            <w:r/>
            <w:r>
              <w:rPr>
                <w:rFonts w:ascii="Times New Roman" w:hAnsi="Times New Roman" w:eastAsia="Times New Roman"/>
                <w:b w:val="0"/>
                <w:i w:val="0"/>
                <w:sz w:val="20"/>
              </w:rPr>
              <w:t>slug hợp lệ</w:t>
            </w:r>
          </w:p>
        </w:tc>
        <w:tc>
          <w:tcPr>
            <w:tcW w:type="dxa" w:w="1615"/>
          </w:tcPr>
          <w:p>
            <w:r/>
            <w:r>
              <w:rPr>
                <w:rFonts w:ascii="Times New Roman" w:hAnsi="Times New Roman" w:eastAsia="Times New Roman"/>
                <w:b w:val="0"/>
                <w:i w:val="0"/>
                <w:sz w:val="20"/>
              </w:rPr>
              <w:t>Chỉ SP thuộc DM</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A-04</w:t>
            </w:r>
          </w:p>
        </w:tc>
        <w:tc>
          <w:tcPr>
            <w:tcW w:type="dxa" w:w="1615"/>
          </w:tcPr>
          <w:p>
            <w:r/>
            <w:r>
              <w:rPr>
                <w:rFonts w:ascii="Times New Roman" w:hAnsi="Times New Roman" w:eastAsia="Times New Roman"/>
                <w:b w:val="0"/>
                <w:i w:val="0"/>
                <w:sz w:val="20"/>
              </w:rPr>
              <w:t>FR-WEB-04</w:t>
            </w:r>
          </w:p>
        </w:tc>
        <w:tc>
          <w:tcPr>
            <w:tcW w:type="dxa" w:w="1615"/>
          </w:tcPr>
          <w:p>
            <w:r/>
            <w:r>
              <w:rPr>
                <w:rFonts w:ascii="Times New Roman" w:hAnsi="Times New Roman" w:eastAsia="Times New Roman"/>
                <w:b w:val="0"/>
                <w:i w:val="0"/>
                <w:sz w:val="20"/>
              </w:rPr>
              <w:t>Chi tiết SP</w:t>
            </w:r>
          </w:p>
        </w:tc>
        <w:tc>
          <w:tcPr>
            <w:tcW w:type="dxa" w:w="1615"/>
          </w:tcPr>
          <w:p>
            <w:r/>
            <w:r>
              <w:rPr>
                <w:rFonts w:ascii="Times New Roman" w:hAnsi="Times New Roman" w:eastAsia="Times New Roman"/>
                <w:b w:val="0"/>
                <w:i w:val="0"/>
                <w:sz w:val="20"/>
              </w:rPr>
              <w:t>id tồn tại</w:t>
            </w:r>
          </w:p>
        </w:tc>
        <w:tc>
          <w:tcPr>
            <w:tcW w:type="dxa" w:w="1615"/>
          </w:tcPr>
          <w:p>
            <w:r/>
            <w:r>
              <w:rPr>
                <w:rFonts w:ascii="Times New Roman" w:hAnsi="Times New Roman" w:eastAsia="Times New Roman"/>
                <w:b w:val="0"/>
                <w:i w:val="0"/>
                <w:sz w:val="20"/>
              </w:rPr>
              <w:t>Đúng tên/giá/ảnh</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A-05</w:t>
            </w:r>
          </w:p>
        </w:tc>
        <w:tc>
          <w:tcPr>
            <w:tcW w:type="dxa" w:w="1615"/>
          </w:tcPr>
          <w:p>
            <w:r/>
            <w:r>
              <w:rPr>
                <w:rFonts w:ascii="Times New Roman" w:hAnsi="Times New Roman" w:eastAsia="Times New Roman"/>
                <w:b w:val="0"/>
                <w:i w:val="0"/>
                <w:sz w:val="20"/>
              </w:rPr>
              <w:t>FR-WEB-05</w:t>
            </w:r>
          </w:p>
        </w:tc>
        <w:tc>
          <w:tcPr>
            <w:tcW w:type="dxa" w:w="1615"/>
          </w:tcPr>
          <w:p>
            <w:r/>
            <w:r>
              <w:rPr>
                <w:rFonts w:ascii="Times New Roman" w:hAnsi="Times New Roman" w:eastAsia="Times New Roman"/>
                <w:b w:val="0"/>
                <w:i w:val="0"/>
                <w:sz w:val="20"/>
              </w:rPr>
              <w:t>Search theo tên</w:t>
            </w:r>
          </w:p>
        </w:tc>
        <w:tc>
          <w:tcPr>
            <w:tcW w:type="dxa" w:w="1615"/>
          </w:tcPr>
          <w:p>
            <w:r/>
            <w:r>
              <w:rPr>
                <w:rFonts w:ascii="Times New Roman" w:hAnsi="Times New Roman" w:eastAsia="Times New Roman"/>
                <w:b w:val="0"/>
                <w:i w:val="0"/>
                <w:sz w:val="20"/>
              </w:rPr>
              <w:t>keyword có trong DB</w:t>
            </w:r>
          </w:p>
        </w:tc>
        <w:tc>
          <w:tcPr>
            <w:tcW w:type="dxa" w:w="1615"/>
          </w:tcPr>
          <w:p>
            <w:r/>
            <w:r>
              <w:rPr>
                <w:rFonts w:ascii="Times New Roman" w:hAnsi="Times New Roman" w:eastAsia="Times New Roman"/>
                <w:b w:val="0"/>
                <w:i w:val="0"/>
                <w:sz w:val="20"/>
              </w:rPr>
              <w:t>Kết quả chứa keyword</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A-06</w:t>
            </w:r>
          </w:p>
        </w:tc>
        <w:tc>
          <w:tcPr>
            <w:tcW w:type="dxa" w:w="1615"/>
          </w:tcPr>
          <w:p>
            <w:r/>
            <w:r>
              <w:rPr>
                <w:rFonts w:ascii="Times New Roman" w:hAnsi="Times New Roman" w:eastAsia="Times New Roman"/>
                <w:b w:val="0"/>
                <w:i w:val="0"/>
                <w:sz w:val="20"/>
              </w:rPr>
              <w:t>FR-WEB-05</w:t>
            </w:r>
          </w:p>
        </w:tc>
        <w:tc>
          <w:tcPr>
            <w:tcW w:type="dxa" w:w="1615"/>
          </w:tcPr>
          <w:p>
            <w:r/>
            <w:r>
              <w:rPr>
                <w:rFonts w:ascii="Times New Roman" w:hAnsi="Times New Roman" w:eastAsia="Times New Roman"/>
                <w:b w:val="0"/>
                <w:i w:val="0"/>
                <w:sz w:val="20"/>
              </w:rPr>
              <w:t>Search không khớp</w:t>
            </w:r>
          </w:p>
        </w:tc>
        <w:tc>
          <w:tcPr>
            <w:tcW w:type="dxa" w:w="1615"/>
          </w:tcPr>
          <w:p>
            <w:r/>
            <w:r>
              <w:rPr>
                <w:rFonts w:ascii="Times New Roman" w:hAnsi="Times New Roman" w:eastAsia="Times New Roman"/>
                <w:b w:val="0"/>
                <w:i w:val="0"/>
                <w:sz w:val="20"/>
              </w:rPr>
              <w:t>chuỗi random</w:t>
            </w:r>
          </w:p>
        </w:tc>
        <w:tc>
          <w:tcPr>
            <w:tcW w:type="dxa" w:w="1615"/>
          </w:tcPr>
          <w:p>
            <w:r/>
            <w:r>
              <w:rPr>
                <w:rFonts w:ascii="Times New Roman" w:hAnsi="Times New Roman" w:eastAsia="Times New Roman"/>
                <w:b w:val="0"/>
                <w:i w:val="0"/>
                <w:sz w:val="20"/>
              </w:rPr>
              <w:t>Danh sách rỗng/thông báo</w:t>
            </w:r>
          </w:p>
        </w:tc>
        <w:tc>
          <w:tcPr>
            <w:tcW w:type="dxa" w:w="1615"/>
          </w:tcPr>
          <w:p>
            <w:r/>
            <w:r>
              <w:rPr>
                <w:rFonts w:ascii="Times New Roman" w:hAnsi="Times New Roman" w:eastAsia="Times New Roman"/>
                <w:b w:val="0"/>
                <w:i w:val="0"/>
                <w:sz w:val="20"/>
              </w:rPr>
              <w:t>Pass</w:t>
            </w:r>
          </w:p>
        </w:tc>
      </w:tr>
    </w:tbl>
    <w:p/>
    <w:p>
      <w:pPr>
        <w:pStyle w:val="Heading3"/>
      </w:pPr>
      <w:r>
        <w:rPr>
          <w:rFonts w:ascii="Times New Roman" w:hAnsi="Times New Roman" w:eastAsia="Times New Roman"/>
          <w:b/>
          <w:i w:val="0"/>
          <w:sz w:val="24"/>
        </w:rPr>
        <w:t>4.2 Thành viên B – Cart &amp; Auth Web</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fill="1F4E79" w:val="clear"/>
          </w:tcPr>
          <w:p>
            <w:pPr>
              <w:jc w:val="center"/>
            </w:pPr>
            <w:r/>
            <w:r>
              <w:rPr>
                <w:rFonts w:ascii="Times New Roman" w:hAnsi="Times New Roman" w:eastAsia="Times New Roman"/>
                <w:b/>
                <w:i w:val="0"/>
                <w:color w:val="FFFFFF"/>
                <w:sz w:val="20"/>
              </w:rPr>
              <w:t>TC-ID</w:t>
            </w:r>
          </w:p>
        </w:tc>
        <w:tc>
          <w:tcPr>
            <w:tcW w:type="dxa" w:w="1615"/>
            <w:shd w:fill="1F4E79" w:val="clear"/>
          </w:tcPr>
          <w:p>
            <w:pPr>
              <w:jc w:val="center"/>
            </w:pPr>
            <w:r/>
            <w:r>
              <w:rPr>
                <w:rFonts w:ascii="Times New Roman" w:hAnsi="Times New Roman" w:eastAsia="Times New Roman"/>
                <w:b/>
                <w:i w:val="0"/>
                <w:color w:val="FFFFFF"/>
                <w:sz w:val="20"/>
              </w:rPr>
              <w:t>FR</w:t>
            </w:r>
          </w:p>
        </w:tc>
        <w:tc>
          <w:tcPr>
            <w:tcW w:type="dxa" w:w="1615"/>
            <w:shd w:fill="1F4E79" w:val="clear"/>
          </w:tcPr>
          <w:p>
            <w:pPr>
              <w:jc w:val="center"/>
            </w:pPr>
            <w:r/>
            <w:r>
              <w:rPr>
                <w:rFonts w:ascii="Times New Roman" w:hAnsi="Times New Roman" w:eastAsia="Times New Roman"/>
                <w:b/>
                <w:i w:val="0"/>
                <w:color w:val="FFFFFF"/>
                <w:sz w:val="20"/>
              </w:rPr>
              <w:t>Mô tả</w:t>
            </w:r>
          </w:p>
        </w:tc>
        <w:tc>
          <w:tcPr>
            <w:tcW w:type="dxa" w:w="1615"/>
            <w:shd w:fill="1F4E79" w:val="clear"/>
          </w:tcPr>
          <w:p>
            <w:pPr>
              <w:jc w:val="center"/>
            </w:pPr>
            <w:r/>
            <w:r>
              <w:rPr>
                <w:rFonts w:ascii="Times New Roman" w:hAnsi="Times New Roman" w:eastAsia="Times New Roman"/>
                <w:b/>
                <w:i w:val="0"/>
                <w:color w:val="FFFFFF"/>
                <w:sz w:val="20"/>
              </w:rPr>
              <w:t>Input</w:t>
            </w:r>
          </w:p>
        </w:tc>
        <w:tc>
          <w:tcPr>
            <w:tcW w:type="dxa" w:w="1615"/>
            <w:shd w:fill="1F4E79" w:val="clear"/>
          </w:tcPr>
          <w:p>
            <w:pPr>
              <w:jc w:val="center"/>
            </w:pPr>
            <w:r/>
            <w:r>
              <w:rPr>
                <w:rFonts w:ascii="Times New Roman" w:hAnsi="Times New Roman" w:eastAsia="Times New Roman"/>
                <w:b/>
                <w:i w:val="0"/>
                <w:color w:val="FFFFFF"/>
                <w:sz w:val="20"/>
              </w:rPr>
              <w:t>Expected</w:t>
            </w:r>
          </w:p>
        </w:tc>
        <w:tc>
          <w:tcPr>
            <w:tcW w:type="dxa" w:w="1615"/>
            <w:shd w:fill="1F4E79" w:val="clear"/>
          </w:tcPr>
          <w:p>
            <w:pPr>
              <w:jc w:val="center"/>
            </w:pPr>
            <w:r/>
            <w:r>
              <w:rPr>
                <w:rFonts w:ascii="Times New Roman" w:hAnsi="Times New Roman" w:eastAsia="Times New Roman"/>
                <w:b/>
                <w:i w:val="0"/>
                <w:color w:val="FFFFFF"/>
                <w:sz w:val="20"/>
              </w:rPr>
              <w:t>KQ (mẫu)</w:t>
            </w:r>
          </w:p>
        </w:tc>
      </w:tr>
      <w:tr>
        <w:tc>
          <w:tcPr>
            <w:tcW w:type="dxa" w:w="1615"/>
          </w:tcPr>
          <w:p>
            <w:r/>
            <w:r>
              <w:rPr>
                <w:rFonts w:ascii="Times New Roman" w:hAnsi="Times New Roman" w:eastAsia="Times New Roman"/>
                <w:b w:val="0"/>
                <w:i w:val="0"/>
                <w:sz w:val="20"/>
              </w:rPr>
              <w:t>B-01</w:t>
            </w:r>
          </w:p>
        </w:tc>
        <w:tc>
          <w:tcPr>
            <w:tcW w:type="dxa" w:w="1615"/>
          </w:tcPr>
          <w:p>
            <w:r/>
            <w:r>
              <w:rPr>
                <w:rFonts w:ascii="Times New Roman" w:hAnsi="Times New Roman" w:eastAsia="Times New Roman"/>
                <w:b w:val="0"/>
                <w:i w:val="0"/>
                <w:sz w:val="20"/>
              </w:rPr>
              <w:t>FR-WEB-10</w:t>
            </w:r>
          </w:p>
        </w:tc>
        <w:tc>
          <w:tcPr>
            <w:tcW w:type="dxa" w:w="1615"/>
          </w:tcPr>
          <w:p>
            <w:r/>
            <w:r>
              <w:rPr>
                <w:rFonts w:ascii="Times New Roman" w:hAnsi="Times New Roman" w:eastAsia="Times New Roman"/>
                <w:b w:val="0"/>
                <w:i w:val="0"/>
                <w:sz w:val="20"/>
              </w:rPr>
              <w:t>Đăng ký hợp lệ</w:t>
            </w:r>
          </w:p>
        </w:tc>
        <w:tc>
          <w:tcPr>
            <w:tcW w:type="dxa" w:w="1615"/>
          </w:tcPr>
          <w:p>
            <w:r/>
            <w:r>
              <w:rPr>
                <w:rFonts w:ascii="Times New Roman" w:hAnsi="Times New Roman" w:eastAsia="Times New Roman"/>
                <w:b w:val="0"/>
                <w:i w:val="0"/>
                <w:sz w:val="20"/>
              </w:rPr>
              <w:t>user/email/pass trong bound</w:t>
            </w:r>
          </w:p>
        </w:tc>
        <w:tc>
          <w:tcPr>
            <w:tcW w:type="dxa" w:w="1615"/>
          </w:tcPr>
          <w:p>
            <w:r/>
            <w:r>
              <w:rPr>
                <w:rFonts w:ascii="Times New Roman" w:hAnsi="Times New Roman" w:eastAsia="Times New Roman"/>
                <w:b w:val="0"/>
                <w:i w:val="0"/>
                <w:sz w:val="20"/>
              </w:rPr>
              <w:t>Tạo user, redirect login</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B-02</w:t>
            </w:r>
          </w:p>
        </w:tc>
        <w:tc>
          <w:tcPr>
            <w:tcW w:type="dxa" w:w="1615"/>
          </w:tcPr>
          <w:p>
            <w:r/>
            <w:r>
              <w:rPr>
                <w:rFonts w:ascii="Times New Roman" w:hAnsi="Times New Roman" w:eastAsia="Times New Roman"/>
                <w:b w:val="0"/>
                <w:i w:val="0"/>
                <w:sz w:val="20"/>
              </w:rPr>
              <w:t>FR-WEB-10</w:t>
            </w:r>
          </w:p>
        </w:tc>
        <w:tc>
          <w:tcPr>
            <w:tcW w:type="dxa" w:w="1615"/>
          </w:tcPr>
          <w:p>
            <w:r/>
            <w:r>
              <w:rPr>
                <w:rFonts w:ascii="Times New Roman" w:hAnsi="Times New Roman" w:eastAsia="Times New Roman"/>
                <w:b w:val="0"/>
                <w:i w:val="0"/>
                <w:sz w:val="20"/>
              </w:rPr>
              <w:t>Username quá ngắn/dài</w:t>
            </w:r>
          </w:p>
        </w:tc>
        <w:tc>
          <w:tcPr>
            <w:tcW w:type="dxa" w:w="1615"/>
          </w:tcPr>
          <w:p>
            <w:r/>
            <w:r>
              <w:rPr>
                <w:rFonts w:ascii="Times New Roman" w:hAnsi="Times New Roman" w:eastAsia="Times New Roman"/>
                <w:b w:val="0"/>
                <w:i w:val="0"/>
                <w:sz w:val="20"/>
              </w:rPr>
              <w:t>BVA username</w:t>
            </w:r>
          </w:p>
        </w:tc>
        <w:tc>
          <w:tcPr>
            <w:tcW w:type="dxa" w:w="1615"/>
          </w:tcPr>
          <w:p>
            <w:r/>
            <w:r>
              <w:rPr>
                <w:rFonts w:ascii="Times New Roman" w:hAnsi="Times New Roman" w:eastAsia="Times New Roman"/>
                <w:b w:val="0"/>
                <w:i w:val="0"/>
                <w:sz w:val="20"/>
              </w:rPr>
              <w:t>Lỗi validation</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B-03</w:t>
            </w:r>
          </w:p>
        </w:tc>
        <w:tc>
          <w:tcPr>
            <w:tcW w:type="dxa" w:w="1615"/>
          </w:tcPr>
          <w:p>
            <w:r/>
            <w:r>
              <w:rPr>
                <w:rFonts w:ascii="Times New Roman" w:hAnsi="Times New Roman" w:eastAsia="Times New Roman"/>
                <w:b w:val="0"/>
                <w:i w:val="0"/>
                <w:sz w:val="20"/>
              </w:rPr>
              <w:t>FR-WEB-11</w:t>
            </w:r>
          </w:p>
        </w:tc>
        <w:tc>
          <w:tcPr>
            <w:tcW w:type="dxa" w:w="1615"/>
          </w:tcPr>
          <w:p>
            <w:r/>
            <w:r>
              <w:rPr>
                <w:rFonts w:ascii="Times New Roman" w:hAnsi="Times New Roman" w:eastAsia="Times New Roman"/>
                <w:b w:val="0"/>
                <w:i w:val="0"/>
                <w:sz w:val="20"/>
              </w:rPr>
              <w:t>Login đúng</w:t>
            </w:r>
          </w:p>
        </w:tc>
        <w:tc>
          <w:tcPr>
            <w:tcW w:type="dxa" w:w="1615"/>
          </w:tcPr>
          <w:p>
            <w:r/>
            <w:r>
              <w:rPr>
                <w:rFonts w:ascii="Times New Roman" w:hAnsi="Times New Roman" w:eastAsia="Times New Roman"/>
                <w:b w:val="0"/>
                <w:i w:val="0"/>
                <w:sz w:val="20"/>
              </w:rPr>
              <w:t>user+pass đúng</w:t>
            </w:r>
          </w:p>
        </w:tc>
        <w:tc>
          <w:tcPr>
            <w:tcW w:type="dxa" w:w="1615"/>
          </w:tcPr>
          <w:p>
            <w:r/>
            <w:r>
              <w:rPr>
                <w:rFonts w:ascii="Times New Roman" w:hAnsi="Times New Roman" w:eastAsia="Times New Roman"/>
                <w:b w:val="0"/>
                <w:i w:val="0"/>
                <w:sz w:val="20"/>
              </w:rPr>
              <w:t>Session + redirect home</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B-04</w:t>
            </w:r>
          </w:p>
        </w:tc>
        <w:tc>
          <w:tcPr>
            <w:tcW w:type="dxa" w:w="1615"/>
          </w:tcPr>
          <w:p>
            <w:r/>
            <w:r>
              <w:rPr>
                <w:rFonts w:ascii="Times New Roman" w:hAnsi="Times New Roman" w:eastAsia="Times New Roman"/>
                <w:b w:val="0"/>
                <w:i w:val="0"/>
                <w:sz w:val="20"/>
              </w:rPr>
              <w:t>FR-WEB-11</w:t>
            </w:r>
          </w:p>
        </w:tc>
        <w:tc>
          <w:tcPr>
            <w:tcW w:type="dxa" w:w="1615"/>
          </w:tcPr>
          <w:p>
            <w:r/>
            <w:r>
              <w:rPr>
                <w:rFonts w:ascii="Times New Roman" w:hAnsi="Times New Roman" w:eastAsia="Times New Roman"/>
                <w:b w:val="0"/>
                <w:i w:val="0"/>
                <w:sz w:val="20"/>
              </w:rPr>
              <w:t>Login sai pass</w:t>
            </w:r>
          </w:p>
        </w:tc>
        <w:tc>
          <w:tcPr>
            <w:tcW w:type="dxa" w:w="1615"/>
          </w:tcPr>
          <w:p>
            <w:r/>
            <w:r>
              <w:rPr>
                <w:rFonts w:ascii="Times New Roman" w:hAnsi="Times New Roman" w:eastAsia="Times New Roman"/>
                <w:b w:val="0"/>
                <w:i w:val="0"/>
                <w:sz w:val="20"/>
              </w:rPr>
              <w:t>pass sai</w:t>
            </w:r>
          </w:p>
        </w:tc>
        <w:tc>
          <w:tcPr>
            <w:tcW w:type="dxa" w:w="1615"/>
          </w:tcPr>
          <w:p>
            <w:r/>
            <w:r>
              <w:rPr>
                <w:rFonts w:ascii="Times New Roman" w:hAnsi="Times New Roman" w:eastAsia="Times New Roman"/>
                <w:b w:val="0"/>
                <w:i w:val="0"/>
                <w:sz w:val="20"/>
              </w:rPr>
              <w:t>Báo lỗi, không vào session</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B-05</w:t>
            </w:r>
          </w:p>
        </w:tc>
        <w:tc>
          <w:tcPr>
            <w:tcW w:type="dxa" w:w="1615"/>
          </w:tcPr>
          <w:p>
            <w:r/>
            <w:r>
              <w:rPr>
                <w:rFonts w:ascii="Times New Roman" w:hAnsi="Times New Roman" w:eastAsia="Times New Roman"/>
                <w:b w:val="0"/>
                <w:i w:val="0"/>
                <w:sz w:val="20"/>
              </w:rPr>
              <w:t>FR-WEB-07</w:t>
            </w:r>
          </w:p>
        </w:tc>
        <w:tc>
          <w:tcPr>
            <w:tcW w:type="dxa" w:w="1615"/>
          </w:tcPr>
          <w:p>
            <w:r/>
            <w:r>
              <w:rPr>
                <w:rFonts w:ascii="Times New Roman" w:hAnsi="Times New Roman" w:eastAsia="Times New Roman"/>
                <w:b w:val="0"/>
                <w:i w:val="0"/>
                <w:sz w:val="20"/>
              </w:rPr>
              <w:t>Thêm SP vào giỏ</w:t>
            </w:r>
          </w:p>
        </w:tc>
        <w:tc>
          <w:tcPr>
            <w:tcW w:type="dxa" w:w="1615"/>
          </w:tcPr>
          <w:p>
            <w:r/>
            <w:r>
              <w:rPr>
                <w:rFonts w:ascii="Times New Roman" w:hAnsi="Times New Roman" w:eastAsia="Times New Roman"/>
                <w:b w:val="0"/>
                <w:i w:val="0"/>
                <w:sz w:val="20"/>
              </w:rPr>
              <w:t>POST update_item action=add</w:t>
            </w:r>
          </w:p>
        </w:tc>
        <w:tc>
          <w:tcPr>
            <w:tcW w:type="dxa" w:w="1615"/>
          </w:tcPr>
          <w:p>
            <w:r/>
            <w:r>
              <w:rPr>
                <w:rFonts w:ascii="Times New Roman" w:hAnsi="Times New Roman" w:eastAsia="Times New Roman"/>
                <w:b w:val="0"/>
                <w:i w:val="0"/>
                <w:sz w:val="20"/>
              </w:rPr>
              <w:t>quantity +1</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B-06</w:t>
            </w:r>
          </w:p>
        </w:tc>
        <w:tc>
          <w:tcPr>
            <w:tcW w:type="dxa" w:w="1615"/>
          </w:tcPr>
          <w:p>
            <w:r/>
            <w:r>
              <w:rPr>
                <w:rFonts w:ascii="Times New Roman" w:hAnsi="Times New Roman" w:eastAsia="Times New Roman"/>
                <w:b w:val="0"/>
                <w:i w:val="0"/>
                <w:sz w:val="20"/>
              </w:rPr>
              <w:t>FR-WEB-07</w:t>
            </w:r>
          </w:p>
        </w:tc>
        <w:tc>
          <w:tcPr>
            <w:tcW w:type="dxa" w:w="1615"/>
          </w:tcPr>
          <w:p>
            <w:r/>
            <w:r>
              <w:rPr>
                <w:rFonts w:ascii="Times New Roman" w:hAnsi="Times New Roman" w:eastAsia="Times New Roman"/>
                <w:b w:val="0"/>
                <w:i w:val="0"/>
                <w:sz w:val="20"/>
              </w:rPr>
              <w:t>Bớt đến 0</w:t>
            </w:r>
          </w:p>
        </w:tc>
        <w:tc>
          <w:tcPr>
            <w:tcW w:type="dxa" w:w="1615"/>
          </w:tcPr>
          <w:p>
            <w:r/>
            <w:r>
              <w:rPr>
                <w:rFonts w:ascii="Times New Roman" w:hAnsi="Times New Roman" w:eastAsia="Times New Roman"/>
                <w:b w:val="0"/>
                <w:i w:val="0"/>
                <w:sz w:val="20"/>
              </w:rPr>
              <w:t>remove đến ≤0</w:t>
            </w:r>
          </w:p>
        </w:tc>
        <w:tc>
          <w:tcPr>
            <w:tcW w:type="dxa" w:w="1615"/>
          </w:tcPr>
          <w:p>
            <w:r/>
            <w:r>
              <w:rPr>
                <w:rFonts w:ascii="Times New Roman" w:hAnsi="Times New Roman" w:eastAsia="Times New Roman"/>
                <w:b w:val="0"/>
                <w:i w:val="0"/>
                <w:sz w:val="20"/>
              </w:rPr>
              <w:t>Xóa OrderItem</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B-07</w:t>
            </w:r>
          </w:p>
        </w:tc>
        <w:tc>
          <w:tcPr>
            <w:tcW w:type="dxa" w:w="1615"/>
          </w:tcPr>
          <w:p>
            <w:r/>
            <w:r>
              <w:rPr>
                <w:rFonts w:ascii="Times New Roman" w:hAnsi="Times New Roman" w:eastAsia="Times New Roman"/>
                <w:b w:val="0"/>
                <w:i w:val="0"/>
                <w:sz w:val="20"/>
              </w:rPr>
              <w:t>FR-WEB-06/08</w:t>
            </w:r>
          </w:p>
        </w:tc>
        <w:tc>
          <w:tcPr>
            <w:tcW w:type="dxa" w:w="1615"/>
          </w:tcPr>
          <w:p>
            <w:r/>
            <w:r>
              <w:rPr>
                <w:rFonts w:ascii="Times New Roman" w:hAnsi="Times New Roman" w:eastAsia="Times New Roman"/>
                <w:b w:val="0"/>
                <w:i w:val="0"/>
                <w:sz w:val="20"/>
              </w:rPr>
              <w:t>Xem cart &amp; payment</w:t>
            </w:r>
          </w:p>
        </w:tc>
        <w:tc>
          <w:tcPr>
            <w:tcW w:type="dxa" w:w="1615"/>
          </w:tcPr>
          <w:p>
            <w:r/>
            <w:r>
              <w:rPr>
                <w:rFonts w:ascii="Times New Roman" w:hAnsi="Times New Roman" w:eastAsia="Times New Roman"/>
                <w:b w:val="0"/>
                <w:i w:val="0"/>
                <w:sz w:val="20"/>
              </w:rPr>
              <w:t>user đã login + có item</w:t>
            </w:r>
          </w:p>
        </w:tc>
        <w:tc>
          <w:tcPr>
            <w:tcW w:type="dxa" w:w="1615"/>
          </w:tcPr>
          <w:p>
            <w:r/>
            <w:r>
              <w:rPr>
                <w:rFonts w:ascii="Times New Roman" w:hAnsi="Times New Roman" w:eastAsia="Times New Roman"/>
                <w:b w:val="0"/>
                <w:i w:val="0"/>
                <w:sz w:val="20"/>
              </w:rPr>
              <w:t>Hiển thị tổng/giỏ</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B-08</w:t>
            </w:r>
          </w:p>
        </w:tc>
        <w:tc>
          <w:tcPr>
            <w:tcW w:type="dxa" w:w="1615"/>
          </w:tcPr>
          <w:p>
            <w:r/>
            <w:r>
              <w:rPr>
                <w:rFonts w:ascii="Times New Roman" w:hAnsi="Times New Roman" w:eastAsia="Times New Roman"/>
                <w:b w:val="0"/>
                <w:i w:val="0"/>
                <w:sz w:val="20"/>
              </w:rPr>
              <w:t>FR-WEB-12</w:t>
            </w:r>
          </w:p>
        </w:tc>
        <w:tc>
          <w:tcPr>
            <w:tcW w:type="dxa" w:w="1615"/>
          </w:tcPr>
          <w:p>
            <w:r/>
            <w:r>
              <w:rPr>
                <w:rFonts w:ascii="Times New Roman" w:hAnsi="Times New Roman" w:eastAsia="Times New Roman"/>
                <w:b w:val="0"/>
                <w:i w:val="0"/>
                <w:sz w:val="20"/>
              </w:rPr>
              <w:t>Logout</w:t>
            </w:r>
          </w:p>
        </w:tc>
        <w:tc>
          <w:tcPr>
            <w:tcW w:type="dxa" w:w="1615"/>
          </w:tcPr>
          <w:p>
            <w:r/>
            <w:r>
              <w:rPr>
                <w:rFonts w:ascii="Times New Roman" w:hAnsi="Times New Roman" w:eastAsia="Times New Roman"/>
                <w:b w:val="0"/>
                <w:i w:val="0"/>
                <w:sz w:val="20"/>
              </w:rPr>
              <w:t>POST/GET logout</w:t>
            </w:r>
          </w:p>
        </w:tc>
        <w:tc>
          <w:tcPr>
            <w:tcW w:type="dxa" w:w="1615"/>
          </w:tcPr>
          <w:p>
            <w:r/>
            <w:r>
              <w:rPr>
                <w:rFonts w:ascii="Times New Roman" w:hAnsi="Times New Roman" w:eastAsia="Times New Roman"/>
                <w:b w:val="0"/>
                <w:i w:val="0"/>
                <w:sz w:val="20"/>
              </w:rPr>
              <w:t>Hết session</w:t>
            </w:r>
          </w:p>
        </w:tc>
        <w:tc>
          <w:tcPr>
            <w:tcW w:type="dxa" w:w="1615"/>
          </w:tcPr>
          <w:p>
            <w:r/>
            <w:r>
              <w:rPr>
                <w:rFonts w:ascii="Times New Roman" w:hAnsi="Times New Roman" w:eastAsia="Times New Roman"/>
                <w:b w:val="0"/>
                <w:i w:val="0"/>
                <w:sz w:val="20"/>
              </w:rPr>
              <w:t>Pass</w:t>
            </w:r>
          </w:p>
        </w:tc>
      </w:tr>
    </w:tbl>
    <w:p/>
    <w:p>
      <w:pPr>
        <w:pStyle w:val="Heading3"/>
      </w:pPr>
      <w:r>
        <w:rPr>
          <w:rFonts w:ascii="Times New Roman" w:hAnsi="Times New Roman" w:eastAsia="Times New Roman"/>
          <w:b/>
          <w:i w:val="0"/>
          <w:sz w:val="24"/>
        </w:rPr>
        <w:t>4.3 Thành viên C – API Product / Category / Order</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fill="1F4E79" w:val="clear"/>
          </w:tcPr>
          <w:p>
            <w:pPr>
              <w:jc w:val="center"/>
            </w:pPr>
            <w:r/>
            <w:r>
              <w:rPr>
                <w:rFonts w:ascii="Times New Roman" w:hAnsi="Times New Roman" w:eastAsia="Times New Roman"/>
                <w:b/>
                <w:i w:val="0"/>
                <w:color w:val="FFFFFF"/>
                <w:sz w:val="20"/>
              </w:rPr>
              <w:t>TC-ID</w:t>
            </w:r>
          </w:p>
        </w:tc>
        <w:tc>
          <w:tcPr>
            <w:tcW w:type="dxa" w:w="1615"/>
            <w:shd w:fill="1F4E79" w:val="clear"/>
          </w:tcPr>
          <w:p>
            <w:pPr>
              <w:jc w:val="center"/>
            </w:pPr>
            <w:r/>
            <w:r>
              <w:rPr>
                <w:rFonts w:ascii="Times New Roman" w:hAnsi="Times New Roman" w:eastAsia="Times New Roman"/>
                <w:b/>
                <w:i w:val="0"/>
                <w:color w:val="FFFFFF"/>
                <w:sz w:val="20"/>
              </w:rPr>
              <w:t>FR</w:t>
            </w:r>
          </w:p>
        </w:tc>
        <w:tc>
          <w:tcPr>
            <w:tcW w:type="dxa" w:w="1615"/>
            <w:shd w:fill="1F4E79" w:val="clear"/>
          </w:tcPr>
          <w:p>
            <w:pPr>
              <w:jc w:val="center"/>
            </w:pPr>
            <w:r/>
            <w:r>
              <w:rPr>
                <w:rFonts w:ascii="Times New Roman" w:hAnsi="Times New Roman" w:eastAsia="Times New Roman"/>
                <w:b/>
                <w:i w:val="0"/>
                <w:color w:val="FFFFFF"/>
                <w:sz w:val="20"/>
              </w:rPr>
              <w:t>Mô tả</w:t>
            </w:r>
          </w:p>
        </w:tc>
        <w:tc>
          <w:tcPr>
            <w:tcW w:type="dxa" w:w="1615"/>
            <w:shd w:fill="1F4E79" w:val="clear"/>
          </w:tcPr>
          <w:p>
            <w:pPr>
              <w:jc w:val="center"/>
            </w:pPr>
            <w:r/>
            <w:r>
              <w:rPr>
                <w:rFonts w:ascii="Times New Roman" w:hAnsi="Times New Roman" w:eastAsia="Times New Roman"/>
                <w:b/>
                <w:i w:val="0"/>
                <w:color w:val="FFFFFF"/>
                <w:sz w:val="20"/>
              </w:rPr>
              <w:t>Input</w:t>
            </w:r>
          </w:p>
        </w:tc>
        <w:tc>
          <w:tcPr>
            <w:tcW w:type="dxa" w:w="1615"/>
            <w:shd w:fill="1F4E79" w:val="clear"/>
          </w:tcPr>
          <w:p>
            <w:pPr>
              <w:jc w:val="center"/>
            </w:pPr>
            <w:r/>
            <w:r>
              <w:rPr>
                <w:rFonts w:ascii="Times New Roman" w:hAnsi="Times New Roman" w:eastAsia="Times New Roman"/>
                <w:b/>
                <w:i w:val="0"/>
                <w:color w:val="FFFFFF"/>
                <w:sz w:val="20"/>
              </w:rPr>
              <w:t>Expected</w:t>
            </w:r>
          </w:p>
        </w:tc>
        <w:tc>
          <w:tcPr>
            <w:tcW w:type="dxa" w:w="1615"/>
            <w:shd w:fill="1F4E79" w:val="clear"/>
          </w:tcPr>
          <w:p>
            <w:pPr>
              <w:jc w:val="center"/>
            </w:pPr>
            <w:r/>
            <w:r>
              <w:rPr>
                <w:rFonts w:ascii="Times New Roman" w:hAnsi="Times New Roman" w:eastAsia="Times New Roman"/>
                <w:b/>
                <w:i w:val="0"/>
                <w:color w:val="FFFFFF"/>
                <w:sz w:val="20"/>
              </w:rPr>
              <w:t>KQ (mẫu)</w:t>
            </w:r>
          </w:p>
        </w:tc>
      </w:tr>
      <w:tr>
        <w:tc>
          <w:tcPr>
            <w:tcW w:type="dxa" w:w="1615"/>
          </w:tcPr>
          <w:p>
            <w:r/>
            <w:r>
              <w:rPr>
                <w:rFonts w:ascii="Times New Roman" w:hAnsi="Times New Roman" w:eastAsia="Times New Roman"/>
                <w:b w:val="0"/>
                <w:i w:val="0"/>
                <w:sz w:val="20"/>
              </w:rPr>
              <w:t>C-01</w:t>
            </w:r>
          </w:p>
        </w:tc>
        <w:tc>
          <w:tcPr>
            <w:tcW w:type="dxa" w:w="1615"/>
          </w:tcPr>
          <w:p>
            <w:r/>
            <w:r>
              <w:rPr>
                <w:rFonts w:ascii="Times New Roman" w:hAnsi="Times New Roman" w:eastAsia="Times New Roman"/>
                <w:b w:val="0"/>
                <w:i w:val="0"/>
                <w:sz w:val="20"/>
              </w:rPr>
              <w:t>FR-API-01</w:t>
            </w:r>
          </w:p>
        </w:tc>
        <w:tc>
          <w:tcPr>
            <w:tcW w:type="dxa" w:w="1615"/>
          </w:tcPr>
          <w:p>
            <w:r/>
            <w:r>
              <w:rPr>
                <w:rFonts w:ascii="Times New Roman" w:hAnsi="Times New Roman" w:eastAsia="Times New Roman"/>
                <w:b w:val="0"/>
                <w:i w:val="0"/>
                <w:sz w:val="20"/>
              </w:rPr>
              <w:t>GET /api/products/</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200 + list</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C-02</w:t>
            </w:r>
          </w:p>
        </w:tc>
        <w:tc>
          <w:tcPr>
            <w:tcW w:type="dxa" w:w="1615"/>
          </w:tcPr>
          <w:p>
            <w:r/>
            <w:r>
              <w:rPr>
                <w:rFonts w:ascii="Times New Roman" w:hAnsi="Times New Roman" w:eastAsia="Times New Roman"/>
                <w:b w:val="0"/>
                <w:i w:val="0"/>
                <w:sz w:val="20"/>
              </w:rPr>
              <w:t>FR-API-01</w:t>
            </w:r>
          </w:p>
        </w:tc>
        <w:tc>
          <w:tcPr>
            <w:tcW w:type="dxa" w:w="1615"/>
          </w:tcPr>
          <w:p>
            <w:r/>
            <w:r>
              <w:rPr>
                <w:rFonts w:ascii="Times New Roman" w:hAnsi="Times New Roman" w:eastAsia="Times New Roman"/>
                <w:b w:val="0"/>
                <w:i w:val="0"/>
                <w:sz w:val="20"/>
              </w:rPr>
              <w:t>POST product giá biên 0</w:t>
            </w:r>
          </w:p>
        </w:tc>
        <w:tc>
          <w:tcPr>
            <w:tcW w:type="dxa" w:w="1615"/>
          </w:tcPr>
          <w:p>
            <w:r/>
            <w:r>
              <w:rPr>
                <w:rFonts w:ascii="Times New Roman" w:hAnsi="Times New Roman" w:eastAsia="Times New Roman"/>
                <w:b w:val="0"/>
                <w:i w:val="0"/>
                <w:sz w:val="20"/>
              </w:rPr>
              <w:t>price=0</w:t>
            </w:r>
          </w:p>
        </w:tc>
        <w:tc>
          <w:tcPr>
            <w:tcW w:type="dxa" w:w="1615"/>
          </w:tcPr>
          <w:p>
            <w:r/>
            <w:r>
              <w:rPr>
                <w:rFonts w:ascii="Times New Roman" w:hAnsi="Times New Roman" w:eastAsia="Times New Roman"/>
                <w:b w:val="0"/>
                <w:i w:val="0"/>
                <w:sz w:val="20"/>
              </w:rPr>
              <w:t>Tạo OK / theo rule</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C-03</w:t>
            </w:r>
          </w:p>
        </w:tc>
        <w:tc>
          <w:tcPr>
            <w:tcW w:type="dxa" w:w="1615"/>
          </w:tcPr>
          <w:p>
            <w:r/>
            <w:r>
              <w:rPr>
                <w:rFonts w:ascii="Times New Roman" w:hAnsi="Times New Roman" w:eastAsia="Times New Roman"/>
                <w:b w:val="0"/>
                <w:i w:val="0"/>
                <w:sz w:val="20"/>
              </w:rPr>
              <w:t>FR-API-01</w:t>
            </w:r>
          </w:p>
        </w:tc>
        <w:tc>
          <w:tcPr>
            <w:tcW w:type="dxa" w:w="1615"/>
          </w:tcPr>
          <w:p>
            <w:r/>
            <w:r>
              <w:rPr>
                <w:rFonts w:ascii="Times New Roman" w:hAnsi="Times New Roman" w:eastAsia="Times New Roman"/>
                <w:b w:val="0"/>
                <w:i w:val="0"/>
                <w:sz w:val="20"/>
              </w:rPr>
              <w:t>POST price &lt; 0</w:t>
            </w:r>
          </w:p>
        </w:tc>
        <w:tc>
          <w:tcPr>
            <w:tcW w:type="dxa" w:w="1615"/>
          </w:tcPr>
          <w:p>
            <w:r/>
            <w:r>
              <w:rPr>
                <w:rFonts w:ascii="Times New Roman" w:hAnsi="Times New Roman" w:eastAsia="Times New Roman"/>
                <w:b w:val="0"/>
                <w:i w:val="0"/>
                <w:sz w:val="20"/>
              </w:rPr>
              <w:t>price=-1</w:t>
            </w:r>
          </w:p>
        </w:tc>
        <w:tc>
          <w:tcPr>
            <w:tcW w:type="dxa" w:w="1615"/>
          </w:tcPr>
          <w:p>
            <w:r/>
            <w:r>
              <w:rPr>
                <w:rFonts w:ascii="Times New Roman" w:hAnsi="Times New Roman" w:eastAsia="Times New Roman"/>
                <w:b w:val="0"/>
                <w:i w:val="0"/>
                <w:sz w:val="20"/>
              </w:rPr>
              <w:t>400 validation</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C-04</w:t>
            </w:r>
          </w:p>
        </w:tc>
        <w:tc>
          <w:tcPr>
            <w:tcW w:type="dxa" w:w="1615"/>
          </w:tcPr>
          <w:p>
            <w:r/>
            <w:r>
              <w:rPr>
                <w:rFonts w:ascii="Times New Roman" w:hAnsi="Times New Roman" w:eastAsia="Times New Roman"/>
                <w:b w:val="0"/>
                <w:i w:val="0"/>
                <w:sz w:val="20"/>
              </w:rPr>
              <w:t>FR-API-02</w:t>
            </w:r>
          </w:p>
        </w:tc>
        <w:tc>
          <w:tcPr>
            <w:tcW w:type="dxa" w:w="1615"/>
          </w:tcPr>
          <w:p>
            <w:r/>
            <w:r>
              <w:rPr>
                <w:rFonts w:ascii="Times New Roman" w:hAnsi="Times New Roman" w:eastAsia="Times New Roman"/>
                <w:b w:val="0"/>
                <w:i w:val="0"/>
                <w:sz w:val="20"/>
              </w:rPr>
              <w:t>GET product id không tồn tại</w:t>
            </w:r>
          </w:p>
        </w:tc>
        <w:tc>
          <w:tcPr>
            <w:tcW w:type="dxa" w:w="1615"/>
          </w:tcPr>
          <w:p>
            <w:r/>
            <w:r>
              <w:rPr>
                <w:rFonts w:ascii="Times New Roman" w:hAnsi="Times New Roman" w:eastAsia="Times New Roman"/>
                <w:b w:val="0"/>
                <w:i w:val="0"/>
                <w:sz w:val="20"/>
              </w:rPr>
              <w:t>id=99999</w:t>
            </w:r>
          </w:p>
        </w:tc>
        <w:tc>
          <w:tcPr>
            <w:tcW w:type="dxa" w:w="1615"/>
          </w:tcPr>
          <w:p>
            <w:r/>
            <w:r>
              <w:rPr>
                <w:rFonts w:ascii="Times New Roman" w:hAnsi="Times New Roman" w:eastAsia="Times New Roman"/>
                <w:b w:val="0"/>
                <w:i w:val="0"/>
                <w:sz w:val="20"/>
              </w:rPr>
              <w:t>404</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C-05</w:t>
            </w:r>
          </w:p>
        </w:tc>
        <w:tc>
          <w:tcPr>
            <w:tcW w:type="dxa" w:w="1615"/>
          </w:tcPr>
          <w:p>
            <w:r/>
            <w:r>
              <w:rPr>
                <w:rFonts w:ascii="Times New Roman" w:hAnsi="Times New Roman" w:eastAsia="Times New Roman"/>
                <w:b w:val="0"/>
                <w:i w:val="0"/>
                <w:sz w:val="20"/>
              </w:rPr>
              <w:t>FR-API-03</w:t>
            </w:r>
          </w:p>
        </w:tc>
        <w:tc>
          <w:tcPr>
            <w:tcW w:type="dxa" w:w="1615"/>
          </w:tcPr>
          <w:p>
            <w:r/>
            <w:r>
              <w:rPr>
                <w:rFonts w:ascii="Times New Roman" w:hAnsi="Times New Roman" w:eastAsia="Times New Roman"/>
                <w:b w:val="0"/>
                <w:i w:val="0"/>
                <w:sz w:val="20"/>
              </w:rPr>
              <w:t>POST category slug trùng</w:t>
            </w:r>
          </w:p>
        </w:tc>
        <w:tc>
          <w:tcPr>
            <w:tcW w:type="dxa" w:w="1615"/>
          </w:tcPr>
          <w:p>
            <w:r/>
            <w:r>
              <w:rPr>
                <w:rFonts w:ascii="Times New Roman" w:hAnsi="Times New Roman" w:eastAsia="Times New Roman"/>
                <w:b w:val="0"/>
                <w:i w:val="0"/>
                <w:sz w:val="20"/>
              </w:rPr>
              <w:t>slug đã có</w:t>
            </w:r>
          </w:p>
        </w:tc>
        <w:tc>
          <w:tcPr>
            <w:tcW w:type="dxa" w:w="1615"/>
          </w:tcPr>
          <w:p>
            <w:r/>
            <w:r>
              <w:rPr>
                <w:rFonts w:ascii="Times New Roman" w:hAnsi="Times New Roman" w:eastAsia="Times New Roman"/>
                <w:b w:val="0"/>
                <w:i w:val="0"/>
                <w:sz w:val="20"/>
              </w:rPr>
              <w:t>Lỗi unique</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C-06</w:t>
            </w:r>
          </w:p>
        </w:tc>
        <w:tc>
          <w:tcPr>
            <w:tcW w:type="dxa" w:w="1615"/>
          </w:tcPr>
          <w:p>
            <w:r/>
            <w:r>
              <w:rPr>
                <w:rFonts w:ascii="Times New Roman" w:hAnsi="Times New Roman" w:eastAsia="Times New Roman"/>
                <w:b w:val="0"/>
                <w:i w:val="0"/>
                <w:sz w:val="20"/>
              </w:rPr>
              <w:t>FR-API-05</w:t>
            </w:r>
          </w:p>
        </w:tc>
        <w:tc>
          <w:tcPr>
            <w:tcW w:type="dxa" w:w="1615"/>
          </w:tcPr>
          <w:p>
            <w:r/>
            <w:r>
              <w:rPr>
                <w:rFonts w:ascii="Times New Roman" w:hAnsi="Times New Roman" w:eastAsia="Times New Roman"/>
                <w:b w:val="0"/>
                <w:i w:val="0"/>
                <w:sz w:val="20"/>
              </w:rPr>
              <w:t>POST order</w:t>
            </w:r>
          </w:p>
        </w:tc>
        <w:tc>
          <w:tcPr>
            <w:tcW w:type="dxa" w:w="1615"/>
          </w:tcPr>
          <w:p>
            <w:r/>
            <w:r>
              <w:rPr>
                <w:rFonts w:ascii="Times New Roman" w:hAnsi="Times New Roman" w:eastAsia="Times New Roman"/>
                <w:b w:val="0"/>
                <w:i w:val="0"/>
                <w:sz w:val="20"/>
              </w:rPr>
              <w:t>payload hợp lệ</w:t>
            </w:r>
          </w:p>
        </w:tc>
        <w:tc>
          <w:tcPr>
            <w:tcW w:type="dxa" w:w="1615"/>
          </w:tcPr>
          <w:p>
            <w:r/>
            <w:r>
              <w:rPr>
                <w:rFonts w:ascii="Times New Roman" w:hAnsi="Times New Roman" w:eastAsia="Times New Roman"/>
                <w:b w:val="0"/>
                <w:i w:val="0"/>
                <w:sz w:val="20"/>
              </w:rPr>
              <w:t>201/200 + id</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C-07</w:t>
            </w:r>
          </w:p>
        </w:tc>
        <w:tc>
          <w:tcPr>
            <w:tcW w:type="dxa" w:w="1615"/>
          </w:tcPr>
          <w:p>
            <w:r/>
            <w:r>
              <w:rPr>
                <w:rFonts w:ascii="Times New Roman" w:hAnsi="Times New Roman" w:eastAsia="Times New Roman"/>
                <w:b w:val="0"/>
                <w:i w:val="0"/>
                <w:sz w:val="20"/>
              </w:rPr>
              <w:t>FR-API-07</w:t>
            </w:r>
          </w:p>
        </w:tc>
        <w:tc>
          <w:tcPr>
            <w:tcW w:type="dxa" w:w="1615"/>
          </w:tcPr>
          <w:p>
            <w:r/>
            <w:r>
              <w:rPr>
                <w:rFonts w:ascii="Times New Roman" w:hAnsi="Times New Roman" w:eastAsia="Times New Roman"/>
                <w:b w:val="0"/>
                <w:i w:val="0"/>
                <w:sz w:val="20"/>
              </w:rPr>
              <w:t>GET order-items</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200 + list</w:t>
            </w:r>
          </w:p>
        </w:tc>
        <w:tc>
          <w:tcPr>
            <w:tcW w:type="dxa" w:w="1615"/>
          </w:tcPr>
          <w:p>
            <w:r/>
            <w:r>
              <w:rPr>
                <w:rFonts w:ascii="Times New Roman" w:hAnsi="Times New Roman" w:eastAsia="Times New Roman"/>
                <w:b w:val="0"/>
                <w:i w:val="0"/>
                <w:sz w:val="20"/>
              </w:rPr>
              <w:t>Pass</w:t>
            </w:r>
          </w:p>
        </w:tc>
      </w:tr>
    </w:tbl>
    <w:p/>
    <w:p>
      <w:pPr>
        <w:pStyle w:val="Heading3"/>
      </w:pPr>
      <w:r>
        <w:rPr>
          <w:rFonts w:ascii="Times New Roman" w:hAnsi="Times New Roman" w:eastAsia="Times New Roman"/>
          <w:b/>
          <w:i w:val="0"/>
          <w:sz w:val="24"/>
        </w:rPr>
        <w:t>4.4 Thành viên D – Shipping / Auth API / Admin</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fill="1F4E79" w:val="clear"/>
          </w:tcPr>
          <w:p>
            <w:pPr>
              <w:jc w:val="center"/>
            </w:pPr>
            <w:r/>
            <w:r>
              <w:rPr>
                <w:rFonts w:ascii="Times New Roman" w:hAnsi="Times New Roman" w:eastAsia="Times New Roman"/>
                <w:b/>
                <w:i w:val="0"/>
                <w:color w:val="FFFFFF"/>
                <w:sz w:val="20"/>
              </w:rPr>
              <w:t>TC-ID</w:t>
            </w:r>
          </w:p>
        </w:tc>
        <w:tc>
          <w:tcPr>
            <w:tcW w:type="dxa" w:w="1615"/>
            <w:shd w:fill="1F4E79" w:val="clear"/>
          </w:tcPr>
          <w:p>
            <w:pPr>
              <w:jc w:val="center"/>
            </w:pPr>
            <w:r/>
            <w:r>
              <w:rPr>
                <w:rFonts w:ascii="Times New Roman" w:hAnsi="Times New Roman" w:eastAsia="Times New Roman"/>
                <w:b/>
                <w:i w:val="0"/>
                <w:color w:val="FFFFFF"/>
                <w:sz w:val="20"/>
              </w:rPr>
              <w:t>FR</w:t>
            </w:r>
          </w:p>
        </w:tc>
        <w:tc>
          <w:tcPr>
            <w:tcW w:type="dxa" w:w="1615"/>
            <w:shd w:fill="1F4E79" w:val="clear"/>
          </w:tcPr>
          <w:p>
            <w:pPr>
              <w:jc w:val="center"/>
            </w:pPr>
            <w:r/>
            <w:r>
              <w:rPr>
                <w:rFonts w:ascii="Times New Roman" w:hAnsi="Times New Roman" w:eastAsia="Times New Roman"/>
                <w:b/>
                <w:i w:val="0"/>
                <w:color w:val="FFFFFF"/>
                <w:sz w:val="20"/>
              </w:rPr>
              <w:t>Mô tả</w:t>
            </w:r>
          </w:p>
        </w:tc>
        <w:tc>
          <w:tcPr>
            <w:tcW w:type="dxa" w:w="1615"/>
            <w:shd w:fill="1F4E79" w:val="clear"/>
          </w:tcPr>
          <w:p>
            <w:pPr>
              <w:jc w:val="center"/>
            </w:pPr>
            <w:r/>
            <w:r>
              <w:rPr>
                <w:rFonts w:ascii="Times New Roman" w:hAnsi="Times New Roman" w:eastAsia="Times New Roman"/>
                <w:b/>
                <w:i w:val="0"/>
                <w:color w:val="FFFFFF"/>
                <w:sz w:val="20"/>
              </w:rPr>
              <w:t>Input</w:t>
            </w:r>
          </w:p>
        </w:tc>
        <w:tc>
          <w:tcPr>
            <w:tcW w:type="dxa" w:w="1615"/>
            <w:shd w:fill="1F4E79" w:val="clear"/>
          </w:tcPr>
          <w:p>
            <w:pPr>
              <w:jc w:val="center"/>
            </w:pPr>
            <w:r/>
            <w:r>
              <w:rPr>
                <w:rFonts w:ascii="Times New Roman" w:hAnsi="Times New Roman" w:eastAsia="Times New Roman"/>
                <w:b/>
                <w:i w:val="0"/>
                <w:color w:val="FFFFFF"/>
                <w:sz w:val="20"/>
              </w:rPr>
              <w:t>Expected</w:t>
            </w:r>
          </w:p>
        </w:tc>
        <w:tc>
          <w:tcPr>
            <w:tcW w:type="dxa" w:w="1615"/>
            <w:shd w:fill="1F4E79" w:val="clear"/>
          </w:tcPr>
          <w:p>
            <w:pPr>
              <w:jc w:val="center"/>
            </w:pPr>
            <w:r/>
            <w:r>
              <w:rPr>
                <w:rFonts w:ascii="Times New Roman" w:hAnsi="Times New Roman" w:eastAsia="Times New Roman"/>
                <w:b/>
                <w:i w:val="0"/>
                <w:color w:val="FFFFFF"/>
                <w:sz w:val="20"/>
              </w:rPr>
              <w:t>KQ (mẫu)</w:t>
            </w:r>
          </w:p>
        </w:tc>
      </w:tr>
      <w:tr>
        <w:tc>
          <w:tcPr>
            <w:tcW w:type="dxa" w:w="1615"/>
          </w:tcPr>
          <w:p>
            <w:r/>
            <w:r>
              <w:rPr>
                <w:rFonts w:ascii="Times New Roman" w:hAnsi="Times New Roman" w:eastAsia="Times New Roman"/>
                <w:b w:val="0"/>
                <w:i w:val="0"/>
                <w:sz w:val="20"/>
              </w:rPr>
              <w:t>D-01</w:t>
            </w:r>
          </w:p>
        </w:tc>
        <w:tc>
          <w:tcPr>
            <w:tcW w:type="dxa" w:w="1615"/>
          </w:tcPr>
          <w:p>
            <w:r/>
            <w:r>
              <w:rPr>
                <w:rFonts w:ascii="Times New Roman" w:hAnsi="Times New Roman" w:eastAsia="Times New Roman"/>
                <w:b w:val="0"/>
                <w:i w:val="0"/>
                <w:sz w:val="20"/>
              </w:rPr>
              <w:t>FR-API-09</w:t>
            </w:r>
          </w:p>
        </w:tc>
        <w:tc>
          <w:tcPr>
            <w:tcW w:type="dxa" w:w="1615"/>
          </w:tcPr>
          <w:p>
            <w:r/>
            <w:r>
              <w:rPr>
                <w:rFonts w:ascii="Times New Roman" w:hAnsi="Times New Roman" w:eastAsia="Times New Roman"/>
                <w:b w:val="0"/>
                <w:i w:val="0"/>
                <w:sz w:val="20"/>
              </w:rPr>
              <w:t>POST shipping mobile 10 số</w:t>
            </w:r>
          </w:p>
        </w:tc>
        <w:tc>
          <w:tcPr>
            <w:tcW w:type="dxa" w:w="1615"/>
          </w:tcPr>
          <w:p>
            <w:r/>
            <w:r>
              <w:rPr>
                <w:rFonts w:ascii="Times New Roman" w:hAnsi="Times New Roman" w:eastAsia="Times New Roman"/>
                <w:b w:val="0"/>
                <w:i w:val="0"/>
                <w:sz w:val="20"/>
              </w:rPr>
              <w:t>mobile hợp lệ</w:t>
            </w:r>
          </w:p>
        </w:tc>
        <w:tc>
          <w:tcPr>
            <w:tcW w:type="dxa" w:w="1615"/>
          </w:tcPr>
          <w:p>
            <w:r/>
            <w:r>
              <w:rPr>
                <w:rFonts w:ascii="Times New Roman" w:hAnsi="Times New Roman" w:eastAsia="Times New Roman"/>
                <w:b w:val="0"/>
                <w:i w:val="0"/>
                <w:sz w:val="20"/>
              </w:rPr>
              <w:t>Tạo OK</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D-02</w:t>
            </w:r>
          </w:p>
        </w:tc>
        <w:tc>
          <w:tcPr>
            <w:tcW w:type="dxa" w:w="1615"/>
          </w:tcPr>
          <w:p>
            <w:r/>
            <w:r>
              <w:rPr>
                <w:rFonts w:ascii="Times New Roman" w:hAnsi="Times New Roman" w:eastAsia="Times New Roman"/>
                <w:b w:val="0"/>
                <w:i w:val="0"/>
                <w:sz w:val="20"/>
              </w:rPr>
              <w:t>FR-API-09</w:t>
            </w:r>
          </w:p>
        </w:tc>
        <w:tc>
          <w:tcPr>
            <w:tcW w:type="dxa" w:w="1615"/>
          </w:tcPr>
          <w:p>
            <w:r/>
            <w:r>
              <w:rPr>
                <w:rFonts w:ascii="Times New Roman" w:hAnsi="Times New Roman" w:eastAsia="Times New Roman"/>
                <w:b w:val="0"/>
                <w:i w:val="0"/>
                <w:sz w:val="20"/>
              </w:rPr>
              <w:t>mobile ≠ 10 số</w:t>
            </w:r>
          </w:p>
        </w:tc>
        <w:tc>
          <w:tcPr>
            <w:tcW w:type="dxa" w:w="1615"/>
          </w:tcPr>
          <w:p>
            <w:r/>
            <w:r>
              <w:rPr>
                <w:rFonts w:ascii="Times New Roman" w:hAnsi="Times New Roman" w:eastAsia="Times New Roman"/>
                <w:b w:val="0"/>
                <w:i w:val="0"/>
                <w:sz w:val="20"/>
              </w:rPr>
              <w:t>BVA mobile</w:t>
            </w:r>
          </w:p>
        </w:tc>
        <w:tc>
          <w:tcPr>
            <w:tcW w:type="dxa" w:w="1615"/>
          </w:tcPr>
          <w:p>
            <w:r/>
            <w:r>
              <w:rPr>
                <w:rFonts w:ascii="Times New Roman" w:hAnsi="Times New Roman" w:eastAsia="Times New Roman"/>
                <w:b w:val="0"/>
                <w:i w:val="0"/>
                <w:sz w:val="20"/>
              </w:rPr>
              <w:t>400</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D-03</w:t>
            </w:r>
          </w:p>
        </w:tc>
        <w:tc>
          <w:tcPr>
            <w:tcW w:type="dxa" w:w="1615"/>
          </w:tcPr>
          <w:p>
            <w:r/>
            <w:r>
              <w:rPr>
                <w:rFonts w:ascii="Times New Roman" w:hAnsi="Times New Roman" w:eastAsia="Times New Roman"/>
                <w:b w:val="0"/>
                <w:i w:val="0"/>
                <w:sz w:val="20"/>
              </w:rPr>
              <w:t>FR-API-11</w:t>
            </w:r>
          </w:p>
        </w:tc>
        <w:tc>
          <w:tcPr>
            <w:tcW w:type="dxa" w:w="1615"/>
          </w:tcPr>
          <w:p>
            <w:r/>
            <w:r>
              <w:rPr>
                <w:rFonts w:ascii="Times New Roman" w:hAnsi="Times New Roman" w:eastAsia="Times New Roman"/>
                <w:b w:val="0"/>
                <w:i w:val="0"/>
                <w:sz w:val="20"/>
              </w:rPr>
              <w:t>Register API trùng username</w:t>
            </w:r>
          </w:p>
        </w:tc>
        <w:tc>
          <w:tcPr>
            <w:tcW w:type="dxa" w:w="1615"/>
          </w:tcPr>
          <w:p>
            <w:r/>
            <w:r>
              <w:rPr>
                <w:rFonts w:ascii="Times New Roman" w:hAnsi="Times New Roman" w:eastAsia="Times New Roman"/>
                <w:b w:val="0"/>
                <w:i w:val="0"/>
                <w:sz w:val="20"/>
              </w:rPr>
              <w:t>user đã có</w:t>
            </w:r>
          </w:p>
        </w:tc>
        <w:tc>
          <w:tcPr>
            <w:tcW w:type="dxa" w:w="1615"/>
          </w:tcPr>
          <w:p>
            <w:r/>
            <w:r>
              <w:rPr>
                <w:rFonts w:ascii="Times New Roman" w:hAnsi="Times New Roman" w:eastAsia="Times New Roman"/>
                <w:b w:val="0"/>
                <w:i w:val="0"/>
                <w:sz w:val="20"/>
              </w:rPr>
              <w:t>400</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D-04</w:t>
            </w:r>
          </w:p>
        </w:tc>
        <w:tc>
          <w:tcPr>
            <w:tcW w:type="dxa" w:w="1615"/>
          </w:tcPr>
          <w:p>
            <w:r/>
            <w:r>
              <w:rPr>
                <w:rFonts w:ascii="Times New Roman" w:hAnsi="Times New Roman" w:eastAsia="Times New Roman"/>
                <w:b w:val="0"/>
                <w:i w:val="0"/>
                <w:sz w:val="20"/>
              </w:rPr>
              <w:t>FR-API-12</w:t>
            </w:r>
          </w:p>
        </w:tc>
        <w:tc>
          <w:tcPr>
            <w:tcW w:type="dxa" w:w="1615"/>
          </w:tcPr>
          <w:p>
            <w:r/>
            <w:r>
              <w:rPr>
                <w:rFonts w:ascii="Times New Roman" w:hAnsi="Times New Roman" w:eastAsia="Times New Roman"/>
                <w:b w:val="0"/>
                <w:i w:val="0"/>
                <w:sz w:val="20"/>
              </w:rPr>
              <w:t>Login API sai</w:t>
            </w:r>
          </w:p>
        </w:tc>
        <w:tc>
          <w:tcPr>
            <w:tcW w:type="dxa" w:w="1615"/>
          </w:tcPr>
          <w:p>
            <w:r/>
            <w:r>
              <w:rPr>
                <w:rFonts w:ascii="Times New Roman" w:hAnsi="Times New Roman" w:eastAsia="Times New Roman"/>
                <w:b w:val="0"/>
                <w:i w:val="0"/>
                <w:sz w:val="20"/>
              </w:rPr>
              <w:t>pass sai</w:t>
            </w:r>
          </w:p>
        </w:tc>
        <w:tc>
          <w:tcPr>
            <w:tcW w:type="dxa" w:w="1615"/>
          </w:tcPr>
          <w:p>
            <w:r/>
            <w:r>
              <w:rPr>
                <w:rFonts w:ascii="Times New Roman" w:hAnsi="Times New Roman" w:eastAsia="Times New Roman"/>
                <w:b w:val="0"/>
                <w:i w:val="0"/>
                <w:sz w:val="20"/>
              </w:rPr>
              <w:t>401</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D-05</w:t>
            </w:r>
          </w:p>
        </w:tc>
        <w:tc>
          <w:tcPr>
            <w:tcW w:type="dxa" w:w="1615"/>
          </w:tcPr>
          <w:p>
            <w:r/>
            <w:r>
              <w:rPr>
                <w:rFonts w:ascii="Times New Roman" w:hAnsi="Times New Roman" w:eastAsia="Times New Roman"/>
                <w:b w:val="0"/>
                <w:i w:val="0"/>
                <w:sz w:val="20"/>
              </w:rPr>
              <w:t>FR-API-12</w:t>
            </w:r>
          </w:p>
        </w:tc>
        <w:tc>
          <w:tcPr>
            <w:tcW w:type="dxa" w:w="1615"/>
          </w:tcPr>
          <w:p>
            <w:r/>
            <w:r>
              <w:rPr>
                <w:rFonts w:ascii="Times New Roman" w:hAnsi="Times New Roman" w:eastAsia="Times New Roman"/>
                <w:b w:val="0"/>
                <w:i w:val="0"/>
                <w:sz w:val="20"/>
              </w:rPr>
              <w:t>Login API đúng</w:t>
            </w:r>
          </w:p>
        </w:tc>
        <w:tc>
          <w:tcPr>
            <w:tcW w:type="dxa" w:w="1615"/>
          </w:tcPr>
          <w:p>
            <w:r/>
            <w:r>
              <w:rPr>
                <w:rFonts w:ascii="Times New Roman" w:hAnsi="Times New Roman" w:eastAsia="Times New Roman"/>
                <w:b w:val="0"/>
                <w:i w:val="0"/>
                <w:sz w:val="20"/>
              </w:rPr>
              <w:t>user+pass</w:t>
            </w:r>
          </w:p>
        </w:tc>
        <w:tc>
          <w:tcPr>
            <w:tcW w:type="dxa" w:w="1615"/>
          </w:tcPr>
          <w:p>
            <w:r/>
            <w:r>
              <w:rPr>
                <w:rFonts w:ascii="Times New Roman" w:hAnsi="Times New Roman" w:eastAsia="Times New Roman"/>
                <w:b w:val="0"/>
                <w:i w:val="0"/>
                <w:sz w:val="20"/>
              </w:rPr>
              <w:t>200 + session</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D-06</w:t>
            </w:r>
          </w:p>
        </w:tc>
        <w:tc>
          <w:tcPr>
            <w:tcW w:type="dxa" w:w="1615"/>
          </w:tcPr>
          <w:p>
            <w:r/>
            <w:r>
              <w:rPr>
                <w:rFonts w:ascii="Times New Roman" w:hAnsi="Times New Roman" w:eastAsia="Times New Roman"/>
                <w:b w:val="0"/>
                <w:i w:val="0"/>
                <w:sz w:val="20"/>
              </w:rPr>
              <w:t>FR-API-13</w:t>
            </w:r>
          </w:p>
        </w:tc>
        <w:tc>
          <w:tcPr>
            <w:tcW w:type="dxa" w:w="1615"/>
          </w:tcPr>
          <w:p>
            <w:r/>
            <w:r>
              <w:rPr>
                <w:rFonts w:ascii="Times New Roman" w:hAnsi="Times New Roman" w:eastAsia="Times New Roman"/>
                <w:b w:val="0"/>
                <w:i w:val="0"/>
                <w:sz w:val="20"/>
              </w:rPr>
              <w:t>Logout API</w:t>
            </w:r>
          </w:p>
        </w:tc>
        <w:tc>
          <w:tcPr>
            <w:tcW w:type="dxa" w:w="1615"/>
          </w:tcPr>
          <w:p>
            <w:r/>
            <w:r>
              <w:rPr>
                <w:rFonts w:ascii="Times New Roman" w:hAnsi="Times New Roman" w:eastAsia="Times New Roman"/>
                <w:b w:val="0"/>
                <w:i w:val="0"/>
                <w:sz w:val="20"/>
              </w:rPr>
              <w:t>đã login</w:t>
            </w:r>
          </w:p>
        </w:tc>
        <w:tc>
          <w:tcPr>
            <w:tcW w:type="dxa" w:w="1615"/>
          </w:tcPr>
          <w:p>
            <w:r/>
            <w:r>
              <w:rPr>
                <w:rFonts w:ascii="Times New Roman" w:hAnsi="Times New Roman" w:eastAsia="Times New Roman"/>
                <w:b w:val="0"/>
                <w:i w:val="0"/>
                <w:sz w:val="20"/>
              </w:rPr>
              <w:t>200 / hết session</w:t>
            </w:r>
          </w:p>
        </w:tc>
        <w:tc>
          <w:tcPr>
            <w:tcW w:type="dxa" w:w="1615"/>
          </w:tcPr>
          <w:p>
            <w:r/>
            <w:r>
              <w:rPr>
                <w:rFonts w:ascii="Times New Roman" w:hAnsi="Times New Roman" w:eastAsia="Times New Roman"/>
                <w:b w:val="0"/>
                <w:i w:val="0"/>
                <w:sz w:val="20"/>
              </w:rPr>
              <w:t>Pass</w:t>
            </w:r>
          </w:p>
        </w:tc>
      </w:tr>
      <w:tr>
        <w:tc>
          <w:tcPr>
            <w:tcW w:type="dxa" w:w="1615"/>
          </w:tcPr>
          <w:p>
            <w:r/>
            <w:r>
              <w:rPr>
                <w:rFonts w:ascii="Times New Roman" w:hAnsi="Times New Roman" w:eastAsia="Times New Roman"/>
                <w:b w:val="0"/>
                <w:i w:val="0"/>
                <w:sz w:val="20"/>
              </w:rPr>
              <w:t>D-07</w:t>
            </w:r>
          </w:p>
        </w:tc>
        <w:tc>
          <w:tcPr>
            <w:tcW w:type="dxa" w:w="1615"/>
          </w:tcPr>
          <w:p>
            <w:r/>
            <w:r>
              <w:rPr>
                <w:rFonts w:ascii="Times New Roman" w:hAnsi="Times New Roman" w:eastAsia="Times New Roman"/>
                <w:b w:val="0"/>
                <w:i w:val="0"/>
                <w:sz w:val="20"/>
              </w:rPr>
              <w:t>FR-ADM-01</w:t>
            </w:r>
          </w:p>
        </w:tc>
        <w:tc>
          <w:tcPr>
            <w:tcW w:type="dxa" w:w="1615"/>
          </w:tcPr>
          <w:p>
            <w:r/>
            <w:r>
              <w:rPr>
                <w:rFonts w:ascii="Times New Roman" w:hAnsi="Times New Roman" w:eastAsia="Times New Roman"/>
                <w:b w:val="0"/>
                <w:i w:val="0"/>
                <w:sz w:val="20"/>
              </w:rPr>
              <w:t>Admin login &amp; xem Product</w:t>
            </w:r>
          </w:p>
        </w:tc>
        <w:tc>
          <w:tcPr>
            <w:tcW w:type="dxa" w:w="1615"/>
          </w:tcPr>
          <w:p>
            <w:r/>
            <w:r>
              <w:rPr>
                <w:rFonts w:ascii="Times New Roman" w:hAnsi="Times New Roman" w:eastAsia="Times New Roman"/>
                <w:b w:val="0"/>
                <w:i w:val="0"/>
                <w:sz w:val="20"/>
              </w:rPr>
              <w:t>superuser</w:t>
            </w:r>
          </w:p>
        </w:tc>
        <w:tc>
          <w:tcPr>
            <w:tcW w:type="dxa" w:w="1615"/>
          </w:tcPr>
          <w:p>
            <w:r/>
            <w:r>
              <w:rPr>
                <w:rFonts w:ascii="Times New Roman" w:hAnsi="Times New Roman" w:eastAsia="Times New Roman"/>
                <w:b w:val="0"/>
                <w:i w:val="0"/>
                <w:sz w:val="20"/>
              </w:rPr>
              <w:t>CRUD UI admin OK</w:t>
            </w:r>
          </w:p>
        </w:tc>
        <w:tc>
          <w:tcPr>
            <w:tcW w:type="dxa" w:w="1615"/>
          </w:tcPr>
          <w:p>
            <w:r/>
            <w:r>
              <w:rPr>
                <w:rFonts w:ascii="Times New Roman" w:hAnsi="Times New Roman" w:eastAsia="Times New Roman"/>
                <w:b w:val="0"/>
                <w:i w:val="0"/>
                <w:sz w:val="20"/>
              </w:rPr>
              <w:t>Pass</w:t>
            </w:r>
          </w:p>
        </w:tc>
      </w:tr>
    </w:tbl>
    <w:p/>
    <w:p>
      <w:pPr>
        <w:pStyle w:val="Heading2"/>
      </w:pPr>
      <w:r>
        <w:rPr>
          <w:rFonts w:ascii="Times New Roman" w:hAnsi="Times New Roman" w:eastAsia="Times New Roman"/>
          <w:b/>
          <w:i w:val="0"/>
          <w:sz w:val="28"/>
        </w:rPr>
        <w:t>5. Test Reports</w:t>
      </w:r>
    </w:p>
    <w:p>
      <w:pPr>
        <w:spacing w:after="120" w:line="276" w:lineRule="auto"/>
      </w:pPr>
      <w:r>
        <w:rPr>
          <w:rFonts w:ascii="Times New Roman" w:hAnsi="Times New Roman" w:eastAsia="Times New Roman"/>
          <w:b w:val="0"/>
          <w:i w:val="0"/>
          <w:sz w:val="24"/>
        </w:rPr>
        <w:t>Bảng tổng hợp kết quả (điền sau khi chạy thật; mẫu minh họa):</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fill="1F4E79" w:val="clear"/>
          </w:tcPr>
          <w:p>
            <w:pPr>
              <w:jc w:val="center"/>
            </w:pPr>
            <w:r/>
            <w:r>
              <w:rPr>
                <w:rFonts w:ascii="Times New Roman" w:hAnsi="Times New Roman" w:eastAsia="Times New Roman"/>
                <w:b/>
                <w:i w:val="0"/>
                <w:color w:val="FFFFFF"/>
                <w:sz w:val="20"/>
              </w:rPr>
              <w:t>Thành viên</w:t>
            </w:r>
          </w:p>
        </w:tc>
        <w:tc>
          <w:tcPr>
            <w:tcW w:type="dxa" w:w="1615"/>
            <w:shd w:fill="1F4E79" w:val="clear"/>
          </w:tcPr>
          <w:p>
            <w:pPr>
              <w:jc w:val="center"/>
            </w:pPr>
            <w:r/>
            <w:r>
              <w:rPr>
                <w:rFonts w:ascii="Times New Roman" w:hAnsi="Times New Roman" w:eastAsia="Times New Roman"/>
                <w:b/>
                <w:i w:val="0"/>
                <w:color w:val="FFFFFF"/>
                <w:sz w:val="20"/>
              </w:rPr>
              <w:t>Số TC thiết kế</w:t>
            </w:r>
          </w:p>
        </w:tc>
        <w:tc>
          <w:tcPr>
            <w:tcW w:type="dxa" w:w="1615"/>
            <w:shd w:fill="1F4E79" w:val="clear"/>
          </w:tcPr>
          <w:p>
            <w:pPr>
              <w:jc w:val="center"/>
            </w:pPr>
            <w:r/>
            <w:r>
              <w:rPr>
                <w:rFonts w:ascii="Times New Roman" w:hAnsi="Times New Roman" w:eastAsia="Times New Roman"/>
                <w:b/>
                <w:i w:val="0"/>
                <w:color w:val="FFFFFF"/>
                <w:sz w:val="20"/>
              </w:rPr>
              <w:t>Pass</w:t>
            </w:r>
          </w:p>
        </w:tc>
        <w:tc>
          <w:tcPr>
            <w:tcW w:type="dxa" w:w="1615"/>
            <w:shd w:fill="1F4E79" w:val="clear"/>
          </w:tcPr>
          <w:p>
            <w:pPr>
              <w:jc w:val="center"/>
            </w:pPr>
            <w:r/>
            <w:r>
              <w:rPr>
                <w:rFonts w:ascii="Times New Roman" w:hAnsi="Times New Roman" w:eastAsia="Times New Roman"/>
                <w:b/>
                <w:i w:val="0"/>
                <w:color w:val="FFFFFF"/>
                <w:sz w:val="20"/>
              </w:rPr>
              <w:t>Fail</w:t>
            </w:r>
          </w:p>
        </w:tc>
        <w:tc>
          <w:tcPr>
            <w:tcW w:type="dxa" w:w="1615"/>
            <w:shd w:fill="1F4E79" w:val="clear"/>
          </w:tcPr>
          <w:p>
            <w:pPr>
              <w:jc w:val="center"/>
            </w:pPr>
            <w:r/>
            <w:r>
              <w:rPr>
                <w:rFonts w:ascii="Times New Roman" w:hAnsi="Times New Roman" w:eastAsia="Times New Roman"/>
                <w:b/>
                <w:i w:val="0"/>
                <w:color w:val="FFFFFF"/>
                <w:sz w:val="20"/>
              </w:rPr>
              <w:t>Blocked</w:t>
            </w:r>
          </w:p>
        </w:tc>
        <w:tc>
          <w:tcPr>
            <w:tcW w:type="dxa" w:w="1615"/>
            <w:shd w:fill="1F4E79" w:val="clear"/>
          </w:tcPr>
          <w:p>
            <w:pPr>
              <w:jc w:val="center"/>
            </w:pPr>
            <w:r/>
            <w:r>
              <w:rPr>
                <w:rFonts w:ascii="Times New Roman" w:hAnsi="Times New Roman" w:eastAsia="Times New Roman"/>
                <w:b/>
                <w:i w:val="0"/>
                <w:color w:val="FFFFFF"/>
                <w:sz w:val="20"/>
              </w:rPr>
              <w:t>Ghi chú</w:t>
            </w:r>
          </w:p>
        </w:tc>
      </w:tr>
      <w:tr>
        <w:tc>
          <w:tcPr>
            <w:tcW w:type="dxa" w:w="1615"/>
          </w:tcPr>
          <w:p>
            <w:r/>
            <w:r>
              <w:rPr>
                <w:rFonts w:ascii="Times New Roman" w:hAnsi="Times New Roman" w:eastAsia="Times New Roman"/>
                <w:b w:val="0"/>
                <w:i w:val="0"/>
                <w:sz w:val="20"/>
              </w:rPr>
              <w:t>A</w:t>
            </w:r>
          </w:p>
        </w:tc>
        <w:tc>
          <w:tcPr>
            <w:tcW w:type="dxa" w:w="1615"/>
          </w:tcPr>
          <w:p>
            <w:r/>
            <w:r>
              <w:rPr>
                <w:rFonts w:ascii="Times New Roman" w:hAnsi="Times New Roman" w:eastAsia="Times New Roman"/>
                <w:b w:val="0"/>
                <w:i w:val="0"/>
                <w:sz w:val="20"/>
              </w:rPr>
              <w:t>6+</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Catalog Web</w:t>
            </w:r>
          </w:p>
        </w:tc>
      </w:tr>
      <w:tr>
        <w:tc>
          <w:tcPr>
            <w:tcW w:type="dxa" w:w="1615"/>
          </w:tcPr>
          <w:p>
            <w:r/>
            <w:r>
              <w:rPr>
                <w:rFonts w:ascii="Times New Roman" w:hAnsi="Times New Roman" w:eastAsia="Times New Roman"/>
                <w:b w:val="0"/>
                <w:i w:val="0"/>
                <w:sz w:val="20"/>
              </w:rPr>
              <w:t>B</w:t>
            </w:r>
          </w:p>
        </w:tc>
        <w:tc>
          <w:tcPr>
            <w:tcW w:type="dxa" w:w="1615"/>
          </w:tcPr>
          <w:p>
            <w:r/>
            <w:r>
              <w:rPr>
                <w:rFonts w:ascii="Times New Roman" w:hAnsi="Times New Roman" w:eastAsia="Times New Roman"/>
                <w:b w:val="0"/>
                <w:i w:val="0"/>
                <w:sz w:val="20"/>
              </w:rPr>
              <w:t>8+</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Auth + Cart</w:t>
            </w:r>
          </w:p>
        </w:tc>
      </w:tr>
      <w:tr>
        <w:tc>
          <w:tcPr>
            <w:tcW w:type="dxa" w:w="1615"/>
          </w:tcPr>
          <w:p>
            <w:r/>
            <w:r>
              <w:rPr>
                <w:rFonts w:ascii="Times New Roman" w:hAnsi="Times New Roman" w:eastAsia="Times New Roman"/>
                <w:b w:val="0"/>
                <w:i w:val="0"/>
                <w:sz w:val="20"/>
              </w:rPr>
              <w:t>C</w:t>
            </w:r>
          </w:p>
        </w:tc>
        <w:tc>
          <w:tcPr>
            <w:tcW w:type="dxa" w:w="1615"/>
          </w:tcPr>
          <w:p>
            <w:r/>
            <w:r>
              <w:rPr>
                <w:rFonts w:ascii="Times New Roman" w:hAnsi="Times New Roman" w:eastAsia="Times New Roman"/>
                <w:b w:val="0"/>
                <w:i w:val="0"/>
                <w:sz w:val="20"/>
              </w:rPr>
              <w:t>7+</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API core</w:t>
            </w:r>
          </w:p>
        </w:tc>
      </w:tr>
      <w:tr>
        <w:tc>
          <w:tcPr>
            <w:tcW w:type="dxa" w:w="1615"/>
          </w:tcPr>
          <w:p>
            <w:r/>
            <w:r>
              <w:rPr>
                <w:rFonts w:ascii="Times New Roman" w:hAnsi="Times New Roman" w:eastAsia="Times New Roman"/>
                <w:b w:val="0"/>
                <w:i w:val="0"/>
                <w:sz w:val="20"/>
              </w:rPr>
              <w:t>D</w:t>
            </w:r>
          </w:p>
        </w:tc>
        <w:tc>
          <w:tcPr>
            <w:tcW w:type="dxa" w:w="1615"/>
          </w:tcPr>
          <w:p>
            <w:r/>
            <w:r>
              <w:rPr>
                <w:rFonts w:ascii="Times New Roman" w:hAnsi="Times New Roman" w:eastAsia="Times New Roman"/>
                <w:b w:val="0"/>
                <w:i w:val="0"/>
                <w:sz w:val="20"/>
              </w:rPr>
              <w:t>7+</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Shipping/Auth/Admin</w:t>
            </w:r>
          </w:p>
        </w:tc>
      </w:tr>
      <w:tr>
        <w:tc>
          <w:tcPr>
            <w:tcW w:type="dxa" w:w="1615"/>
          </w:tcPr>
          <w:p>
            <w:r/>
            <w:r>
              <w:rPr>
                <w:rFonts w:ascii="Times New Roman" w:hAnsi="Times New Roman" w:eastAsia="Times New Roman"/>
                <w:b w:val="0"/>
                <w:i w:val="0"/>
                <w:sz w:val="20"/>
              </w:rPr>
              <w:t>Tổng</w:t>
            </w:r>
          </w:p>
        </w:tc>
        <w:tc>
          <w:tcPr>
            <w:tcW w:type="dxa" w:w="1615"/>
          </w:tcPr>
          <w:p>
            <w:r/>
            <w:r>
              <w:rPr>
                <w:rFonts w:ascii="Times New Roman" w:hAnsi="Times New Roman" w:eastAsia="Times New Roman"/>
                <w:b w:val="0"/>
                <w:i w:val="0"/>
                <w:sz w:val="20"/>
              </w:rPr>
              <w:t>28+</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w:t>
            </w:r>
          </w:p>
        </w:tc>
        <w:tc>
          <w:tcPr>
            <w:tcW w:type="dxa" w:w="1615"/>
          </w:tcPr>
          <w:p>
            <w:r/>
            <w:r>
              <w:rPr>
                <w:rFonts w:ascii="Times New Roman" w:hAnsi="Times New Roman" w:eastAsia="Times New Roman"/>
                <w:b w:val="0"/>
                <w:i w:val="0"/>
                <w:sz w:val="20"/>
              </w:rPr>
              <w:t>Cập nhật khi nộp</w:t>
            </w:r>
          </w:p>
        </w:tc>
      </w:tr>
    </w:tbl>
    <w:p/>
    <w:p>
      <w:pPr>
        <w:spacing w:after="120" w:line="276" w:lineRule="auto"/>
      </w:pPr>
      <w:r>
        <w:rPr>
          <w:rFonts w:ascii="Times New Roman" w:hAnsi="Times New Roman" w:eastAsia="Times New Roman"/>
          <w:b w:val="0"/>
          <w:i w:val="0"/>
          <w:sz w:val="24"/>
        </w:rPr>
        <w:t>Lệnh chạy gợi ý:</w:t>
      </w:r>
    </w:p>
    <w:p>
      <w:pPr>
        <w:spacing w:after="120" w:line="276" w:lineRule="auto"/>
      </w:pPr>
      <w:r>
        <w:rPr>
          <w:rFonts w:ascii="Times New Roman" w:hAnsi="Times New Roman" w:eastAsia="Times New Roman"/>
          <w:b w:val="0"/>
          <w:i w:val="0"/>
          <w:sz w:val="22"/>
        </w:rPr>
        <w:t>python manage.py test apps.tests -v 2</w:t>
      </w:r>
    </w:p>
    <w:p>
      <w:pPr>
        <w:spacing w:after="120" w:line="276" w:lineRule="auto"/>
      </w:pPr>
      <w:r>
        <w:rPr>
          <w:rFonts w:ascii="Times New Roman" w:hAnsi="Times New Roman" w:eastAsia="Times New Roman"/>
          <w:b w:val="0"/>
          <w:i w:val="0"/>
          <w:sz w:val="22"/>
        </w:rPr>
        <w:t>python manage.py test apps.tests.test_bva_ep_excel -v 2</w:t>
      </w:r>
    </w:p>
    <w:p>
      <w:pPr>
        <w:spacing w:after="120" w:line="276" w:lineRule="auto"/>
      </w:pPr>
      <w:r>
        <w:rPr>
          <w:rFonts w:ascii="Times New Roman" w:hAnsi="Times New Roman" w:eastAsia="Times New Roman"/>
          <w:b w:val="0"/>
          <w:i w:val="0"/>
          <w:sz w:val="24"/>
        </w:rPr>
        <w:t>Kết luận kiểm thử (dự kiến): Các chức năng trong phạm vi FE1–FE5 hoạt động đúng theo SRS; các hạng mục out-of-scope không đánh giá. Defect còn mở (nếu có) ghi vào issue list kèm mức ưu tiên.</w:t>
      </w:r>
    </w:p>
    <w:p>
      <w:pPr>
        <w:pStyle w:val="Heading1"/>
      </w:pPr>
      <w:r>
        <w:rPr>
          <w:rFonts w:ascii="Times New Roman" w:hAnsi="Times New Roman" w:eastAsia="Times New Roman"/>
          <w:b/>
          <w:i w:val="0"/>
          <w:sz w:val="32"/>
        </w:rPr>
        <w:t>VI. Release Package &amp; User Guides</w:t>
      </w:r>
    </w:p>
    <w:p>
      <w:pPr>
        <w:pStyle w:val="Heading2"/>
      </w:pPr>
      <w:r>
        <w:rPr>
          <w:rFonts w:ascii="Times New Roman" w:hAnsi="Times New Roman" w:eastAsia="Times New Roman"/>
          <w:b/>
          <w:i w:val="0"/>
          <w:sz w:val="28"/>
        </w:rPr>
        <w:t>1. Deliverable Package</w:t>
      </w:r>
    </w:p>
    <w:tbl>
      <w:tblPr>
        <w:tblStyle w:val="TableGrid"/>
        <w:tblW w:type="auto" w:w="0"/>
        <w:tblLook w:firstColumn="1" w:firstRow="1" w:lastColumn="0" w:lastRow="0" w:noHBand="0" w:noVBand="1" w:val="04A0"/>
      </w:tblPr>
      <w:tblGrid>
        <w:gridCol w:w="3230"/>
        <w:gridCol w:w="3230"/>
        <w:gridCol w:w="3230"/>
      </w:tblGrid>
      <w:tr>
        <w:tc>
          <w:tcPr>
            <w:tcW w:type="dxa" w:w="3230"/>
            <w:shd w:fill="1F4E79" w:val="clear"/>
          </w:tcPr>
          <w:p>
            <w:pPr>
              <w:jc w:val="center"/>
            </w:pPr>
            <w:r/>
            <w:r>
              <w:rPr>
                <w:rFonts w:ascii="Times New Roman" w:hAnsi="Times New Roman" w:eastAsia="Times New Roman"/>
                <w:b/>
                <w:i w:val="0"/>
                <w:color w:val="FFFFFF"/>
                <w:sz w:val="20"/>
              </w:rPr>
              <w:t>STT</w:t>
            </w:r>
          </w:p>
        </w:tc>
        <w:tc>
          <w:tcPr>
            <w:tcW w:type="dxa" w:w="3230"/>
            <w:shd w:fill="1F4E79" w:val="clear"/>
          </w:tcPr>
          <w:p>
            <w:pPr>
              <w:jc w:val="center"/>
            </w:pPr>
            <w:r/>
            <w:r>
              <w:rPr>
                <w:rFonts w:ascii="Times New Roman" w:hAnsi="Times New Roman" w:eastAsia="Times New Roman"/>
                <w:b/>
                <w:i w:val="0"/>
                <w:color w:val="FFFFFF"/>
                <w:sz w:val="20"/>
              </w:rPr>
              <w:t>Thành phần</w:t>
            </w:r>
          </w:p>
        </w:tc>
        <w:tc>
          <w:tcPr>
            <w:tcW w:type="dxa" w:w="3230"/>
            <w:shd w:fill="1F4E79" w:val="clear"/>
          </w:tcPr>
          <w:p>
            <w:pPr>
              <w:jc w:val="center"/>
            </w:pPr>
            <w:r/>
            <w:r>
              <w:rPr>
                <w:rFonts w:ascii="Times New Roman" w:hAnsi="Times New Roman" w:eastAsia="Times New Roman"/>
                <w:b/>
                <w:i w:val="0"/>
                <w:color w:val="FFFFFF"/>
                <w:sz w:val="20"/>
              </w:rPr>
              <w:t>Vị trí</w:t>
            </w:r>
          </w:p>
        </w:tc>
      </w:tr>
      <w:tr>
        <w:tc>
          <w:tcPr>
            <w:tcW w:type="dxa" w:w="3230"/>
          </w:tcPr>
          <w:p>
            <w:r/>
            <w:r>
              <w:rPr>
                <w:rFonts w:ascii="Times New Roman" w:hAnsi="Times New Roman" w:eastAsia="Times New Roman"/>
                <w:b w:val="0"/>
                <w:i w:val="0"/>
                <w:sz w:val="20"/>
              </w:rPr>
              <w:t>1</w:t>
            </w:r>
          </w:p>
        </w:tc>
        <w:tc>
          <w:tcPr>
            <w:tcW w:type="dxa" w:w="3230"/>
          </w:tcPr>
          <w:p>
            <w:r/>
            <w:r>
              <w:rPr>
                <w:rFonts w:ascii="Times New Roman" w:hAnsi="Times New Roman" w:eastAsia="Times New Roman"/>
                <w:b w:val="0"/>
                <w:i w:val="0"/>
                <w:sz w:val="20"/>
              </w:rPr>
              <w:t>Source Django</w:t>
            </w:r>
          </w:p>
        </w:tc>
        <w:tc>
          <w:tcPr>
            <w:tcW w:type="dxa" w:w="3230"/>
          </w:tcPr>
          <w:p>
            <w:r/>
            <w:r>
              <w:rPr>
                <w:rFonts w:ascii="Times New Roman" w:hAnsi="Times New Roman" w:eastAsia="Times New Roman"/>
                <w:b w:val="0"/>
                <w:i w:val="0"/>
                <w:sz w:val="20"/>
              </w:rPr>
              <w:t>website_django-main/web_trangsuc/</w:t>
            </w:r>
          </w:p>
        </w:tc>
      </w:tr>
      <w:tr>
        <w:tc>
          <w:tcPr>
            <w:tcW w:type="dxa" w:w="3230"/>
          </w:tcPr>
          <w:p>
            <w:r/>
            <w:r>
              <w:rPr>
                <w:rFonts w:ascii="Times New Roman" w:hAnsi="Times New Roman" w:eastAsia="Times New Roman"/>
                <w:b w:val="0"/>
                <w:i w:val="0"/>
                <w:sz w:val="20"/>
              </w:rPr>
              <w:t>2</w:t>
            </w:r>
          </w:p>
        </w:tc>
        <w:tc>
          <w:tcPr>
            <w:tcW w:type="dxa" w:w="3230"/>
          </w:tcPr>
          <w:p>
            <w:r/>
            <w:r>
              <w:rPr>
                <w:rFonts w:ascii="Times New Roman" w:hAnsi="Times New Roman" w:eastAsia="Times New Roman"/>
                <w:b w:val="0"/>
                <w:i w:val="0"/>
                <w:sz w:val="20"/>
              </w:rPr>
              <w:t>SRS đầy đủ</w:t>
            </w:r>
          </w:p>
        </w:tc>
        <w:tc>
          <w:tcPr>
            <w:tcW w:type="dxa" w:w="3230"/>
          </w:tcPr>
          <w:p>
            <w:r/>
            <w:r>
              <w:rPr>
                <w:rFonts w:ascii="Times New Roman" w:hAnsi="Times New Roman" w:eastAsia="Times New Roman"/>
                <w:b w:val="0"/>
                <w:i w:val="0"/>
                <w:sz w:val="20"/>
              </w:rPr>
              <w:t>docs/SRS_Website_Ban_Trang_Suc.docx</w:t>
            </w:r>
          </w:p>
        </w:tc>
      </w:tr>
      <w:tr>
        <w:tc>
          <w:tcPr>
            <w:tcW w:type="dxa" w:w="3230"/>
          </w:tcPr>
          <w:p>
            <w:r/>
            <w:r>
              <w:rPr>
                <w:rFonts w:ascii="Times New Roman" w:hAnsi="Times New Roman" w:eastAsia="Times New Roman"/>
                <w:b w:val="0"/>
                <w:i w:val="0"/>
                <w:sz w:val="20"/>
              </w:rPr>
              <w:t>3</w:t>
            </w:r>
          </w:p>
        </w:tc>
        <w:tc>
          <w:tcPr>
            <w:tcW w:type="dxa" w:w="3230"/>
          </w:tcPr>
          <w:p>
            <w:r/>
            <w:r>
              <w:rPr>
                <w:rFonts w:ascii="Times New Roman" w:hAnsi="Times New Roman" w:eastAsia="Times New Roman"/>
                <w:b w:val="0"/>
                <w:i w:val="0"/>
                <w:sz w:val="20"/>
              </w:rPr>
              <w:t>Final Report</w:t>
            </w:r>
          </w:p>
        </w:tc>
        <w:tc>
          <w:tcPr>
            <w:tcW w:type="dxa" w:w="3230"/>
          </w:tcPr>
          <w:p>
            <w:r/>
            <w:r>
              <w:rPr>
                <w:rFonts w:ascii="Times New Roman" w:hAnsi="Times New Roman" w:eastAsia="Times New Roman"/>
                <w:b w:val="0"/>
                <w:i w:val="0"/>
                <w:sz w:val="20"/>
              </w:rPr>
              <w:t>docs/Final_Project_Report_Website_Ban_Trang_Suc.docx</w:t>
            </w:r>
          </w:p>
        </w:tc>
      </w:tr>
      <w:tr>
        <w:tc>
          <w:tcPr>
            <w:tcW w:type="dxa" w:w="3230"/>
          </w:tcPr>
          <w:p>
            <w:r/>
            <w:r>
              <w:rPr>
                <w:rFonts w:ascii="Times New Roman" w:hAnsi="Times New Roman" w:eastAsia="Times New Roman"/>
                <w:b w:val="0"/>
                <w:i w:val="0"/>
                <w:sz w:val="20"/>
              </w:rPr>
              <w:t>4</w:t>
            </w:r>
          </w:p>
        </w:tc>
        <w:tc>
          <w:tcPr>
            <w:tcW w:type="dxa" w:w="3230"/>
          </w:tcPr>
          <w:p>
            <w:r/>
            <w:r>
              <w:rPr>
                <w:rFonts w:ascii="Times New Roman" w:hAnsi="Times New Roman" w:eastAsia="Times New Roman"/>
                <w:b w:val="0"/>
                <w:i w:val="0"/>
                <w:sz w:val="20"/>
              </w:rPr>
              <w:t>Diagrams PNG</w:t>
            </w:r>
          </w:p>
        </w:tc>
        <w:tc>
          <w:tcPr>
            <w:tcW w:type="dxa" w:w="3230"/>
          </w:tcPr>
          <w:p>
            <w:r/>
            <w:r>
              <w:rPr>
                <w:rFonts w:ascii="Times New Roman" w:hAnsi="Times New Roman" w:eastAsia="Times New Roman"/>
                <w:b w:val="0"/>
                <w:i w:val="0"/>
                <w:sz w:val="20"/>
              </w:rPr>
              <w:t>docs/diagrams/</w:t>
            </w:r>
          </w:p>
        </w:tc>
      </w:tr>
      <w:tr>
        <w:tc>
          <w:tcPr>
            <w:tcW w:type="dxa" w:w="3230"/>
          </w:tcPr>
          <w:p>
            <w:r/>
            <w:r>
              <w:rPr>
                <w:rFonts w:ascii="Times New Roman" w:hAnsi="Times New Roman" w:eastAsia="Times New Roman"/>
                <w:b w:val="0"/>
                <w:i w:val="0"/>
                <w:sz w:val="20"/>
              </w:rPr>
              <w:t>5</w:t>
            </w:r>
          </w:p>
        </w:tc>
        <w:tc>
          <w:tcPr>
            <w:tcW w:type="dxa" w:w="3230"/>
          </w:tcPr>
          <w:p>
            <w:r/>
            <w:r>
              <w:rPr>
                <w:rFonts w:ascii="Times New Roman" w:hAnsi="Times New Roman" w:eastAsia="Times New Roman"/>
                <w:b w:val="0"/>
                <w:i w:val="0"/>
                <w:sz w:val="20"/>
              </w:rPr>
              <w:t>Test Excel + scripts</w:t>
            </w:r>
          </w:p>
        </w:tc>
        <w:tc>
          <w:tcPr>
            <w:tcW w:type="dxa" w:w="3230"/>
          </w:tcPr>
          <w:p>
            <w:r/>
            <w:r>
              <w:rPr>
                <w:rFonts w:ascii="Times New Roman" w:hAnsi="Times New Roman" w:eastAsia="Times New Roman"/>
                <w:b w:val="0"/>
                <w:i w:val="0"/>
                <w:sz w:val="20"/>
              </w:rPr>
              <w:t>apps/tests/</w:t>
            </w:r>
          </w:p>
        </w:tc>
      </w:tr>
    </w:tbl>
    <w:p/>
    <w:p>
      <w:pPr>
        <w:pStyle w:val="Heading2"/>
      </w:pPr>
      <w:r>
        <w:rPr>
          <w:rFonts w:ascii="Times New Roman" w:hAnsi="Times New Roman" w:eastAsia="Times New Roman"/>
          <w:b/>
          <w:i w:val="0"/>
          <w:sz w:val="28"/>
        </w:rPr>
        <w:t>2. Installation Guides</w:t>
      </w:r>
    </w:p>
    <w:p>
      <w:pPr>
        <w:pStyle w:val="Heading3"/>
      </w:pPr>
      <w:r>
        <w:rPr>
          <w:rFonts w:ascii="Times New Roman" w:hAnsi="Times New Roman" w:eastAsia="Times New Roman"/>
          <w:b/>
          <w:i w:val="0"/>
          <w:sz w:val="24"/>
        </w:rPr>
        <w:t>2.1 System Requirements</w:t>
      </w:r>
    </w:p>
    <w:p>
      <w:pPr>
        <w:pStyle w:val="ListBullet"/>
      </w:pPr>
      <w:r>
        <w:rPr>
          <w:rFonts w:ascii="Times New Roman" w:hAnsi="Times New Roman" w:eastAsia="Times New Roman"/>
          <w:b w:val="0"/>
          <w:i w:val="0"/>
          <w:sz w:val="24"/>
        </w:rPr>
        <w:t>Python 3.11+</w:t>
      </w:r>
    </w:p>
    <w:p>
      <w:pPr>
        <w:pStyle w:val="ListBullet"/>
      </w:pPr>
      <w:r>
        <w:rPr>
          <w:rFonts w:ascii="Times New Roman" w:hAnsi="Times New Roman" w:eastAsia="Times New Roman"/>
          <w:b w:val="0"/>
          <w:i w:val="0"/>
          <w:sz w:val="24"/>
        </w:rPr>
        <w:t>pip, venv</w:t>
      </w:r>
    </w:p>
    <w:p>
      <w:pPr>
        <w:pStyle w:val="ListBullet"/>
      </w:pPr>
      <w:r>
        <w:rPr>
          <w:rFonts w:ascii="Times New Roman" w:hAnsi="Times New Roman" w:eastAsia="Times New Roman"/>
          <w:b w:val="0"/>
          <w:i w:val="0"/>
          <w:sz w:val="24"/>
        </w:rPr>
        <w:t>Trình duyệt Chrome/Edge</w:t>
      </w:r>
    </w:p>
    <w:p>
      <w:pPr>
        <w:pStyle w:val="Heading3"/>
      </w:pPr>
      <w:r>
        <w:rPr>
          <w:rFonts w:ascii="Times New Roman" w:hAnsi="Times New Roman" w:eastAsia="Times New Roman"/>
          <w:b/>
          <w:i w:val="0"/>
          <w:sz w:val="24"/>
        </w:rPr>
        <w:t>2.2 Installation Instruction</w:t>
      </w:r>
    </w:p>
    <w:p>
      <w:pPr>
        <w:spacing w:after="120" w:line="276" w:lineRule="auto"/>
      </w:pPr>
      <w:r>
        <w:rPr>
          <w:rFonts w:ascii="Times New Roman" w:hAnsi="Times New Roman" w:eastAsia="Times New Roman"/>
          <w:b w:val="0"/>
          <w:i w:val="0"/>
          <w:sz w:val="22"/>
        </w:rPr>
        <w:t>cd website_django-main/web_trangsuc</w:t>
      </w:r>
    </w:p>
    <w:p>
      <w:pPr>
        <w:spacing w:after="120" w:line="276" w:lineRule="auto"/>
      </w:pPr>
      <w:r>
        <w:rPr>
          <w:rFonts w:ascii="Times New Roman" w:hAnsi="Times New Roman" w:eastAsia="Times New Roman"/>
          <w:b w:val="0"/>
          <w:i w:val="0"/>
          <w:sz w:val="22"/>
        </w:rPr>
        <w:t>python -m venv env</w:t>
      </w:r>
    </w:p>
    <w:p>
      <w:pPr>
        <w:spacing w:after="120" w:line="276" w:lineRule="auto"/>
      </w:pPr>
      <w:r>
        <w:rPr>
          <w:rFonts w:ascii="Times New Roman" w:hAnsi="Times New Roman" w:eastAsia="Times New Roman"/>
          <w:b w:val="0"/>
          <w:i w:val="0"/>
          <w:sz w:val="22"/>
        </w:rPr>
        <w:t>env\Scripts\activate</w:t>
      </w:r>
    </w:p>
    <w:p>
      <w:pPr>
        <w:spacing w:after="120" w:line="276" w:lineRule="auto"/>
      </w:pPr>
      <w:r>
        <w:rPr>
          <w:rFonts w:ascii="Times New Roman" w:hAnsi="Times New Roman" w:eastAsia="Times New Roman"/>
          <w:b w:val="0"/>
          <w:i w:val="0"/>
          <w:sz w:val="22"/>
        </w:rPr>
        <w:t>pip install -r requirements.txt</w:t>
      </w:r>
    </w:p>
    <w:p>
      <w:pPr>
        <w:spacing w:after="120" w:line="276" w:lineRule="auto"/>
      </w:pPr>
      <w:r>
        <w:rPr>
          <w:rFonts w:ascii="Times New Roman" w:hAnsi="Times New Roman" w:eastAsia="Times New Roman"/>
          <w:b w:val="0"/>
          <w:i w:val="0"/>
          <w:sz w:val="22"/>
        </w:rPr>
        <w:t>pip install djangorestframework  # nếu chưa có trong requirements</w:t>
      </w:r>
    </w:p>
    <w:p>
      <w:pPr>
        <w:spacing w:after="120" w:line="276" w:lineRule="auto"/>
      </w:pPr>
      <w:r>
        <w:rPr>
          <w:rFonts w:ascii="Times New Roman" w:hAnsi="Times New Roman" w:eastAsia="Times New Roman"/>
          <w:b w:val="0"/>
          <w:i w:val="0"/>
          <w:sz w:val="22"/>
        </w:rPr>
        <w:t>python manage.py migrate</w:t>
      </w:r>
    </w:p>
    <w:p>
      <w:pPr>
        <w:spacing w:after="120" w:line="276" w:lineRule="auto"/>
      </w:pPr>
      <w:r>
        <w:rPr>
          <w:rFonts w:ascii="Times New Roman" w:hAnsi="Times New Roman" w:eastAsia="Times New Roman"/>
          <w:b w:val="0"/>
          <w:i w:val="0"/>
          <w:sz w:val="22"/>
        </w:rPr>
        <w:t>python manage.py runserver</w:t>
      </w:r>
    </w:p>
    <w:p>
      <w:pPr>
        <w:spacing w:after="120" w:line="276" w:lineRule="auto"/>
      </w:pPr>
      <w:r>
        <w:rPr>
          <w:rFonts w:ascii="Times New Roman" w:hAnsi="Times New Roman" w:eastAsia="Times New Roman"/>
          <w:b w:val="0"/>
          <w:i w:val="0"/>
          <w:sz w:val="24"/>
        </w:rPr>
        <w:t>Truy cập: http://127.0.0.1:8000/  |  Admin: http://127.0.0.1:8000/admin/  |  API: /api/</w:t>
      </w:r>
    </w:p>
    <w:p>
      <w:pPr>
        <w:pStyle w:val="Heading2"/>
      </w:pPr>
      <w:r>
        <w:rPr>
          <w:rFonts w:ascii="Times New Roman" w:hAnsi="Times New Roman" w:eastAsia="Times New Roman"/>
          <w:b/>
          <w:i w:val="0"/>
          <w:sz w:val="28"/>
        </w:rPr>
        <w:t>3. User Manual (rút gọn)</w:t>
      </w:r>
    </w:p>
    <w:p>
      <w:pPr>
        <w:pStyle w:val="Heading3"/>
      </w:pPr>
      <w:r>
        <w:rPr>
          <w:rFonts w:ascii="Times New Roman" w:hAnsi="Times New Roman" w:eastAsia="Times New Roman"/>
          <w:b/>
          <w:i w:val="0"/>
          <w:sz w:val="24"/>
        </w:rPr>
        <w:t>3.1 Overview</w:t>
      </w:r>
    </w:p>
    <w:p>
      <w:pPr>
        <w:spacing w:after="120" w:line="276" w:lineRule="auto"/>
      </w:pPr>
      <w:r>
        <w:rPr>
          <w:rFonts w:ascii="Times New Roman" w:hAnsi="Times New Roman" w:eastAsia="Times New Roman"/>
          <w:b w:val="0"/>
          <w:i w:val="0"/>
          <w:sz w:val="24"/>
        </w:rPr>
        <w:t>Ba cổng chính: Storefront (khách), /api/ (client), /admin/ (quản trị).</w:t>
      </w:r>
    </w:p>
    <w:p>
      <w:pPr>
        <w:pStyle w:val="Heading3"/>
      </w:pPr>
      <w:r>
        <w:rPr>
          <w:rFonts w:ascii="Times New Roman" w:hAnsi="Times New Roman" w:eastAsia="Times New Roman"/>
          <w:b/>
          <w:i w:val="0"/>
          <w:sz w:val="24"/>
        </w:rPr>
        <w:t>3.2 Guest / Customer Workflow</w:t>
      </w:r>
    </w:p>
    <w:p>
      <w:pPr>
        <w:pStyle w:val="ListBullet"/>
      </w:pPr>
      <w:r>
        <w:rPr>
          <w:rFonts w:ascii="Times New Roman" w:hAnsi="Times New Roman" w:eastAsia="Times New Roman"/>
          <w:b w:val="0"/>
          <w:i w:val="0"/>
          <w:sz w:val="24"/>
        </w:rPr>
        <w:t>Xem trang chủ → Products → Detail / Search.</w:t>
      </w:r>
    </w:p>
    <w:p>
      <w:pPr>
        <w:pStyle w:val="ListBullet"/>
      </w:pPr>
      <w:r>
        <w:rPr>
          <w:rFonts w:ascii="Times New Roman" w:hAnsi="Times New Roman" w:eastAsia="Times New Roman"/>
          <w:b w:val="0"/>
          <w:i w:val="0"/>
          <w:sz w:val="24"/>
        </w:rPr>
        <w:t>Register → Login → Add to cart → Cart → Payment (UI).</w:t>
      </w:r>
    </w:p>
    <w:p>
      <w:pPr>
        <w:pStyle w:val="ListBullet"/>
      </w:pPr>
      <w:r>
        <w:rPr>
          <w:rFonts w:ascii="Times New Roman" w:hAnsi="Times New Roman" w:eastAsia="Times New Roman"/>
          <w:b w:val="0"/>
          <w:i w:val="0"/>
          <w:sz w:val="24"/>
        </w:rPr>
        <w:t>Logout khi kết thúc phiên.</w:t>
      </w:r>
    </w:p>
    <w:p>
      <w:pPr>
        <w:pStyle w:val="Heading3"/>
      </w:pPr>
      <w:r>
        <w:rPr>
          <w:rFonts w:ascii="Times New Roman" w:hAnsi="Times New Roman" w:eastAsia="Times New Roman"/>
          <w:b/>
          <w:i w:val="0"/>
          <w:sz w:val="24"/>
        </w:rPr>
        <w:t>3.3 Admin Workflow</w:t>
      </w:r>
    </w:p>
    <w:p>
      <w:pPr>
        <w:pStyle w:val="ListBullet"/>
      </w:pPr>
      <w:r>
        <w:rPr>
          <w:rFonts w:ascii="Times New Roman" w:hAnsi="Times New Roman" w:eastAsia="Times New Roman"/>
          <w:b w:val="0"/>
          <w:i w:val="0"/>
          <w:sz w:val="24"/>
        </w:rPr>
        <w:t>Tạo superuser: python manage.py createsuperuser</w:t>
      </w:r>
    </w:p>
    <w:p>
      <w:pPr>
        <w:pStyle w:val="ListBullet"/>
      </w:pPr>
      <w:r>
        <w:rPr>
          <w:rFonts w:ascii="Times New Roman" w:hAnsi="Times New Roman" w:eastAsia="Times New Roman"/>
          <w:b w:val="0"/>
          <w:i w:val="0"/>
          <w:sz w:val="24"/>
        </w:rPr>
        <w:t>Đăng nhập /admin/ → quản lý Category, Product, Order, OrderItem, ShippingAddress.</w:t>
      </w:r>
    </w:p>
    <w:p>
      <w:pPr>
        <w:pStyle w:val="Heading3"/>
      </w:pPr>
      <w:r>
        <w:rPr>
          <w:rFonts w:ascii="Times New Roman" w:hAnsi="Times New Roman" w:eastAsia="Times New Roman"/>
          <w:b/>
          <w:i w:val="0"/>
          <w:sz w:val="24"/>
        </w:rPr>
        <w:t>3.4 API Client Workflow</w:t>
      </w:r>
    </w:p>
    <w:p>
      <w:pPr>
        <w:pStyle w:val="ListBullet"/>
      </w:pPr>
      <w:r>
        <w:rPr>
          <w:rFonts w:ascii="Times New Roman" w:hAnsi="Times New Roman" w:eastAsia="Times New Roman"/>
          <w:b w:val="0"/>
          <w:i w:val="0"/>
          <w:sz w:val="24"/>
        </w:rPr>
        <w:t>POST /api/register/ , /api/login/ để có session.</w:t>
      </w:r>
    </w:p>
    <w:p>
      <w:pPr>
        <w:pStyle w:val="ListBullet"/>
      </w:pPr>
      <w:r>
        <w:rPr>
          <w:rFonts w:ascii="Times New Roman" w:hAnsi="Times New Roman" w:eastAsia="Times New Roman"/>
          <w:b w:val="0"/>
          <w:i w:val="0"/>
          <w:sz w:val="24"/>
        </w:rPr>
        <w:t>CRUD /api/products/ , /api/categories/ , /api/orders/ , /api/shipping-addresses/.</w:t>
      </w:r>
    </w:p>
    <w:p>
      <w:pPr>
        <w:pStyle w:val="Heading1"/>
      </w:pPr>
      <w:r>
        <w:rPr>
          <w:rFonts w:ascii="Times New Roman" w:hAnsi="Times New Roman" w:eastAsia="Times New Roman"/>
          <w:b/>
          <w:i w:val="0"/>
          <w:sz w:val="32"/>
        </w:rPr>
        <w:t>Phụ lục</w:t>
      </w:r>
    </w:p>
    <w:p>
      <w:pPr>
        <w:pStyle w:val="Heading2"/>
      </w:pPr>
      <w:r>
        <w:rPr>
          <w:rFonts w:ascii="Times New Roman" w:hAnsi="Times New Roman" w:eastAsia="Times New Roman"/>
          <w:b/>
          <w:i w:val="0"/>
          <w:sz w:val="28"/>
        </w:rPr>
        <w:t>A. Liên kết tài liệu</w:t>
      </w:r>
    </w:p>
    <w:p>
      <w:pPr>
        <w:pStyle w:val="ListBullet"/>
      </w:pPr>
      <w:r>
        <w:rPr>
          <w:rFonts w:ascii="Times New Roman" w:hAnsi="Times New Roman" w:eastAsia="Times New Roman"/>
          <w:b w:val="0"/>
          <w:i w:val="0"/>
          <w:sz w:val="24"/>
        </w:rPr>
        <w:t>SRS v3.0: docs/SRS_Website_Ban_Trang_Suc.docx / .md</w:t>
      </w:r>
    </w:p>
    <w:p>
      <w:pPr>
        <w:pStyle w:val="ListBullet"/>
      </w:pPr>
      <w:r>
        <w:rPr>
          <w:rFonts w:ascii="Times New Roman" w:hAnsi="Times New Roman" w:eastAsia="Times New Roman"/>
          <w:b w:val="0"/>
          <w:i w:val="0"/>
          <w:sz w:val="24"/>
        </w:rPr>
        <w:t>Báo cáo này: docs/Final_Project_Report_Website_Ban_Trang_Suc.docx</w:t>
      </w:r>
    </w:p>
    <w:p>
      <w:pPr>
        <w:pStyle w:val="Heading2"/>
      </w:pPr>
      <w:r>
        <w:rPr>
          <w:rFonts w:ascii="Times New Roman" w:hAnsi="Times New Roman" w:eastAsia="Times New Roman"/>
          <w:b/>
          <w:i w:val="0"/>
          <w:sz w:val="28"/>
        </w:rPr>
        <w:t>B. Lịch sử tài liệu</w:t>
      </w:r>
    </w:p>
    <w:tbl>
      <w:tblPr>
        <w:tblStyle w:val="TableGrid"/>
        <w:tblW w:type="auto" w:w="0"/>
        <w:tblLook w:firstColumn="1" w:firstRow="1" w:lastColumn="0" w:lastRow="0" w:noHBand="0" w:noVBand="1" w:val="04A0"/>
      </w:tblPr>
      <w:tblGrid>
        <w:gridCol w:w="3230"/>
        <w:gridCol w:w="3230"/>
        <w:gridCol w:w="3230"/>
      </w:tblGrid>
      <w:tr>
        <w:tc>
          <w:tcPr>
            <w:tcW w:type="dxa" w:w="3230"/>
            <w:shd w:fill="1F4E79" w:val="clear"/>
          </w:tcPr>
          <w:p>
            <w:pPr>
              <w:jc w:val="center"/>
            </w:pPr>
            <w:r/>
            <w:r>
              <w:rPr>
                <w:rFonts w:ascii="Times New Roman" w:hAnsi="Times New Roman" w:eastAsia="Times New Roman"/>
                <w:b/>
                <w:i w:val="0"/>
                <w:color w:val="FFFFFF"/>
                <w:sz w:val="20"/>
              </w:rPr>
              <w:t>Version</w:t>
            </w:r>
          </w:p>
        </w:tc>
        <w:tc>
          <w:tcPr>
            <w:tcW w:type="dxa" w:w="3230"/>
            <w:shd w:fill="1F4E79" w:val="clear"/>
          </w:tcPr>
          <w:p>
            <w:pPr>
              <w:jc w:val="center"/>
            </w:pPr>
            <w:r/>
            <w:r>
              <w:rPr>
                <w:rFonts w:ascii="Times New Roman" w:hAnsi="Times New Roman" w:eastAsia="Times New Roman"/>
                <w:b/>
                <w:i w:val="0"/>
                <w:color w:val="FFFFFF"/>
                <w:sz w:val="20"/>
              </w:rPr>
              <w:t>Ngày</w:t>
            </w:r>
          </w:p>
        </w:tc>
        <w:tc>
          <w:tcPr>
            <w:tcW w:type="dxa" w:w="3230"/>
            <w:shd w:fill="1F4E79" w:val="clear"/>
          </w:tcPr>
          <w:p>
            <w:pPr>
              <w:jc w:val="center"/>
            </w:pPr>
            <w:r/>
            <w:r>
              <w:rPr>
                <w:rFonts w:ascii="Times New Roman" w:hAnsi="Times New Roman" w:eastAsia="Times New Roman"/>
                <w:b/>
                <w:i w:val="0"/>
                <w:color w:val="FFFFFF"/>
                <w:sz w:val="20"/>
              </w:rPr>
              <w:t>Mô tả</w:t>
            </w:r>
          </w:p>
        </w:tc>
      </w:tr>
      <w:tr>
        <w:tc>
          <w:tcPr>
            <w:tcW w:type="dxa" w:w="3230"/>
          </w:tcPr>
          <w:p>
            <w:r/>
            <w:r>
              <w:rPr>
                <w:rFonts w:ascii="Times New Roman" w:hAnsi="Times New Roman" w:eastAsia="Times New Roman"/>
                <w:b w:val="0"/>
                <w:i w:val="0"/>
                <w:sz w:val="20"/>
              </w:rPr>
              <w:t>1.0</w:t>
            </w:r>
          </w:p>
        </w:tc>
        <w:tc>
          <w:tcPr>
            <w:tcW w:type="dxa" w:w="3230"/>
          </w:tcPr>
          <w:p>
            <w:r/>
            <w:r>
              <w:rPr>
                <w:rFonts w:ascii="Times New Roman" w:hAnsi="Times New Roman" w:eastAsia="Times New Roman"/>
                <w:b w:val="0"/>
                <w:i w:val="0"/>
                <w:sz w:val="20"/>
              </w:rPr>
              <w:t>13/09/2026</w:t>
            </w:r>
          </w:p>
        </w:tc>
        <w:tc>
          <w:tcPr>
            <w:tcW w:type="dxa" w:w="3230"/>
          </w:tcPr>
          <w:p>
            <w:r/>
            <w:r>
              <w:rPr>
                <w:rFonts w:ascii="Times New Roman" w:hAnsi="Times New Roman" w:eastAsia="Times New Roman"/>
                <w:b w:val="0"/>
                <w:i w:val="0"/>
                <w:sz w:val="20"/>
              </w:rPr>
              <w:t>Final Project Report rút gọn theo khung mẫu PDCMS</w:t>
            </w:r>
          </w:p>
        </w:tc>
      </w:tr>
    </w:tbl>
    <w:p/>
    <w:p>
      <w:pPr>
        <w:pStyle w:val="Heading2"/>
      </w:pPr>
      <w:r>
        <w:rPr>
          <w:rFonts w:ascii="Times New Roman" w:hAnsi="Times New Roman" w:eastAsia="Times New Roman"/>
          <w:b/>
          <w:i w:val="0"/>
          <w:sz w:val="28"/>
        </w:rPr>
        <w:t>Xác nhận</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1F4E79" w:val="clear"/>
          </w:tcPr>
          <w:p>
            <w:pPr>
              <w:jc w:val="center"/>
            </w:pPr>
            <w:r/>
            <w:r>
              <w:rPr>
                <w:rFonts w:ascii="Times New Roman" w:hAnsi="Times New Roman" w:eastAsia="Times New Roman"/>
                <w:b/>
                <w:i w:val="0"/>
                <w:color w:val="FFFFFF"/>
                <w:sz w:val="20"/>
              </w:rPr>
              <w:t>Vai trò</w:t>
            </w:r>
          </w:p>
        </w:tc>
        <w:tc>
          <w:tcPr>
            <w:tcW w:type="dxa" w:w="2422"/>
            <w:shd w:fill="1F4E79" w:val="clear"/>
          </w:tcPr>
          <w:p>
            <w:pPr>
              <w:jc w:val="center"/>
            </w:pPr>
            <w:r/>
            <w:r>
              <w:rPr>
                <w:rFonts w:ascii="Times New Roman" w:hAnsi="Times New Roman" w:eastAsia="Times New Roman"/>
                <w:b/>
                <w:i w:val="0"/>
                <w:color w:val="FFFFFF"/>
                <w:sz w:val="20"/>
              </w:rPr>
              <w:t>Họ tên</w:t>
            </w:r>
          </w:p>
        </w:tc>
        <w:tc>
          <w:tcPr>
            <w:tcW w:type="dxa" w:w="2422"/>
            <w:shd w:fill="1F4E79" w:val="clear"/>
          </w:tcPr>
          <w:p>
            <w:pPr>
              <w:jc w:val="center"/>
            </w:pPr>
            <w:r/>
            <w:r>
              <w:rPr>
                <w:rFonts w:ascii="Times New Roman" w:hAnsi="Times New Roman" w:eastAsia="Times New Roman"/>
                <w:b/>
                <w:i w:val="0"/>
                <w:color w:val="FFFFFF"/>
                <w:sz w:val="20"/>
              </w:rPr>
              <w:t>Chữ ký</w:t>
            </w:r>
          </w:p>
        </w:tc>
        <w:tc>
          <w:tcPr>
            <w:tcW w:type="dxa" w:w="2422"/>
            <w:shd w:fill="1F4E79" w:val="clear"/>
          </w:tcPr>
          <w:p>
            <w:pPr>
              <w:jc w:val="center"/>
            </w:pPr>
            <w:r/>
            <w:r>
              <w:rPr>
                <w:rFonts w:ascii="Times New Roman" w:hAnsi="Times New Roman" w:eastAsia="Times New Roman"/>
                <w:b/>
                <w:i w:val="0"/>
                <w:color w:val="FFFFFF"/>
                <w:sz w:val="20"/>
              </w:rPr>
              <w:t>Ngày</w:t>
            </w:r>
          </w:p>
        </w:tc>
      </w:tr>
      <w:tr>
        <w:tc>
          <w:tcPr>
            <w:tcW w:type="dxa" w:w="2422"/>
          </w:tcPr>
          <w:p>
            <w:r/>
            <w:r>
              <w:rPr>
                <w:rFonts w:ascii="Times New Roman" w:hAnsi="Times New Roman" w:eastAsia="Times New Roman"/>
                <w:b w:val="0"/>
                <w:i w:val="0"/>
                <w:sz w:val="20"/>
              </w:rPr>
              <w:t>Thành viên A</w:t>
            </w:r>
          </w:p>
        </w:tc>
        <w:tc>
          <w:tcPr>
            <w:tcW w:type="dxa" w:w="2422"/>
          </w:tcPr>
          <w:p>
            <w:r/>
            <w:r>
              <w:rPr>
                <w:rFonts w:ascii="Times New Roman" w:hAnsi="Times New Roman" w:eastAsia="Times New Roman"/>
                <w:b w:val="0"/>
                <w:i w:val="0"/>
                <w:sz w:val="20"/>
              </w:rPr>
            </w:r>
          </w:p>
        </w:tc>
        <w:tc>
          <w:tcPr>
            <w:tcW w:type="dxa" w:w="2422"/>
          </w:tcPr>
          <w:p>
            <w:r/>
            <w:r>
              <w:rPr>
                <w:rFonts w:ascii="Times New Roman" w:hAnsi="Times New Roman" w:eastAsia="Times New Roman"/>
                <w:b w:val="0"/>
                <w:i w:val="0"/>
                <w:sz w:val="20"/>
              </w:rPr>
            </w:r>
          </w:p>
        </w:tc>
        <w:tc>
          <w:tcPr>
            <w:tcW w:type="dxa" w:w="2422"/>
          </w:tcPr>
          <w:p>
            <w:r/>
            <w:r>
              <w:rPr>
                <w:rFonts w:ascii="Times New Roman" w:hAnsi="Times New Roman" w:eastAsia="Times New Roman"/>
                <w:b w:val="0"/>
                <w:i w:val="0"/>
                <w:sz w:val="20"/>
              </w:rPr>
            </w:r>
          </w:p>
        </w:tc>
      </w:tr>
      <w:tr>
        <w:tc>
          <w:tcPr>
            <w:tcW w:type="dxa" w:w="2422"/>
          </w:tcPr>
          <w:p>
            <w:r/>
            <w:r>
              <w:rPr>
                <w:rFonts w:ascii="Times New Roman" w:hAnsi="Times New Roman" w:eastAsia="Times New Roman"/>
                <w:b w:val="0"/>
                <w:i w:val="0"/>
                <w:sz w:val="20"/>
              </w:rPr>
              <w:t>Thành viên B</w:t>
            </w:r>
          </w:p>
        </w:tc>
        <w:tc>
          <w:tcPr>
            <w:tcW w:type="dxa" w:w="2422"/>
          </w:tcPr>
          <w:p>
            <w:r/>
            <w:r>
              <w:rPr>
                <w:rFonts w:ascii="Times New Roman" w:hAnsi="Times New Roman" w:eastAsia="Times New Roman"/>
                <w:b w:val="0"/>
                <w:i w:val="0"/>
                <w:sz w:val="20"/>
              </w:rPr>
            </w:r>
          </w:p>
        </w:tc>
        <w:tc>
          <w:tcPr>
            <w:tcW w:type="dxa" w:w="2422"/>
          </w:tcPr>
          <w:p>
            <w:r/>
            <w:r>
              <w:rPr>
                <w:rFonts w:ascii="Times New Roman" w:hAnsi="Times New Roman" w:eastAsia="Times New Roman"/>
                <w:b w:val="0"/>
                <w:i w:val="0"/>
                <w:sz w:val="20"/>
              </w:rPr>
            </w:r>
          </w:p>
        </w:tc>
        <w:tc>
          <w:tcPr>
            <w:tcW w:type="dxa" w:w="2422"/>
          </w:tcPr>
          <w:p>
            <w:r/>
            <w:r>
              <w:rPr>
                <w:rFonts w:ascii="Times New Roman" w:hAnsi="Times New Roman" w:eastAsia="Times New Roman"/>
                <w:b w:val="0"/>
                <w:i w:val="0"/>
                <w:sz w:val="20"/>
              </w:rPr>
            </w:r>
          </w:p>
        </w:tc>
      </w:tr>
      <w:tr>
        <w:tc>
          <w:tcPr>
            <w:tcW w:type="dxa" w:w="2422"/>
          </w:tcPr>
          <w:p>
            <w:r/>
            <w:r>
              <w:rPr>
                <w:rFonts w:ascii="Times New Roman" w:hAnsi="Times New Roman" w:eastAsia="Times New Roman"/>
                <w:b w:val="0"/>
                <w:i w:val="0"/>
                <w:sz w:val="20"/>
              </w:rPr>
              <w:t>Thành viên C</w:t>
            </w:r>
          </w:p>
        </w:tc>
        <w:tc>
          <w:tcPr>
            <w:tcW w:type="dxa" w:w="2422"/>
          </w:tcPr>
          <w:p>
            <w:r/>
            <w:r>
              <w:rPr>
                <w:rFonts w:ascii="Times New Roman" w:hAnsi="Times New Roman" w:eastAsia="Times New Roman"/>
                <w:b w:val="0"/>
                <w:i w:val="0"/>
                <w:sz w:val="20"/>
              </w:rPr>
            </w:r>
          </w:p>
        </w:tc>
        <w:tc>
          <w:tcPr>
            <w:tcW w:type="dxa" w:w="2422"/>
          </w:tcPr>
          <w:p>
            <w:r/>
            <w:r>
              <w:rPr>
                <w:rFonts w:ascii="Times New Roman" w:hAnsi="Times New Roman" w:eastAsia="Times New Roman"/>
                <w:b w:val="0"/>
                <w:i w:val="0"/>
                <w:sz w:val="20"/>
              </w:rPr>
            </w:r>
          </w:p>
        </w:tc>
        <w:tc>
          <w:tcPr>
            <w:tcW w:type="dxa" w:w="2422"/>
          </w:tcPr>
          <w:p>
            <w:r/>
            <w:r>
              <w:rPr>
                <w:rFonts w:ascii="Times New Roman" w:hAnsi="Times New Roman" w:eastAsia="Times New Roman"/>
                <w:b w:val="0"/>
                <w:i w:val="0"/>
                <w:sz w:val="20"/>
              </w:rPr>
            </w:r>
          </w:p>
        </w:tc>
      </w:tr>
      <w:tr>
        <w:tc>
          <w:tcPr>
            <w:tcW w:type="dxa" w:w="2422"/>
          </w:tcPr>
          <w:p>
            <w:r/>
            <w:r>
              <w:rPr>
                <w:rFonts w:ascii="Times New Roman" w:hAnsi="Times New Roman" w:eastAsia="Times New Roman"/>
                <w:b w:val="0"/>
                <w:i w:val="0"/>
                <w:sz w:val="20"/>
              </w:rPr>
              <w:t>Thành viên D</w:t>
            </w:r>
          </w:p>
        </w:tc>
        <w:tc>
          <w:tcPr>
            <w:tcW w:type="dxa" w:w="2422"/>
          </w:tcPr>
          <w:p>
            <w:r/>
            <w:r>
              <w:rPr>
                <w:rFonts w:ascii="Times New Roman" w:hAnsi="Times New Roman" w:eastAsia="Times New Roman"/>
                <w:b w:val="0"/>
                <w:i w:val="0"/>
                <w:sz w:val="20"/>
              </w:rPr>
            </w:r>
          </w:p>
        </w:tc>
        <w:tc>
          <w:tcPr>
            <w:tcW w:type="dxa" w:w="2422"/>
          </w:tcPr>
          <w:p>
            <w:r/>
            <w:r>
              <w:rPr>
                <w:rFonts w:ascii="Times New Roman" w:hAnsi="Times New Roman" w:eastAsia="Times New Roman"/>
                <w:b w:val="0"/>
                <w:i w:val="0"/>
                <w:sz w:val="20"/>
              </w:rPr>
            </w:r>
          </w:p>
        </w:tc>
        <w:tc>
          <w:tcPr>
            <w:tcW w:type="dxa" w:w="2422"/>
          </w:tcPr>
          <w:p>
            <w:r/>
            <w:r>
              <w:rPr>
                <w:rFonts w:ascii="Times New Roman" w:hAnsi="Times New Roman" w:eastAsia="Times New Roman"/>
                <w:b w:val="0"/>
                <w:i w:val="0"/>
                <w:sz w:val="20"/>
              </w:rPr>
            </w:r>
          </w:p>
        </w:tc>
      </w:tr>
      <w:tr>
        <w:tc>
          <w:tcPr>
            <w:tcW w:type="dxa" w:w="2422"/>
          </w:tcPr>
          <w:p>
            <w:r/>
            <w:r>
              <w:rPr>
                <w:rFonts w:ascii="Times New Roman" w:hAnsi="Times New Roman" w:eastAsia="Times New Roman"/>
                <w:b w:val="0"/>
                <w:i w:val="0"/>
                <w:sz w:val="20"/>
              </w:rPr>
              <w:t>GVHD</w:t>
            </w:r>
          </w:p>
        </w:tc>
        <w:tc>
          <w:tcPr>
            <w:tcW w:type="dxa" w:w="2422"/>
          </w:tcPr>
          <w:p>
            <w:r/>
            <w:r>
              <w:rPr>
                <w:rFonts w:ascii="Times New Roman" w:hAnsi="Times New Roman" w:eastAsia="Times New Roman"/>
                <w:b w:val="0"/>
                <w:i w:val="0"/>
                <w:sz w:val="20"/>
              </w:rPr>
            </w:r>
          </w:p>
        </w:tc>
        <w:tc>
          <w:tcPr>
            <w:tcW w:type="dxa" w:w="2422"/>
          </w:tcPr>
          <w:p>
            <w:r/>
            <w:r>
              <w:rPr>
                <w:rFonts w:ascii="Times New Roman" w:hAnsi="Times New Roman" w:eastAsia="Times New Roman"/>
                <w:b w:val="0"/>
                <w:i w:val="0"/>
                <w:sz w:val="20"/>
              </w:rPr>
            </w:r>
          </w:p>
        </w:tc>
        <w:tc>
          <w:tcPr>
            <w:tcW w:type="dxa" w:w="2422"/>
          </w:tcPr>
          <w:p>
            <w:r/>
            <w:r>
              <w:rPr>
                <w:rFonts w:ascii="Times New Roman" w:hAnsi="Times New Roman" w:eastAsia="Times New Roman"/>
                <w:b w:val="0"/>
                <w:i w:val="0"/>
                <w:sz w:val="20"/>
              </w:rPr>
            </w:r>
          </w:p>
        </w:tc>
      </w:tr>
    </w:tbl>
    <w:p/>
    <w:p>
      <w:pPr>
        <w:spacing w:after="120" w:line="276" w:lineRule="auto"/>
        <w:jc w:val="center"/>
      </w:pPr>
      <w:r>
        <w:rPr>
          <w:rFonts w:ascii="Times New Roman" w:hAnsi="Times New Roman" w:eastAsia="Times New Roman"/>
          <w:b w:val="0"/>
          <w:i/>
          <w:sz w:val="24"/>
        </w:rPr>
        <w:t>— Hết báo cáo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
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200"/>
        <w:gridCol w:w="3870"/>
        <w:gridCol w:w="3290"/>
      </w:tblGrid>
      <w:tr w:rsidR="00985123" w:rsidRPr="00985123" w14:paraId="1B3F5C5E" w14:textId="77777777" w:rsidTr="00A13D15">
        <w:tc>
          <w:tcPr>
            <w:tcW w:w="2200" w:type="dxa"/>
            <w:tcMar>
              <w:top w:w="40" w:type="dxa"/>
              <w:left w:w="40" w:type="dxa"/>
              <w:bottom w:w="40" w:type="dxa"/>
              <w:right w:w="40" w:type="dxa"/>
            </w:tcMar>
            <w:vAlign w:val="center"/>
          </w:tcPr>
          <w:p w14:paraId="1ACE67D8" w14:textId="77777777" w:rsidR="00985123" w:rsidRPr="00985123" w:rsidRDefault="00985123" w:rsidP="00A13D15">
            <w:pPr>
              <w:spacing w:after="0"/>
              <w:jc w:val="center"/>
              <w:rPr>
                <w:rFonts w:ascii="Arial" w:hAnsi="Arial" w:cs="Arial"/>
              </w:rPr>
            </w:pPr>
            <w:r w:rsidRPr="00985123">
              <w:rPr>
                <w:rFonts w:ascii="Arial" w:eastAsia="Arial" w:hAnsi="Arial" w:cs="Arial"/>
                <w:sz w:val="16"/>
              </w:rPr>
              <w:drawing>
                <wp:inline distT="0" distB="0" distL="0" distR="0" wp14:anchorId="3A5C2009" wp14:editId="7B45D3DB">
                  <wp:extent cx="1327150" cy="335785"/>
                  <wp:effectExtent l="0" t="0" r="6350" b="7620"/>
                  <wp:docPr id="115951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3948" name=""/>
                          <pic:cNvPicPr/>
                        </pic:nvPicPr>
                        <pic:blipFill>
                          <a:blip r:embed="rId8"/>
                          <a:stretch>
                            <a:fillRect/>
                          </a:stretch>
                        </pic:blipFill>
                        <pic:spPr>
                          <a:xfrm>
                            <a:off x="0" y="0"/>
                            <a:ext cx="1337940" cy="338515"/>
                          </a:xfrm>
                          <a:prstGeom prst="rect">
                            <a:avLst/>
                          </a:prstGeom>
                        </pic:spPr>
                      </pic:pic>
                    </a:graphicData>
                  </a:graphic>
                </wp:inline>
              </w:drawing>
            </w:r>
          </w:p>
        </w:tc>
        <w:tc>
          <w:tcPr>
            <w:tcW w:w="3870" w:type="dxa"/>
            <w:tcMar>
              <w:top w:w="40" w:type="dxa"/>
              <w:left w:w="40" w:type="dxa"/>
              <w:bottom w:w="40" w:type="dxa"/>
              <w:right w:w="40" w:type="dxa"/>
            </w:tcMar>
            <w:vAlign w:val="center"/>
          </w:tcPr>
          <w:p w14:paraId="7B729A8A" w14:textId="77777777" w:rsidR="00985123" w:rsidRPr="00985123" w:rsidRDefault="00985123" w:rsidP="00A13D15">
            <w:pPr>
              <w:spacing w:after="0"/>
              <w:jc w:val="center"/>
              <w:rPr>
                <w:rFonts w:ascii="Arial" w:hAnsi="Arial" w:cs="Arial"/>
              </w:rPr>
            </w:pPr>
          </w:p>
        </w:tc>
        <w:tc>
          <w:tcPr>
            <w:tcW w:w="3290" w:type="dxa"/>
            <w:tcMar>
              <w:top w:w="40" w:type="dxa"/>
              <w:left w:w="40" w:type="dxa"/>
              <w:bottom w:w="40" w:type="dxa"/>
              <w:right w:w="40" w:type="dxa"/>
            </w:tcMar>
            <w:vAlign w:val="center"/>
          </w:tcPr>
          <w:p w14:paraId="769F8E80" w14:textId="77777777" w:rsidR="00985123" w:rsidRPr="00985123" w:rsidRDefault="00985123" w:rsidP="00A13D15">
            <w:pPr>
              <w:spacing w:after="0"/>
              <w:jc w:val="center"/>
              <w:rPr>
                <w:rFonts w:ascii="Arial" w:eastAsia="Arial" w:hAnsi="Arial" w:cs="Arial"/>
                <w:sz w:val="16"/>
              </w:rPr>
            </w:pPr>
            <w:r w:rsidRPr="00985123">
              <w:rPr>
                <w:rFonts w:ascii="Arial" w:eastAsia="Arial" w:hAnsi="Arial" w:cs="Arial"/>
                <w:sz w:val="16"/>
              </w:rPr>
              <w:t>BỘ XÂY DỰNG</w:t>
            </w:r>
          </w:p>
          <w:p w14:paraId="622AB3C4" w14:textId="77777777" w:rsidR="00985123" w:rsidRPr="00985123" w:rsidRDefault="00985123" w:rsidP="00A13D15">
            <w:pPr>
              <w:spacing w:after="0"/>
              <w:jc w:val="center"/>
              <w:rPr>
                <w:rFonts w:ascii="Arial" w:hAnsi="Arial" w:cs="Arial"/>
              </w:rPr>
            </w:pPr>
            <w:r w:rsidRPr="00985123">
              <w:rPr>
                <w:rFonts w:ascii="Arial" w:eastAsia="Arial" w:hAnsi="Arial" w:cs="Arial"/>
                <w:sz w:val="16"/>
              </w:rPr>
              <w:t>TRƯỜNG ĐẠI HỌC GIAO THÔNG VẬN TẢI THÀNH PHỐ HỒ CHÍ MINH</w:t>
            </w:r>
          </w:p>
        </w:tc>
      </w:tr>
    </w:tbl>
    <w:p w14:paraId="68C746C8" w14:textId="77777777" w:rsidR="00985123" w:rsidRPr="00985123" w:rsidRDefault="00985123" w:rsidP="00985123">
      <w:pPr>
        <w:spacing w:after="500"/>
        <w:rPr>
          <w:rFonts w:ascii="Arial" w:hAnsi="Arial" w:cs="Arial"/>
        </w:rPr>
      </w:pPr>
    </w:p>
    <w:p w14:paraId="3FF34F2E" w14:textId="77777777" w:rsidR="00985123" w:rsidRPr="00985123" w:rsidRDefault="00985123" w:rsidP="00985123">
      <w:pPr>
        <w:spacing w:after="340"/>
        <w:jc w:val="center"/>
        <w:rPr>
          <w:rFonts w:ascii="Arial" w:hAnsi="Arial" w:cs="Arial"/>
        </w:rPr>
      </w:pPr>
      <w:r w:rsidRPr="00985123">
        <w:rPr>
          <w:rFonts w:ascii="Arial" w:eastAsia="Arial" w:hAnsi="Arial" w:cs="Arial"/>
          <w:b/>
          <w:sz w:val="48"/>
        </w:rPr>
        <w:t>BÀI BÁO CÁO MÔN HỌC</w:t>
      </w:r>
    </w:p>
    <w:p w14:paraId="74318075" w14:textId="77777777" w:rsidR="00985123" w:rsidRPr="00985123" w:rsidRDefault="00985123" w:rsidP="00985123">
      <w:pPr>
        <w:pBdr>
          <w:bottom w:val="single" w:sz="6" w:space="14" w:color="5B9BD5"/>
        </w:pBdr>
        <w:spacing w:before="40" w:after="160" w:line="240" w:lineRule="auto"/>
        <w:jc w:val="center"/>
        <w:rPr>
          <w:rFonts w:ascii="Arial" w:hAnsi="Arial" w:cs="Arial"/>
          <w:b/>
          <w:bCs/>
        </w:rPr>
      </w:pPr>
      <w:r w:rsidRPr="00985123">
        <w:rPr>
          <w:rFonts w:ascii="Arial" w:hAnsi="Arial" w:cs="Arial"/>
          <w:b/>
          <w:bCs/>
        </w:rPr>
        <w:t>KIỂM CHỨNG PHẦN MỀM</w:t>
      </w:r>
    </w:p>
    <w:p w14:paraId="2A1A0629" w14:textId="77777777" w:rsidR="00985123" w:rsidRPr="00985123" w:rsidRDefault="00985123" w:rsidP="00985123">
      <w:pPr>
        <w:spacing w:after="20"/>
        <w:jc w:val="center"/>
        <w:rPr>
          <w:rFonts w:ascii="Arial" w:hAnsi="Arial" w:cs="Arial"/>
        </w:rPr>
      </w:pPr>
    </w:p>
    <w:tbl>
      <w:tblPr>
        <w:tblW w:w="9360" w:type="dxa"/>
        <w:tblInd w:w="120" w:type="dxa"/>
        <w:tblBorders>
          <w:top w:val="single" w:sz="8" w:space="0" w:color="111111"/>
          <w:left w:val="single" w:sz="8" w:space="0" w:color="111111"/>
          <w:bottom w:val="single" w:sz="8" w:space="0" w:color="111111"/>
          <w:right w:val="single" w:sz="8" w:space="0" w:color="111111"/>
          <w:insideH w:val="single" w:sz="8" w:space="0" w:color="111111"/>
          <w:insideV w:val="single" w:sz="8" w:space="0" w:color="111111"/>
        </w:tblBorders>
        <w:tblLayout w:type="fixed"/>
        <w:tblLook w:val="04A0" w:firstRow="1" w:lastRow="0" w:firstColumn="1" w:lastColumn="0" w:noHBand="0" w:noVBand="1"/>
      </w:tblPr>
      <w:tblGrid>
        <w:gridCol w:w="2500"/>
        <w:gridCol w:w="6860"/>
      </w:tblGrid>
      <w:tr w:rsidR="00985123" w:rsidRPr="00985123" w14:paraId="7F66D392" w14:textId="77777777" w:rsidTr="00A13D15">
        <w:tc>
          <w:tcPr>
            <w:tcW w:w="9360" w:type="dxa"/>
            <w:gridSpan w:val="2"/>
            <w:shd w:val="clear" w:color="auto" w:fill="FFFFFF"/>
            <w:tcMar>
              <w:top w:w="80" w:type="dxa"/>
              <w:left w:w="120" w:type="dxa"/>
              <w:bottom w:w="80" w:type="dxa"/>
              <w:right w:w="120" w:type="dxa"/>
            </w:tcMar>
            <w:vAlign w:val="center"/>
          </w:tcPr>
          <w:p w14:paraId="436B1DE6" w14:textId="77777777" w:rsidR="00985123" w:rsidRPr="00985123" w:rsidRDefault="00985123" w:rsidP="00A13D15">
            <w:pPr>
              <w:spacing w:after="0" w:line="240" w:lineRule="auto"/>
              <w:jc w:val="center"/>
              <w:rPr>
                <w:rFonts w:ascii="Arial" w:hAnsi="Arial" w:cs="Arial"/>
              </w:rPr>
            </w:pPr>
            <w:r w:rsidRPr="00985123">
              <w:rPr>
                <w:rFonts w:ascii="Arial" w:hAnsi="Arial" w:cs="Arial"/>
                <w:b/>
                <w:bCs/>
                <w:sz w:val="26"/>
                <w:szCs w:val="26"/>
              </w:rPr>
              <w:t>Jewelry Production Order System</w:t>
            </w:r>
          </w:p>
        </w:tc>
      </w:tr>
      <w:tr w:rsidR="00985123" w:rsidRPr="00985123" w14:paraId="3EEFC4FE" w14:textId="77777777" w:rsidTr="00A13D15">
        <w:tc>
          <w:tcPr>
            <w:tcW w:w="2500" w:type="dxa"/>
            <w:tcMar>
              <w:top w:w="80" w:type="dxa"/>
              <w:left w:w="120" w:type="dxa"/>
              <w:bottom w:w="80" w:type="dxa"/>
              <w:right w:w="120" w:type="dxa"/>
            </w:tcMar>
            <w:vAlign w:val="center"/>
          </w:tcPr>
          <w:p w14:paraId="26CF9222" w14:textId="77777777" w:rsidR="00985123" w:rsidRPr="00985123" w:rsidRDefault="00985123" w:rsidP="00A13D15">
            <w:pPr>
              <w:spacing w:after="0" w:line="240" w:lineRule="auto"/>
              <w:rPr>
                <w:rFonts w:ascii="Arial" w:hAnsi="Arial" w:cs="Arial"/>
              </w:rPr>
            </w:pPr>
            <w:r w:rsidRPr="00985123">
              <w:rPr>
                <w:rFonts w:ascii="Arial" w:eastAsia="Arial" w:hAnsi="Arial" w:cs="Arial"/>
                <w:b/>
                <w:sz w:val="21"/>
              </w:rPr>
              <w:t>Thành viên nhóm</w:t>
            </w:r>
          </w:p>
        </w:tc>
        <w:tc>
          <w:tcPr>
            <w:tcW w:w="6860" w:type="dxa"/>
            <w:tcMar>
              <w:top w:w="80" w:type="dxa"/>
              <w:left w:w="120" w:type="dxa"/>
              <w:bottom w:w="80" w:type="dxa"/>
              <w:right w:w="120" w:type="dxa"/>
            </w:tcMar>
            <w:vAlign w:val="center"/>
          </w:tcPr>
          <w:p w14:paraId="0425F334" w14:textId="77777777" w:rsidR="00985123" w:rsidRPr="00985123" w:rsidRDefault="00985123" w:rsidP="00A13D15">
            <w:pPr>
              <w:spacing w:after="0" w:line="240" w:lineRule="auto"/>
              <w:rPr>
                <w:rFonts w:ascii="Arial" w:hAnsi="Arial" w:cs="Arial"/>
              </w:rPr>
            </w:pPr>
            <w:r w:rsidRPr="00985123">
              <w:rPr>
                <w:rFonts w:ascii="Arial" w:eastAsia="Arial" w:hAnsi="Arial" w:cs="Arial"/>
                <w:sz w:val="21"/>
              </w:rPr>
              <w:t>Nguyễn Quốc Cường _ 082205015270</w:t>
            </w:r>
            <w:r w:rsidRPr="00985123">
              <w:rPr>
                <w:rFonts w:ascii="Arial" w:eastAsia="Arial" w:hAnsi="Arial" w:cs="Arial"/>
                <w:sz w:val="21"/>
              </w:rPr>
              <w:br/>
              <w:t>Nguyễn Thị Thanh Thảo _ 033306010445</w:t>
            </w:r>
            <w:r w:rsidRPr="00985123">
              <w:rPr>
                <w:rFonts w:ascii="Arial" w:eastAsia="Arial" w:hAnsi="Arial" w:cs="Arial"/>
                <w:sz w:val="21"/>
              </w:rPr>
              <w:br/>
              <w:t>[CHÈN HỌ VÀ TÊN - MSSV]</w:t>
            </w:r>
            <w:r w:rsidRPr="00985123">
              <w:rPr>
                <w:rFonts w:ascii="Arial" w:eastAsia="Arial" w:hAnsi="Arial" w:cs="Arial"/>
                <w:sz w:val="21"/>
              </w:rPr>
              <w:br/>
              <w:t>[CHÈN HỌ VÀ TÊN - MSSV]</w:t>
            </w:r>
            <w:r w:rsidRPr="00985123">
              <w:rPr>
                <w:rFonts w:ascii="Arial" w:eastAsia="Arial" w:hAnsi="Arial" w:cs="Arial"/>
                <w:sz w:val="21"/>
              </w:rPr>
              <w:br/>
              <w:t>[CHÈN HỌ VÀ TÊN - MSSV]</w:t>
            </w:r>
          </w:p>
        </w:tc>
      </w:tr>
      <w:tr w:rsidR="00985123" w:rsidRPr="00985123" w14:paraId="6709F56C" w14:textId="77777777" w:rsidTr="00A13D15">
        <w:tc>
          <w:tcPr>
            <w:tcW w:w="2500" w:type="dxa"/>
            <w:tcMar>
              <w:top w:w="80" w:type="dxa"/>
              <w:left w:w="120" w:type="dxa"/>
              <w:bottom w:w="80" w:type="dxa"/>
              <w:right w:w="120" w:type="dxa"/>
            </w:tcMar>
            <w:vAlign w:val="center"/>
          </w:tcPr>
          <w:p w14:paraId="0F651978" w14:textId="77777777" w:rsidR="00985123" w:rsidRPr="00985123" w:rsidRDefault="00985123" w:rsidP="00A13D15">
            <w:pPr>
              <w:spacing w:after="0" w:line="240" w:lineRule="auto"/>
              <w:rPr>
                <w:rFonts w:ascii="Arial" w:hAnsi="Arial" w:cs="Arial"/>
              </w:rPr>
            </w:pPr>
            <w:r w:rsidRPr="00985123">
              <w:rPr>
                <w:rFonts w:ascii="Arial" w:eastAsia="Arial" w:hAnsi="Arial" w:cs="Arial"/>
                <w:b/>
                <w:sz w:val="21"/>
              </w:rPr>
              <w:t>Giảng viên hướng dẫn</w:t>
            </w:r>
          </w:p>
        </w:tc>
        <w:tc>
          <w:tcPr>
            <w:tcW w:w="6860" w:type="dxa"/>
            <w:tcMar>
              <w:top w:w="80" w:type="dxa"/>
              <w:left w:w="120" w:type="dxa"/>
              <w:bottom w:w="80" w:type="dxa"/>
              <w:right w:w="120" w:type="dxa"/>
            </w:tcMar>
            <w:vAlign w:val="center"/>
          </w:tcPr>
          <w:p w14:paraId="348ED83A" w14:textId="77777777" w:rsidR="00985123" w:rsidRPr="00985123" w:rsidRDefault="00985123" w:rsidP="00A13D15">
            <w:pPr>
              <w:spacing w:after="0" w:line="240" w:lineRule="auto"/>
              <w:rPr>
                <w:rFonts w:ascii="Arial" w:hAnsi="Arial" w:cs="Arial"/>
              </w:rPr>
            </w:pPr>
            <w:r w:rsidRPr="00985123">
              <w:rPr>
                <w:rFonts w:ascii="Arial" w:eastAsia="Arial" w:hAnsi="Arial" w:cs="Arial"/>
                <w:sz w:val="21"/>
              </w:rPr>
              <w:t>Nguyễn Văn Chiến</w:t>
            </w:r>
          </w:p>
        </w:tc>
      </w:tr>
      <w:tr w:rsidR="00985123" w:rsidRPr="00985123" w14:paraId="2C07EDA8" w14:textId="77777777" w:rsidTr="00A13D15">
        <w:tc>
          <w:tcPr>
            <w:tcW w:w="2500" w:type="dxa"/>
            <w:tcMar>
              <w:top w:w="80" w:type="dxa"/>
              <w:left w:w="120" w:type="dxa"/>
              <w:bottom w:w="80" w:type="dxa"/>
              <w:right w:w="120" w:type="dxa"/>
            </w:tcMar>
            <w:vAlign w:val="center"/>
          </w:tcPr>
          <w:p w14:paraId="04190D99" w14:textId="77777777" w:rsidR="00985123" w:rsidRPr="00985123" w:rsidRDefault="00985123" w:rsidP="00A13D15">
            <w:pPr>
              <w:spacing w:after="0" w:line="240" w:lineRule="auto"/>
              <w:rPr>
                <w:rFonts w:ascii="Arial" w:hAnsi="Arial" w:cs="Arial"/>
              </w:rPr>
            </w:pPr>
            <w:r w:rsidRPr="00985123">
              <w:rPr>
                <w:rFonts w:ascii="Arial" w:eastAsia="Arial" w:hAnsi="Arial" w:cs="Arial"/>
                <w:b/>
                <w:sz w:val="21"/>
              </w:rPr>
              <w:t>Giảng viên hướng dẫn bên ngoài</w:t>
            </w:r>
          </w:p>
        </w:tc>
        <w:tc>
          <w:tcPr>
            <w:tcW w:w="6860" w:type="dxa"/>
            <w:tcMar>
              <w:top w:w="80" w:type="dxa"/>
              <w:left w:w="120" w:type="dxa"/>
              <w:bottom w:w="80" w:type="dxa"/>
              <w:right w:w="120" w:type="dxa"/>
            </w:tcMar>
            <w:vAlign w:val="center"/>
          </w:tcPr>
          <w:p w14:paraId="502B667F" w14:textId="77777777" w:rsidR="00985123" w:rsidRPr="00985123" w:rsidRDefault="00985123" w:rsidP="00A13D15">
            <w:pPr>
              <w:spacing w:after="0" w:line="240" w:lineRule="auto"/>
              <w:rPr>
                <w:rFonts w:ascii="Arial" w:hAnsi="Arial" w:cs="Arial"/>
              </w:rPr>
            </w:pPr>
            <w:r w:rsidRPr="00985123">
              <w:rPr>
                <w:rFonts w:ascii="Arial" w:eastAsia="Arial" w:hAnsi="Arial" w:cs="Arial"/>
                <w:sz w:val="21"/>
              </w:rPr>
              <w:t>none</w:t>
            </w:r>
          </w:p>
        </w:tc>
      </w:tr>
      <w:tr w:rsidR="00985123" w:rsidRPr="00985123" w14:paraId="6322BB5C" w14:textId="77777777" w:rsidTr="00A13D15">
        <w:trPr>
          <w:trHeight w:val="352"/>
        </w:trPr>
        <w:tc>
          <w:tcPr>
            <w:tcW w:w="2500" w:type="dxa"/>
            <w:tcMar>
              <w:top w:w="80" w:type="dxa"/>
              <w:left w:w="120" w:type="dxa"/>
              <w:bottom w:w="80" w:type="dxa"/>
              <w:right w:w="120" w:type="dxa"/>
            </w:tcMar>
            <w:vAlign w:val="center"/>
          </w:tcPr>
          <w:p w14:paraId="4734FF80" w14:textId="77777777" w:rsidR="00985123" w:rsidRPr="00985123" w:rsidRDefault="00985123" w:rsidP="00A13D15">
            <w:pPr>
              <w:spacing w:after="0" w:line="240" w:lineRule="auto"/>
              <w:rPr>
                <w:rFonts w:ascii="Arial" w:hAnsi="Arial" w:cs="Arial"/>
                <w:bCs/>
              </w:rPr>
            </w:pPr>
            <w:r w:rsidRPr="00985123">
              <w:rPr>
                <w:rFonts w:ascii="Arial" w:eastAsia="Arial" w:hAnsi="Arial" w:cs="Arial"/>
                <w:bCs/>
                <w:sz w:val="21"/>
              </w:rPr>
              <w:t>Mã học phần</w:t>
            </w:r>
          </w:p>
        </w:tc>
        <w:tc>
          <w:tcPr>
            <w:tcW w:w="6860" w:type="dxa"/>
            <w:tcMar>
              <w:top w:w="80" w:type="dxa"/>
              <w:left w:w="120" w:type="dxa"/>
              <w:bottom w:w="80" w:type="dxa"/>
              <w:right w:w="120" w:type="dxa"/>
            </w:tcMar>
            <w:vAlign w:val="center"/>
          </w:tcPr>
          <w:p w14:paraId="573AB78D" w14:textId="77777777" w:rsidR="00985123" w:rsidRPr="002C16DB" w:rsidRDefault="00985123" w:rsidP="00A13D15">
            <w:pPr>
              <w:spacing w:after="0" w:line="240" w:lineRule="auto"/>
              <w:rPr>
                <w:rFonts w:ascii="Arial" w:hAnsi="Arial" w:cs="Arial"/>
                <w:bCs/>
              </w:rPr>
            </w:pPr>
            <w:r w:rsidRPr="002C16DB">
              <w:rPr>
                <w:rFonts w:ascii="Arial" w:hAnsi="Arial" w:cs="Arial"/>
                <w:bCs/>
              </w:rPr>
              <w:t>012012204002</w:t>
            </w:r>
          </w:p>
          <w:p w14:paraId="02A08534" w14:textId="77777777" w:rsidR="00985123" w:rsidRPr="00985123" w:rsidRDefault="00985123" w:rsidP="00A13D15">
            <w:pPr>
              <w:spacing w:after="0" w:line="240" w:lineRule="auto"/>
              <w:rPr>
                <w:rFonts w:ascii="Arial" w:hAnsi="Arial" w:cs="Arial"/>
                <w:bCs/>
              </w:rPr>
            </w:pPr>
          </w:p>
        </w:tc>
      </w:tr>
    </w:tbl>
    <w:p w14:paraId="467A9D5A" w14:textId="77777777" w:rsidR="00985123" w:rsidRPr="00985123" w:rsidRDefault="00985123" w:rsidP="00985123">
      <w:pPr>
        <w:spacing w:after="100"/>
        <w:rPr>
          <w:rFonts w:ascii="Arial" w:hAnsi="Arial" w:cs="Arial"/>
        </w:rPr>
      </w:pPr>
    </w:p>
    <w:p w14:paraId="68F369DF" w14:textId="77777777" w:rsidR="00985123" w:rsidRPr="00985123" w:rsidRDefault="00985123" w:rsidP="00985123">
      <w:pPr>
        <w:spacing w:after="100"/>
        <w:rPr>
          <w:rFonts w:ascii="Arial" w:hAnsi="Arial" w:cs="Arial"/>
        </w:rPr>
      </w:pPr>
    </w:p>
    <w:p w14:paraId="5D318A98" w14:textId="77777777" w:rsidR="00985123" w:rsidRPr="00985123" w:rsidRDefault="00985123" w:rsidP="00985123">
      <w:pPr>
        <w:spacing w:after="100"/>
        <w:rPr>
          <w:rFonts w:ascii="Arial" w:hAnsi="Arial" w:cs="Arial"/>
        </w:rPr>
      </w:pPr>
    </w:p>
    <w:p w14:paraId="509EC95A" w14:textId="77777777" w:rsidR="00985123" w:rsidRPr="00985123" w:rsidRDefault="00985123" w:rsidP="00985123">
      <w:pPr>
        <w:spacing w:after="100"/>
        <w:rPr>
          <w:rFonts w:ascii="Arial" w:hAnsi="Arial" w:cs="Arial"/>
        </w:rPr>
      </w:pPr>
    </w:p>
    <w:p w14:paraId="769F5D41" w14:textId="77777777" w:rsidR="00985123" w:rsidRPr="00985123" w:rsidRDefault="00985123" w:rsidP="00985123">
      <w:pPr>
        <w:spacing w:after="100"/>
        <w:rPr>
          <w:rFonts w:ascii="Arial" w:hAnsi="Arial" w:cs="Arial"/>
        </w:rPr>
      </w:pPr>
    </w:p>
    <w:p w14:paraId="5AC98577" w14:textId="77777777" w:rsidR="00985123" w:rsidRPr="00985123" w:rsidRDefault="00985123" w:rsidP="00985123">
      <w:pPr>
        <w:spacing w:after="100"/>
        <w:rPr>
          <w:rFonts w:ascii="Arial" w:hAnsi="Arial" w:cs="Arial"/>
        </w:rPr>
      </w:pPr>
    </w:p>
    <w:p w14:paraId="00121401" w14:textId="77777777" w:rsidR="00985123" w:rsidRPr="00985123" w:rsidRDefault="00985123" w:rsidP="00985123">
      <w:pPr>
        <w:spacing w:after="100"/>
        <w:rPr>
          <w:rFonts w:ascii="Arial" w:hAnsi="Arial" w:cs="Arial"/>
        </w:rPr>
      </w:pPr>
    </w:p>
    <w:p w14:paraId="509621CF" w14:textId="77777777" w:rsidR="00985123" w:rsidRPr="00985123" w:rsidRDefault="00985123" w:rsidP="00985123">
      <w:pPr>
        <w:spacing w:after="100"/>
        <w:rPr>
          <w:rFonts w:ascii="Arial" w:hAnsi="Arial" w:cs="Arial"/>
        </w:rPr>
      </w:pPr>
    </w:p>
    <w:p w14:paraId="2A9BEBED" w14:textId="77777777" w:rsidR="00985123" w:rsidRPr="00985123" w:rsidRDefault="00985123" w:rsidP="00985123">
      <w:pPr>
        <w:spacing w:after="100"/>
        <w:rPr>
          <w:rFonts w:ascii="Arial" w:hAnsi="Arial" w:cs="Arial"/>
        </w:rPr>
      </w:pPr>
    </w:p>
    <w:p w14:paraId="3AB6AF86" w14:textId="77777777" w:rsidR="00985123" w:rsidRPr="00985123" w:rsidRDefault="00985123" w:rsidP="00985123">
      <w:pPr>
        <w:spacing w:after="100"/>
        <w:rPr>
          <w:rFonts w:ascii="Arial" w:hAnsi="Arial" w:cs="Arial"/>
        </w:rPr>
      </w:pPr>
    </w:p>
    <w:p w14:paraId="0D788C03" w14:textId="77777777" w:rsidR="00985123" w:rsidRPr="00985123" w:rsidRDefault="00985123" w:rsidP="00985123">
      <w:pPr>
        <w:spacing w:after="100"/>
        <w:rPr>
          <w:rFonts w:ascii="Arial" w:hAnsi="Arial" w:cs="Arial"/>
        </w:rPr>
      </w:pPr>
    </w:p>
    <w:p w14:paraId="64A00AE1" w14:textId="77777777" w:rsidR="00985123" w:rsidRPr="00985123" w:rsidRDefault="00985123" w:rsidP="00985123">
      <w:pPr>
        <w:spacing w:after="100"/>
        <w:rPr>
          <w:rFonts w:ascii="Arial" w:hAnsi="Arial" w:cs="Arial"/>
        </w:rPr>
      </w:pPr>
    </w:p>
    <w:p w14:paraId="6ACE57FD" w14:textId="77777777" w:rsidR="00985123" w:rsidRPr="00985123" w:rsidRDefault="00985123" w:rsidP="00985123">
      <w:pPr>
        <w:spacing w:after="100"/>
        <w:rPr>
          <w:rFonts w:ascii="Arial" w:hAnsi="Arial" w:cs="Arial"/>
        </w:rPr>
      </w:pPr>
    </w:p>
    <w:p w14:paraId="09128797" w14:textId="77777777" w:rsidR="00985123" w:rsidRPr="00985123" w:rsidRDefault="00985123" w:rsidP="00985123">
      <w:pPr>
        <w:spacing w:after="100"/>
        <w:rPr>
          <w:rFonts w:ascii="Arial" w:hAnsi="Arial" w:cs="Arial"/>
        </w:rPr>
      </w:pPr>
    </w:p>
    <w:p w14:paraId="26E856F1" w14:textId="77777777" w:rsidR="00985123" w:rsidRPr="00985123" w:rsidRDefault="00985123" w:rsidP="00985123">
      <w:pPr>
        <w:pStyle w:val="ListParagraph"/>
        <w:numPr>
          <w:ilvl w:val="0"/>
          <w:numId w:val="10"/>
        </w:numPr>
        <w:spacing w:after="100"/>
        <w:jc w:val="center"/>
        <w:rPr>
          <w:rFonts w:ascii="Arial" w:hAnsi="Arial" w:cs="Arial"/>
          <w:i/>
          <w:iCs/>
        </w:rPr>
      </w:pPr>
      <w:r w:rsidRPr="00985123">
        <w:rPr>
          <w:rFonts w:ascii="Arial" w:hAnsi="Arial" w:cs="Arial"/>
          <w:i/>
          <w:iCs/>
        </w:rPr>
        <w:t>Hồ Chí Minh, Ngày 25 tháng 08 -</w:t>
      </w:r>
    </w:p>
    <w:sdt>
      <w:sdtPr>
        <w:id w:val="910047329"/>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2467A273" w14:textId="4DAC21E3" w:rsidR="00985123" w:rsidRDefault="00985123">
          <w:pPr>
            <w:pStyle w:val="TOCHeading"/>
          </w:pPr>
          <w:r>
            <w:t>Contents</w:t>
          </w:r>
        </w:p>
        <w:p w14:paraId="2D1B13A5" w14:textId="0F8158FA" w:rsidR="00082C04" w:rsidRDefault="00985123">
          <w:pPr>
            <w:pStyle w:val="TOC1"/>
            <w:tabs>
              <w:tab w:val="left" w:pos="480"/>
              <w:tab w:val="right" w:leader="dot" w:pos="9679"/>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8594629" w:history="1">
            <w:r w:rsidR="00082C04" w:rsidRPr="00CC24A1">
              <w:rPr>
                <w:rStyle w:val="Hyperlink"/>
                <w:rFonts w:ascii="Arial" w:eastAsiaTheme="majorEastAsia" w:hAnsi="Arial" w:cs="Arial"/>
                <w:noProof/>
              </w:rPr>
              <w:t>1.</w:t>
            </w:r>
            <w:r w:rsidR="00082C04">
              <w:rPr>
                <w:rFonts w:asciiTheme="minorHAnsi" w:eastAsiaTheme="minorEastAsia" w:hAnsiTheme="minorHAnsi"/>
                <w:noProof/>
                <w:kern w:val="2"/>
                <w:szCs w:val="24"/>
                <w14:ligatures w14:val="standardContextual"/>
              </w:rPr>
              <w:tab/>
            </w:r>
            <w:r w:rsidR="00082C04" w:rsidRPr="00CC24A1">
              <w:rPr>
                <w:rStyle w:val="Hyperlink"/>
                <w:rFonts w:ascii="Arial" w:eastAsiaTheme="majorEastAsia" w:hAnsi="Arial" w:cs="Arial"/>
                <w:noProof/>
              </w:rPr>
              <w:t>GIỚI THIỆU DỰ ÁN</w:t>
            </w:r>
            <w:r w:rsidR="00082C04">
              <w:rPr>
                <w:noProof/>
                <w:webHidden/>
              </w:rPr>
              <w:tab/>
            </w:r>
            <w:r w:rsidR="00082C04">
              <w:rPr>
                <w:noProof/>
                <w:webHidden/>
              </w:rPr>
              <w:fldChar w:fldCharType="begin"/>
            </w:r>
            <w:r w:rsidR="00082C04">
              <w:rPr>
                <w:noProof/>
                <w:webHidden/>
              </w:rPr>
              <w:instrText xml:space="preserve"> PAGEREF _Toc238594629 \h </w:instrText>
            </w:r>
            <w:r w:rsidR="00082C04">
              <w:rPr>
                <w:noProof/>
                <w:webHidden/>
              </w:rPr>
            </w:r>
            <w:r w:rsidR="00082C04">
              <w:rPr>
                <w:noProof/>
                <w:webHidden/>
              </w:rPr>
              <w:fldChar w:fldCharType="separate"/>
            </w:r>
            <w:r w:rsidR="00082C04">
              <w:rPr>
                <w:noProof/>
                <w:webHidden/>
              </w:rPr>
              <w:t>3</w:t>
            </w:r>
            <w:r w:rsidR="00082C04">
              <w:rPr>
                <w:noProof/>
                <w:webHidden/>
              </w:rPr>
              <w:fldChar w:fldCharType="end"/>
            </w:r>
          </w:hyperlink>
        </w:p>
        <w:p w14:paraId="02CD7F21" w14:textId="4238C217"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0" w:history="1">
            <w:r w:rsidRPr="00CC24A1">
              <w:rPr>
                <w:rStyle w:val="Hyperlink"/>
                <w:rFonts w:ascii="Arial" w:eastAsiaTheme="majorEastAsia" w:hAnsi="Arial" w:cs="Arial"/>
                <w:noProof/>
              </w:rPr>
              <w:t>2.</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MỤC TIÊU KIỂM THỬ</w:t>
            </w:r>
            <w:r>
              <w:rPr>
                <w:noProof/>
                <w:webHidden/>
              </w:rPr>
              <w:tab/>
            </w:r>
            <w:r>
              <w:rPr>
                <w:noProof/>
                <w:webHidden/>
              </w:rPr>
              <w:fldChar w:fldCharType="begin"/>
            </w:r>
            <w:r>
              <w:rPr>
                <w:noProof/>
                <w:webHidden/>
              </w:rPr>
              <w:instrText xml:space="preserve"> PAGEREF _Toc238594630 \h </w:instrText>
            </w:r>
            <w:r>
              <w:rPr>
                <w:noProof/>
                <w:webHidden/>
              </w:rPr>
            </w:r>
            <w:r>
              <w:rPr>
                <w:noProof/>
                <w:webHidden/>
              </w:rPr>
              <w:fldChar w:fldCharType="separate"/>
            </w:r>
            <w:r>
              <w:rPr>
                <w:noProof/>
                <w:webHidden/>
              </w:rPr>
              <w:t>3</w:t>
            </w:r>
            <w:r>
              <w:rPr>
                <w:noProof/>
                <w:webHidden/>
              </w:rPr>
              <w:fldChar w:fldCharType="end"/>
            </w:r>
          </w:hyperlink>
        </w:p>
        <w:p w14:paraId="2092D4D4" w14:textId="7F403BC3"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1" w:history="1">
            <w:r w:rsidRPr="00CC24A1">
              <w:rPr>
                <w:rStyle w:val="Hyperlink"/>
                <w:rFonts w:ascii="Arial" w:eastAsiaTheme="majorEastAsia" w:hAnsi="Arial" w:cs="Arial"/>
                <w:noProof/>
              </w:rPr>
              <w:t>3.</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PHẠM VI KIỂM THỬ</w:t>
            </w:r>
            <w:r>
              <w:rPr>
                <w:noProof/>
                <w:webHidden/>
              </w:rPr>
              <w:tab/>
            </w:r>
            <w:r>
              <w:rPr>
                <w:noProof/>
                <w:webHidden/>
              </w:rPr>
              <w:fldChar w:fldCharType="begin"/>
            </w:r>
            <w:r>
              <w:rPr>
                <w:noProof/>
                <w:webHidden/>
              </w:rPr>
              <w:instrText xml:space="preserve"> PAGEREF _Toc238594631 \h </w:instrText>
            </w:r>
            <w:r>
              <w:rPr>
                <w:noProof/>
                <w:webHidden/>
              </w:rPr>
            </w:r>
            <w:r>
              <w:rPr>
                <w:noProof/>
                <w:webHidden/>
              </w:rPr>
              <w:fldChar w:fldCharType="separate"/>
            </w:r>
            <w:r>
              <w:rPr>
                <w:noProof/>
                <w:webHidden/>
              </w:rPr>
              <w:t>3</w:t>
            </w:r>
            <w:r>
              <w:rPr>
                <w:noProof/>
                <w:webHidden/>
              </w:rPr>
              <w:fldChar w:fldCharType="end"/>
            </w:r>
          </w:hyperlink>
        </w:p>
        <w:p w14:paraId="3BFB9991" w14:textId="19652DE6"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2" w:history="1">
            <w:r w:rsidRPr="00CC24A1">
              <w:rPr>
                <w:rStyle w:val="Hyperlink"/>
                <w:rFonts w:ascii="Arial" w:eastAsiaTheme="majorEastAsia" w:hAnsi="Arial" w:cs="Arial"/>
                <w:noProof/>
              </w:rPr>
              <w:t>4.</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CHIẾN LƯỢC VÀ PHƯƠNG PHÁP KIỂM THỬ</w:t>
            </w:r>
            <w:r>
              <w:rPr>
                <w:noProof/>
                <w:webHidden/>
              </w:rPr>
              <w:tab/>
            </w:r>
            <w:r>
              <w:rPr>
                <w:noProof/>
                <w:webHidden/>
              </w:rPr>
              <w:fldChar w:fldCharType="begin"/>
            </w:r>
            <w:r>
              <w:rPr>
                <w:noProof/>
                <w:webHidden/>
              </w:rPr>
              <w:instrText xml:space="preserve"> PAGEREF _Toc238594632 \h </w:instrText>
            </w:r>
            <w:r>
              <w:rPr>
                <w:noProof/>
                <w:webHidden/>
              </w:rPr>
            </w:r>
            <w:r>
              <w:rPr>
                <w:noProof/>
                <w:webHidden/>
              </w:rPr>
              <w:fldChar w:fldCharType="separate"/>
            </w:r>
            <w:r>
              <w:rPr>
                <w:noProof/>
                <w:webHidden/>
              </w:rPr>
              <w:t>4</w:t>
            </w:r>
            <w:r>
              <w:rPr>
                <w:noProof/>
                <w:webHidden/>
              </w:rPr>
              <w:fldChar w:fldCharType="end"/>
            </w:r>
          </w:hyperlink>
        </w:p>
        <w:p w14:paraId="3E3F2445" w14:textId="3338C1B0"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3" w:history="1">
            <w:r w:rsidRPr="00CC24A1">
              <w:rPr>
                <w:rStyle w:val="Hyperlink"/>
                <w:rFonts w:ascii="Arial" w:eastAsiaTheme="majorEastAsia" w:hAnsi="Arial" w:cs="Arial"/>
                <w:noProof/>
              </w:rPr>
              <w:t>5.</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MÔI TRƯỜNG VÀ CÔNG CỤ KIỂM THỬ</w:t>
            </w:r>
            <w:r>
              <w:rPr>
                <w:noProof/>
                <w:webHidden/>
              </w:rPr>
              <w:tab/>
            </w:r>
            <w:r>
              <w:rPr>
                <w:noProof/>
                <w:webHidden/>
              </w:rPr>
              <w:fldChar w:fldCharType="begin"/>
            </w:r>
            <w:r>
              <w:rPr>
                <w:noProof/>
                <w:webHidden/>
              </w:rPr>
              <w:instrText xml:space="preserve"> PAGEREF _Toc238594633 \h </w:instrText>
            </w:r>
            <w:r>
              <w:rPr>
                <w:noProof/>
                <w:webHidden/>
              </w:rPr>
            </w:r>
            <w:r>
              <w:rPr>
                <w:noProof/>
                <w:webHidden/>
              </w:rPr>
              <w:fldChar w:fldCharType="separate"/>
            </w:r>
            <w:r>
              <w:rPr>
                <w:noProof/>
                <w:webHidden/>
              </w:rPr>
              <w:t>4</w:t>
            </w:r>
            <w:r>
              <w:rPr>
                <w:noProof/>
                <w:webHidden/>
              </w:rPr>
              <w:fldChar w:fldCharType="end"/>
            </w:r>
          </w:hyperlink>
        </w:p>
        <w:p w14:paraId="175F47AE" w14:textId="67C783A5"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4" w:history="1">
            <w:r w:rsidRPr="00CC24A1">
              <w:rPr>
                <w:rStyle w:val="Hyperlink"/>
                <w:rFonts w:ascii="Arial" w:eastAsiaTheme="majorEastAsia" w:hAnsi="Arial" w:cs="Arial"/>
                <w:noProof/>
              </w:rPr>
              <w:t>6.</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THIẾT KẾ TEST CASE</w:t>
            </w:r>
            <w:r>
              <w:rPr>
                <w:noProof/>
                <w:webHidden/>
              </w:rPr>
              <w:tab/>
            </w:r>
            <w:r>
              <w:rPr>
                <w:noProof/>
                <w:webHidden/>
              </w:rPr>
              <w:fldChar w:fldCharType="begin"/>
            </w:r>
            <w:r>
              <w:rPr>
                <w:noProof/>
                <w:webHidden/>
              </w:rPr>
              <w:instrText xml:space="preserve"> PAGEREF _Toc238594634 \h </w:instrText>
            </w:r>
            <w:r>
              <w:rPr>
                <w:noProof/>
                <w:webHidden/>
              </w:rPr>
            </w:r>
            <w:r>
              <w:rPr>
                <w:noProof/>
                <w:webHidden/>
              </w:rPr>
              <w:fldChar w:fldCharType="separate"/>
            </w:r>
            <w:r>
              <w:rPr>
                <w:noProof/>
                <w:webHidden/>
              </w:rPr>
              <w:t>4</w:t>
            </w:r>
            <w:r>
              <w:rPr>
                <w:noProof/>
                <w:webHidden/>
              </w:rPr>
              <w:fldChar w:fldCharType="end"/>
            </w:r>
          </w:hyperlink>
        </w:p>
        <w:p w14:paraId="3D4DA52B" w14:textId="123652DB"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5" w:history="1">
            <w:r w:rsidRPr="00CC24A1">
              <w:rPr>
                <w:rStyle w:val="Hyperlink"/>
                <w:rFonts w:ascii="Arial" w:eastAsiaTheme="majorEastAsia" w:hAnsi="Arial" w:cs="Arial"/>
                <w:noProof/>
              </w:rPr>
              <w:t>7.</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KẾT QUẢ VÀ ĐÁNH GIÁ</w:t>
            </w:r>
            <w:r>
              <w:rPr>
                <w:noProof/>
                <w:webHidden/>
              </w:rPr>
              <w:tab/>
            </w:r>
            <w:r>
              <w:rPr>
                <w:noProof/>
                <w:webHidden/>
              </w:rPr>
              <w:fldChar w:fldCharType="begin"/>
            </w:r>
            <w:r>
              <w:rPr>
                <w:noProof/>
                <w:webHidden/>
              </w:rPr>
              <w:instrText xml:space="preserve"> PAGEREF _Toc238594635 \h </w:instrText>
            </w:r>
            <w:r>
              <w:rPr>
                <w:noProof/>
                <w:webHidden/>
              </w:rPr>
            </w:r>
            <w:r>
              <w:rPr>
                <w:noProof/>
                <w:webHidden/>
              </w:rPr>
              <w:fldChar w:fldCharType="separate"/>
            </w:r>
            <w:r>
              <w:rPr>
                <w:noProof/>
                <w:webHidden/>
              </w:rPr>
              <w:t>6</w:t>
            </w:r>
            <w:r>
              <w:rPr>
                <w:noProof/>
                <w:webHidden/>
              </w:rPr>
              <w:fldChar w:fldCharType="end"/>
            </w:r>
          </w:hyperlink>
        </w:p>
        <w:p w14:paraId="66C63CFC" w14:textId="5088E952" w:rsidR="00082C04" w:rsidRDefault="00082C04">
          <w:pPr>
            <w:pStyle w:val="TOC1"/>
            <w:tabs>
              <w:tab w:val="left" w:pos="480"/>
              <w:tab w:val="right" w:leader="dot" w:pos="9679"/>
            </w:tabs>
            <w:rPr>
              <w:rFonts w:asciiTheme="minorHAnsi" w:eastAsiaTheme="minorEastAsia" w:hAnsiTheme="minorHAnsi"/>
              <w:noProof/>
              <w:kern w:val="2"/>
              <w:szCs w:val="24"/>
              <w14:ligatures w14:val="standardContextual"/>
            </w:rPr>
          </w:pPr>
          <w:hyperlink w:anchor="_Toc238594636" w:history="1">
            <w:r w:rsidRPr="00CC24A1">
              <w:rPr>
                <w:rStyle w:val="Hyperlink"/>
                <w:rFonts w:ascii="Arial" w:eastAsiaTheme="majorEastAsia" w:hAnsi="Arial" w:cs="Arial"/>
                <w:noProof/>
              </w:rPr>
              <w:t>8.</w:t>
            </w:r>
            <w:r>
              <w:rPr>
                <w:rFonts w:asciiTheme="minorHAnsi" w:eastAsiaTheme="minorEastAsia" w:hAnsiTheme="minorHAnsi"/>
                <w:noProof/>
                <w:kern w:val="2"/>
                <w:szCs w:val="24"/>
                <w14:ligatures w14:val="standardContextual"/>
              </w:rPr>
              <w:tab/>
            </w:r>
            <w:r w:rsidRPr="00CC24A1">
              <w:rPr>
                <w:rStyle w:val="Hyperlink"/>
                <w:rFonts w:ascii="Arial" w:eastAsiaTheme="majorEastAsia" w:hAnsi="Arial" w:cs="Arial"/>
                <w:noProof/>
              </w:rPr>
              <w:t>KẾT LUẬN</w:t>
            </w:r>
            <w:r>
              <w:rPr>
                <w:noProof/>
                <w:webHidden/>
              </w:rPr>
              <w:tab/>
            </w:r>
            <w:r>
              <w:rPr>
                <w:noProof/>
                <w:webHidden/>
              </w:rPr>
              <w:fldChar w:fldCharType="begin"/>
            </w:r>
            <w:r>
              <w:rPr>
                <w:noProof/>
                <w:webHidden/>
              </w:rPr>
              <w:instrText xml:space="preserve"> PAGEREF _Toc238594636 \h </w:instrText>
            </w:r>
            <w:r>
              <w:rPr>
                <w:noProof/>
                <w:webHidden/>
              </w:rPr>
            </w:r>
            <w:r>
              <w:rPr>
                <w:noProof/>
                <w:webHidden/>
              </w:rPr>
              <w:fldChar w:fldCharType="separate"/>
            </w:r>
            <w:r>
              <w:rPr>
                <w:noProof/>
                <w:webHidden/>
              </w:rPr>
              <w:t>6</w:t>
            </w:r>
            <w:r>
              <w:rPr>
                <w:noProof/>
                <w:webHidden/>
              </w:rPr>
              <w:fldChar w:fldCharType="end"/>
            </w:r>
          </w:hyperlink>
        </w:p>
        <w:p w14:paraId="5E1E6BA2" w14:textId="57863CEE" w:rsidR="00082C04" w:rsidRDefault="00082C04">
          <w:pPr>
            <w:pStyle w:val="TOC1"/>
            <w:tabs>
              <w:tab w:val="right" w:leader="dot" w:pos="9679"/>
            </w:tabs>
            <w:rPr>
              <w:rFonts w:asciiTheme="minorHAnsi" w:eastAsiaTheme="minorEastAsia" w:hAnsiTheme="minorHAnsi"/>
              <w:noProof/>
              <w:kern w:val="2"/>
              <w:szCs w:val="24"/>
              <w14:ligatures w14:val="standardContextual"/>
            </w:rPr>
          </w:pPr>
          <w:hyperlink w:anchor="_Toc238594637" w:history="1">
            <w:r w:rsidRPr="00CC24A1">
              <w:rPr>
                <w:rStyle w:val="Hyperlink"/>
                <w:rFonts w:ascii="Arial" w:eastAsiaTheme="majorEastAsia" w:hAnsi="Arial" w:cs="Arial"/>
                <w:noProof/>
              </w:rPr>
              <w:t>TÀI LIỆU THAM KHẢO</w:t>
            </w:r>
            <w:r>
              <w:rPr>
                <w:noProof/>
                <w:webHidden/>
              </w:rPr>
              <w:tab/>
            </w:r>
            <w:r>
              <w:rPr>
                <w:noProof/>
                <w:webHidden/>
              </w:rPr>
              <w:fldChar w:fldCharType="begin"/>
            </w:r>
            <w:r>
              <w:rPr>
                <w:noProof/>
                <w:webHidden/>
              </w:rPr>
              <w:instrText xml:space="preserve"> PAGEREF _Toc238594637 \h </w:instrText>
            </w:r>
            <w:r>
              <w:rPr>
                <w:noProof/>
                <w:webHidden/>
              </w:rPr>
            </w:r>
            <w:r>
              <w:rPr>
                <w:noProof/>
                <w:webHidden/>
              </w:rPr>
              <w:fldChar w:fldCharType="separate"/>
            </w:r>
            <w:r>
              <w:rPr>
                <w:noProof/>
                <w:webHidden/>
              </w:rPr>
              <w:t>7</w:t>
            </w:r>
            <w:r>
              <w:rPr>
                <w:noProof/>
                <w:webHidden/>
              </w:rPr>
              <w:fldChar w:fldCharType="end"/>
            </w:r>
          </w:hyperlink>
        </w:p>
        <w:p w14:paraId="36CFDA1D" w14:textId="501408C2" w:rsidR="00985123" w:rsidRDefault="00985123">
          <w:r>
            <w:rPr>
              <w:b/>
              <w:bCs/>
              <w:noProof/>
            </w:rPr>
            <w:fldChar w:fldCharType="end"/>
          </w:r>
        </w:p>
      </w:sdtContent>
    </w:sdt>
    <w:p w14:paraId="4EBA9609" w14:textId="77777777" w:rsidR="00985123" w:rsidRPr="00985123" w:rsidRDefault="00985123" w:rsidP="00985123"/>
    <w:p w14:paraId="782C52D1" w14:textId="77777777" w:rsidR="00985123" w:rsidRDefault="00985123">
      <w:pPr>
        <w:rPr>
          <w:rFonts w:ascii="Arial" w:eastAsiaTheme="majorEastAsia" w:hAnsi="Arial" w:cs="Arial"/>
          <w:b/>
          <w:bCs/>
          <w:sz w:val="30"/>
          <w:szCs w:val="28"/>
        </w:rPr>
      </w:pPr>
      <w:r>
        <w:rPr>
          <w:rFonts w:ascii="Arial" w:hAnsi="Arial" w:cs="Arial"/>
        </w:rPr>
        <w:br w:type="page"/>
      </w:r>
    </w:p>
    <w:p w14:paraId="60B9986E" w14:textId="3898EFBB" w:rsidR="00A750FD" w:rsidRDefault="00000000" w:rsidP="00985123">
      <w:pPr>
        <w:pStyle w:val="Heading1"/>
        <w:numPr>
          <w:ilvl w:val="0"/>
          <w:numId w:val="11"/>
        </w:numPr>
        <w:rPr>
          <w:rFonts w:ascii="Arial" w:hAnsi="Arial" w:cs="Arial"/>
          <w:color w:val="auto"/>
        </w:rPr>
      </w:pPr>
      <w:bookmarkStart w:id="0" w:name="_Toc238594629"/>
      <w:r w:rsidRPr="00985123">
        <w:rPr>
          <w:rFonts w:ascii="Arial" w:hAnsi="Arial" w:cs="Arial"/>
          <w:color w:val="auto"/>
        </w:rPr>
        <w:lastRenderedPageBreak/>
        <w:t>GIỚI THIỆU DỰ ÁN</w:t>
      </w:r>
      <w:bookmarkEnd w:id="0"/>
    </w:p>
    <w:p w14:paraId="1668412C" w14:textId="77777777" w:rsidR="00985123" w:rsidRPr="00985123" w:rsidRDefault="00985123" w:rsidP="00985123"/>
    <w:p w14:paraId="4B199A63" w14:textId="77777777" w:rsidR="00A750FD" w:rsidRPr="00985123" w:rsidRDefault="00000000">
      <w:pPr>
        <w:rPr>
          <w:rFonts w:ascii="Arial" w:hAnsi="Arial" w:cs="Arial"/>
        </w:rPr>
      </w:pPr>
      <w:r w:rsidRPr="00985123">
        <w:rPr>
          <w:rFonts w:ascii="Arial" w:hAnsi="Arial" w:cs="Arial"/>
        </w:rPr>
        <w:t>Jewelry Production Order System là hệ thống quản lý và đặt gia công trang sức, nhằm hỗ trợ kết nối giữa Khách hàng, Nhân viên Kinh doanh, Nhân viên Thiết kế, Nhân viên Gia công và Quản trị viên. Hệ thống hỗ trợ các nghiệp vụ như xem và tìm kiếm sản phẩm, đăng ký tài khoản, tạo yêu cầu gia công, quản lý đơn hàng, thanh toán, thiết kế 3D, lập kế hoạch sản xuất và quản trị dữ liệu.</w:t>
      </w:r>
    </w:p>
    <w:p w14:paraId="3044AD6B" w14:textId="77777777" w:rsidR="00A750FD" w:rsidRPr="00985123" w:rsidRDefault="00000000">
      <w:pPr>
        <w:rPr>
          <w:rFonts w:ascii="Arial" w:hAnsi="Arial" w:cs="Arial"/>
        </w:rPr>
      </w:pPr>
      <w:r w:rsidRPr="00985123">
        <w:rPr>
          <w:rFonts w:ascii="Arial" w:hAnsi="Arial" w:cs="Arial"/>
        </w:rPr>
        <w:t>Dự án được xây dựng trên nền tảng Django, sử dụng HTML5, CSS3, Bootstrap và JavaScript ở phía giao diện. Backend sử dụng Django 4.x và Django REST Framework cho API. Cơ sở dữ liệu được mô tả hỗ trợ SQL Server/MySQL; trong source hiện có file SQLite phục vụ môi trường dự án.</w:t>
      </w:r>
    </w:p>
    <w:p w14:paraId="55BDB976" w14:textId="77777777" w:rsidR="00A750FD" w:rsidRPr="00985123" w:rsidRDefault="00000000">
      <w:pPr>
        <w:rPr>
          <w:rFonts w:ascii="Arial" w:hAnsi="Arial" w:cs="Arial"/>
        </w:rPr>
      </w:pPr>
      <w:r w:rsidRPr="00985123">
        <w:rPr>
          <w:rFonts w:ascii="Arial" w:hAnsi="Arial" w:cs="Arial"/>
        </w:rPr>
        <w:t>Source code có các module chính như models.py, views.py, api_views.py, serializers.py, tests.py và api_urls.py. API hiện có các nhóm endpoint cho Product, Category, Order, OrderItem, Register/Login/Logout và Shipping Address.</w:t>
      </w:r>
    </w:p>
    <w:p w14:paraId="6A80CAAB" w14:textId="10CB84D3" w:rsidR="00A750FD" w:rsidRDefault="00000000" w:rsidP="00985123">
      <w:pPr>
        <w:pStyle w:val="Heading1"/>
        <w:numPr>
          <w:ilvl w:val="0"/>
          <w:numId w:val="11"/>
        </w:numPr>
        <w:rPr>
          <w:rFonts w:ascii="Arial" w:hAnsi="Arial" w:cs="Arial"/>
          <w:color w:val="auto"/>
        </w:rPr>
      </w:pPr>
      <w:bookmarkStart w:id="1" w:name="_Toc238594630"/>
      <w:r w:rsidRPr="00985123">
        <w:rPr>
          <w:rFonts w:ascii="Arial" w:hAnsi="Arial" w:cs="Arial"/>
          <w:color w:val="auto"/>
        </w:rPr>
        <w:t>MỤC TIÊU KIỂM THỬ</w:t>
      </w:r>
      <w:bookmarkEnd w:id="1"/>
    </w:p>
    <w:p w14:paraId="5874B834" w14:textId="77777777" w:rsidR="00985123" w:rsidRPr="00985123" w:rsidRDefault="00985123" w:rsidP="00985123"/>
    <w:p w14:paraId="69EBE40D" w14:textId="77777777" w:rsidR="00A750FD" w:rsidRPr="00985123" w:rsidRDefault="00000000">
      <w:pPr>
        <w:pStyle w:val="ListBullet"/>
        <w:rPr>
          <w:rFonts w:ascii="Arial" w:hAnsi="Arial" w:cs="Arial"/>
        </w:rPr>
      </w:pPr>
      <w:r w:rsidRPr="00985123">
        <w:rPr>
          <w:rFonts w:ascii="Arial" w:hAnsi="Arial" w:cs="Arial"/>
        </w:rPr>
        <w:t>Kiểm tra các chức năng chính của hệ thống có hoạt động đúng theo yêu cầu.</w:t>
      </w:r>
    </w:p>
    <w:p w14:paraId="1998B013" w14:textId="77777777" w:rsidR="00A750FD" w:rsidRPr="00985123" w:rsidRDefault="00000000">
      <w:pPr>
        <w:pStyle w:val="ListBullet"/>
        <w:rPr>
          <w:rFonts w:ascii="Arial" w:hAnsi="Arial" w:cs="Arial"/>
        </w:rPr>
      </w:pPr>
      <w:r w:rsidRPr="00985123">
        <w:rPr>
          <w:rFonts w:ascii="Arial" w:hAnsi="Arial" w:cs="Arial"/>
        </w:rPr>
        <w:t>Phát hiện lỗi trong xử lý dữ liệu, tính toán đơn hàng và xác thực người dùng.</w:t>
      </w:r>
    </w:p>
    <w:p w14:paraId="11A78B38" w14:textId="77777777" w:rsidR="00A750FD" w:rsidRPr="00985123" w:rsidRDefault="00000000">
      <w:pPr>
        <w:pStyle w:val="ListBullet"/>
        <w:rPr>
          <w:rFonts w:ascii="Arial" w:hAnsi="Arial" w:cs="Arial"/>
        </w:rPr>
      </w:pPr>
      <w:r w:rsidRPr="00985123">
        <w:rPr>
          <w:rFonts w:ascii="Arial" w:hAnsi="Arial" w:cs="Arial"/>
        </w:rPr>
        <w:t>Kiểm tra các trường hợp dữ liệu hợp lệ, không hợp lệ và giá trị biên.</w:t>
      </w:r>
    </w:p>
    <w:p w14:paraId="63948D4D" w14:textId="77777777" w:rsidR="00A750FD" w:rsidRPr="00985123" w:rsidRDefault="00000000">
      <w:pPr>
        <w:pStyle w:val="ListBullet"/>
        <w:rPr>
          <w:rFonts w:ascii="Arial" w:hAnsi="Arial" w:cs="Arial"/>
        </w:rPr>
      </w:pPr>
      <w:r w:rsidRPr="00985123">
        <w:rPr>
          <w:rFonts w:ascii="Arial" w:hAnsi="Arial" w:cs="Arial"/>
        </w:rPr>
        <w:t>Kiểm tra API và các thao tác CRUD đối với sản phẩm, danh mục, đơn hàng và địa chỉ giao hàng.</w:t>
      </w:r>
    </w:p>
    <w:p w14:paraId="54FDB862" w14:textId="77777777" w:rsidR="00A750FD" w:rsidRPr="00985123" w:rsidRDefault="00000000">
      <w:pPr>
        <w:pStyle w:val="ListBullet"/>
        <w:rPr>
          <w:rFonts w:ascii="Arial" w:hAnsi="Arial" w:cs="Arial"/>
        </w:rPr>
      </w:pPr>
      <w:r w:rsidRPr="00985123">
        <w:rPr>
          <w:rFonts w:ascii="Arial" w:hAnsi="Arial" w:cs="Arial"/>
        </w:rPr>
        <w:t>Đánh giá khả năng đáp ứng của hệ thống trước khi đưa vào sử dụng.</w:t>
      </w:r>
    </w:p>
    <w:p w14:paraId="249779A5" w14:textId="7BD2D5FF" w:rsidR="00A750FD" w:rsidRDefault="00000000" w:rsidP="00082C04">
      <w:pPr>
        <w:pStyle w:val="Heading1"/>
        <w:numPr>
          <w:ilvl w:val="0"/>
          <w:numId w:val="11"/>
        </w:numPr>
        <w:rPr>
          <w:rFonts w:ascii="Arial" w:hAnsi="Arial" w:cs="Arial"/>
          <w:color w:val="auto"/>
        </w:rPr>
      </w:pPr>
      <w:bookmarkStart w:id="2" w:name="_Toc238594631"/>
      <w:r w:rsidRPr="00985123">
        <w:rPr>
          <w:rFonts w:ascii="Arial" w:hAnsi="Arial" w:cs="Arial"/>
          <w:color w:val="auto"/>
        </w:rPr>
        <w:t>PHẠM VI KIỂM THỬ</w:t>
      </w:r>
      <w:bookmarkEnd w:id="2"/>
    </w:p>
    <w:p w14:paraId="4EA29BD6" w14:textId="77777777" w:rsidR="00985123" w:rsidRPr="00985123" w:rsidRDefault="00985123" w:rsidP="00985123"/>
    <w:tbl>
      <w:tblPr>
        <w:tblStyle w:val="TableGrid"/>
        <w:tblW w:w="0" w:type="auto"/>
        <w:jc w:val="center"/>
        <w:tblLook w:val="04A0" w:firstRow="1" w:lastRow="0" w:firstColumn="1" w:lastColumn="0" w:noHBand="0" w:noVBand="1"/>
      </w:tblPr>
      <w:tblGrid>
        <w:gridCol w:w="3230"/>
        <w:gridCol w:w="3230"/>
        <w:gridCol w:w="3230"/>
      </w:tblGrid>
      <w:tr w:rsidR="00985123" w:rsidRPr="00985123" w14:paraId="43AF0F23" w14:textId="77777777">
        <w:trPr>
          <w:jc w:val="center"/>
        </w:trPr>
        <w:tc>
          <w:tcPr>
            <w:tcW w:w="3230" w:type="dxa"/>
            <w:shd w:val="clear" w:color="auto" w:fill="D9EAF7"/>
            <w:vAlign w:val="center"/>
          </w:tcPr>
          <w:p w14:paraId="622273F3" w14:textId="77777777" w:rsidR="00A750FD" w:rsidRPr="00985123" w:rsidRDefault="00000000">
            <w:pPr>
              <w:rPr>
                <w:rFonts w:ascii="Arial" w:hAnsi="Arial" w:cs="Arial"/>
              </w:rPr>
            </w:pPr>
            <w:r w:rsidRPr="00985123">
              <w:rPr>
                <w:rFonts w:ascii="Arial" w:hAnsi="Arial" w:cs="Arial"/>
                <w:b/>
                <w:sz w:val="21"/>
              </w:rPr>
              <w:t>Nhóm chức năng</w:t>
            </w:r>
          </w:p>
        </w:tc>
        <w:tc>
          <w:tcPr>
            <w:tcW w:w="3230" w:type="dxa"/>
            <w:shd w:val="clear" w:color="auto" w:fill="D9EAF7"/>
            <w:vAlign w:val="center"/>
          </w:tcPr>
          <w:p w14:paraId="5EC71647" w14:textId="77777777" w:rsidR="00A750FD" w:rsidRPr="00985123" w:rsidRDefault="00000000">
            <w:pPr>
              <w:rPr>
                <w:rFonts w:ascii="Arial" w:hAnsi="Arial" w:cs="Arial"/>
              </w:rPr>
            </w:pPr>
            <w:r w:rsidRPr="00985123">
              <w:rPr>
                <w:rFonts w:ascii="Arial" w:hAnsi="Arial" w:cs="Arial"/>
                <w:b/>
                <w:sz w:val="21"/>
              </w:rPr>
              <w:t>Nội dung kiểm thử</w:t>
            </w:r>
          </w:p>
        </w:tc>
        <w:tc>
          <w:tcPr>
            <w:tcW w:w="3230" w:type="dxa"/>
            <w:shd w:val="clear" w:color="auto" w:fill="D9EAF7"/>
            <w:vAlign w:val="center"/>
          </w:tcPr>
          <w:p w14:paraId="16AE9C4E" w14:textId="77777777" w:rsidR="00A750FD" w:rsidRPr="00985123" w:rsidRDefault="00000000">
            <w:pPr>
              <w:rPr>
                <w:rFonts w:ascii="Arial" w:hAnsi="Arial" w:cs="Arial"/>
              </w:rPr>
            </w:pPr>
            <w:r w:rsidRPr="00985123">
              <w:rPr>
                <w:rFonts w:ascii="Arial" w:hAnsi="Arial" w:cs="Arial"/>
                <w:b/>
                <w:sz w:val="21"/>
              </w:rPr>
              <w:t>Mức ưu tiên</w:t>
            </w:r>
          </w:p>
        </w:tc>
      </w:tr>
      <w:tr w:rsidR="00985123" w:rsidRPr="00985123" w14:paraId="77F55530" w14:textId="77777777">
        <w:trPr>
          <w:jc w:val="center"/>
        </w:trPr>
        <w:tc>
          <w:tcPr>
            <w:tcW w:w="3230" w:type="dxa"/>
            <w:vAlign w:val="center"/>
          </w:tcPr>
          <w:p w14:paraId="2DE49166" w14:textId="77777777" w:rsidR="00A750FD" w:rsidRPr="00985123" w:rsidRDefault="00000000">
            <w:pPr>
              <w:rPr>
                <w:rFonts w:ascii="Arial" w:hAnsi="Arial" w:cs="Arial"/>
              </w:rPr>
            </w:pPr>
            <w:r w:rsidRPr="00985123">
              <w:rPr>
                <w:rFonts w:ascii="Arial" w:hAnsi="Arial" w:cs="Arial"/>
                <w:sz w:val="21"/>
              </w:rPr>
              <w:t>Tài khoản</w:t>
            </w:r>
          </w:p>
        </w:tc>
        <w:tc>
          <w:tcPr>
            <w:tcW w:w="3230" w:type="dxa"/>
            <w:vAlign w:val="center"/>
          </w:tcPr>
          <w:p w14:paraId="34AACE2C" w14:textId="77777777" w:rsidR="00A750FD" w:rsidRPr="00985123" w:rsidRDefault="00000000">
            <w:pPr>
              <w:rPr>
                <w:rFonts w:ascii="Arial" w:hAnsi="Arial" w:cs="Arial"/>
              </w:rPr>
            </w:pPr>
            <w:r w:rsidRPr="00985123">
              <w:rPr>
                <w:rFonts w:ascii="Arial" w:hAnsi="Arial" w:cs="Arial"/>
                <w:sz w:val="21"/>
              </w:rPr>
              <w:t>Đăng ký, đăng nhập, đăng xuất</w:t>
            </w:r>
          </w:p>
        </w:tc>
        <w:tc>
          <w:tcPr>
            <w:tcW w:w="3230" w:type="dxa"/>
            <w:vAlign w:val="center"/>
          </w:tcPr>
          <w:p w14:paraId="17B438D7" w14:textId="77777777" w:rsidR="00A750FD" w:rsidRPr="00985123" w:rsidRDefault="00000000">
            <w:pPr>
              <w:rPr>
                <w:rFonts w:ascii="Arial" w:hAnsi="Arial" w:cs="Arial"/>
              </w:rPr>
            </w:pPr>
            <w:r w:rsidRPr="00985123">
              <w:rPr>
                <w:rFonts w:ascii="Arial" w:hAnsi="Arial" w:cs="Arial"/>
                <w:sz w:val="21"/>
              </w:rPr>
              <w:t>Cao</w:t>
            </w:r>
          </w:p>
        </w:tc>
      </w:tr>
      <w:tr w:rsidR="00985123" w:rsidRPr="00985123" w14:paraId="76CD8BF2" w14:textId="77777777">
        <w:trPr>
          <w:jc w:val="center"/>
        </w:trPr>
        <w:tc>
          <w:tcPr>
            <w:tcW w:w="3230" w:type="dxa"/>
            <w:vAlign w:val="center"/>
          </w:tcPr>
          <w:p w14:paraId="19D1FE69" w14:textId="77777777" w:rsidR="00A750FD" w:rsidRPr="00985123" w:rsidRDefault="00000000">
            <w:pPr>
              <w:rPr>
                <w:rFonts w:ascii="Arial" w:hAnsi="Arial" w:cs="Arial"/>
              </w:rPr>
            </w:pPr>
            <w:r w:rsidRPr="00985123">
              <w:rPr>
                <w:rFonts w:ascii="Arial" w:hAnsi="Arial" w:cs="Arial"/>
                <w:sz w:val="21"/>
              </w:rPr>
              <w:t>Sản phẩm</w:t>
            </w:r>
          </w:p>
        </w:tc>
        <w:tc>
          <w:tcPr>
            <w:tcW w:w="3230" w:type="dxa"/>
            <w:vAlign w:val="center"/>
          </w:tcPr>
          <w:p w14:paraId="2819D23F" w14:textId="77777777" w:rsidR="00A750FD" w:rsidRPr="00985123" w:rsidRDefault="00000000">
            <w:pPr>
              <w:rPr>
                <w:rFonts w:ascii="Arial" w:hAnsi="Arial" w:cs="Arial"/>
              </w:rPr>
            </w:pPr>
            <w:r w:rsidRPr="00985123">
              <w:rPr>
                <w:rFonts w:ascii="Arial" w:hAnsi="Arial" w:cs="Arial"/>
                <w:sz w:val="21"/>
              </w:rPr>
              <w:t>Thêm/đọc/sửa/xóa, giá, danh mục, hình ảnh</w:t>
            </w:r>
          </w:p>
        </w:tc>
        <w:tc>
          <w:tcPr>
            <w:tcW w:w="3230" w:type="dxa"/>
            <w:vAlign w:val="center"/>
          </w:tcPr>
          <w:p w14:paraId="01A37509" w14:textId="77777777" w:rsidR="00A750FD" w:rsidRPr="00985123" w:rsidRDefault="00000000">
            <w:pPr>
              <w:rPr>
                <w:rFonts w:ascii="Arial" w:hAnsi="Arial" w:cs="Arial"/>
              </w:rPr>
            </w:pPr>
            <w:r w:rsidRPr="00985123">
              <w:rPr>
                <w:rFonts w:ascii="Arial" w:hAnsi="Arial" w:cs="Arial"/>
                <w:sz w:val="21"/>
              </w:rPr>
              <w:t>Cao</w:t>
            </w:r>
          </w:p>
        </w:tc>
      </w:tr>
      <w:tr w:rsidR="00985123" w:rsidRPr="00985123" w14:paraId="08D462F1" w14:textId="77777777">
        <w:trPr>
          <w:jc w:val="center"/>
        </w:trPr>
        <w:tc>
          <w:tcPr>
            <w:tcW w:w="3230" w:type="dxa"/>
            <w:vAlign w:val="center"/>
          </w:tcPr>
          <w:p w14:paraId="467EAD2A" w14:textId="77777777" w:rsidR="00A750FD" w:rsidRPr="00985123" w:rsidRDefault="00000000">
            <w:pPr>
              <w:rPr>
                <w:rFonts w:ascii="Arial" w:hAnsi="Arial" w:cs="Arial"/>
              </w:rPr>
            </w:pPr>
            <w:r w:rsidRPr="00985123">
              <w:rPr>
                <w:rFonts w:ascii="Arial" w:hAnsi="Arial" w:cs="Arial"/>
                <w:sz w:val="21"/>
              </w:rPr>
              <w:t>Danh mục</w:t>
            </w:r>
          </w:p>
        </w:tc>
        <w:tc>
          <w:tcPr>
            <w:tcW w:w="3230" w:type="dxa"/>
            <w:vAlign w:val="center"/>
          </w:tcPr>
          <w:p w14:paraId="04C5F901" w14:textId="77777777" w:rsidR="00A750FD" w:rsidRPr="00985123" w:rsidRDefault="00000000">
            <w:pPr>
              <w:rPr>
                <w:rFonts w:ascii="Arial" w:hAnsi="Arial" w:cs="Arial"/>
              </w:rPr>
            </w:pPr>
            <w:r w:rsidRPr="00985123">
              <w:rPr>
                <w:rFonts w:ascii="Arial" w:hAnsi="Arial" w:cs="Arial"/>
                <w:sz w:val="21"/>
              </w:rPr>
              <w:t>Tạo danh mục, slug, danh mục con</w:t>
            </w:r>
          </w:p>
        </w:tc>
        <w:tc>
          <w:tcPr>
            <w:tcW w:w="3230" w:type="dxa"/>
            <w:vAlign w:val="center"/>
          </w:tcPr>
          <w:p w14:paraId="39EE5F8C" w14:textId="77777777" w:rsidR="00A750FD" w:rsidRPr="00985123" w:rsidRDefault="00000000">
            <w:pPr>
              <w:rPr>
                <w:rFonts w:ascii="Arial" w:hAnsi="Arial" w:cs="Arial"/>
              </w:rPr>
            </w:pPr>
            <w:r w:rsidRPr="00985123">
              <w:rPr>
                <w:rFonts w:ascii="Arial" w:hAnsi="Arial" w:cs="Arial"/>
                <w:sz w:val="21"/>
              </w:rPr>
              <w:t>Trung bình</w:t>
            </w:r>
          </w:p>
        </w:tc>
      </w:tr>
      <w:tr w:rsidR="00985123" w:rsidRPr="00985123" w14:paraId="3F171E2F" w14:textId="77777777">
        <w:trPr>
          <w:jc w:val="center"/>
        </w:trPr>
        <w:tc>
          <w:tcPr>
            <w:tcW w:w="3230" w:type="dxa"/>
            <w:vAlign w:val="center"/>
          </w:tcPr>
          <w:p w14:paraId="56E46C4D" w14:textId="77777777" w:rsidR="00A750FD" w:rsidRPr="00985123" w:rsidRDefault="00000000">
            <w:pPr>
              <w:rPr>
                <w:rFonts w:ascii="Arial" w:hAnsi="Arial" w:cs="Arial"/>
              </w:rPr>
            </w:pPr>
            <w:r w:rsidRPr="00985123">
              <w:rPr>
                <w:rFonts w:ascii="Arial" w:hAnsi="Arial" w:cs="Arial"/>
                <w:sz w:val="21"/>
              </w:rPr>
              <w:t>Giỏ hàng/Đơn hàng</w:t>
            </w:r>
          </w:p>
        </w:tc>
        <w:tc>
          <w:tcPr>
            <w:tcW w:w="3230" w:type="dxa"/>
            <w:vAlign w:val="center"/>
          </w:tcPr>
          <w:p w14:paraId="141B9B05" w14:textId="77777777" w:rsidR="00A750FD" w:rsidRPr="00985123" w:rsidRDefault="00000000">
            <w:pPr>
              <w:rPr>
                <w:rFonts w:ascii="Arial" w:hAnsi="Arial" w:cs="Arial"/>
              </w:rPr>
            </w:pPr>
            <w:r w:rsidRPr="00985123">
              <w:rPr>
                <w:rFonts w:ascii="Arial" w:hAnsi="Arial" w:cs="Arial"/>
                <w:sz w:val="21"/>
              </w:rPr>
              <w:t>Tạo order, OrderItem, tính số lượng và tổng tiền</w:t>
            </w:r>
          </w:p>
        </w:tc>
        <w:tc>
          <w:tcPr>
            <w:tcW w:w="3230" w:type="dxa"/>
            <w:vAlign w:val="center"/>
          </w:tcPr>
          <w:p w14:paraId="0216C884" w14:textId="77777777" w:rsidR="00A750FD" w:rsidRPr="00985123" w:rsidRDefault="00000000">
            <w:pPr>
              <w:rPr>
                <w:rFonts w:ascii="Arial" w:hAnsi="Arial" w:cs="Arial"/>
              </w:rPr>
            </w:pPr>
            <w:r w:rsidRPr="00985123">
              <w:rPr>
                <w:rFonts w:ascii="Arial" w:hAnsi="Arial" w:cs="Arial"/>
                <w:sz w:val="21"/>
              </w:rPr>
              <w:t>Cao</w:t>
            </w:r>
          </w:p>
        </w:tc>
      </w:tr>
      <w:tr w:rsidR="00985123" w:rsidRPr="00985123" w14:paraId="54B555D9" w14:textId="77777777">
        <w:trPr>
          <w:jc w:val="center"/>
        </w:trPr>
        <w:tc>
          <w:tcPr>
            <w:tcW w:w="3230" w:type="dxa"/>
            <w:vAlign w:val="center"/>
          </w:tcPr>
          <w:p w14:paraId="74EDCDAF" w14:textId="77777777" w:rsidR="00A750FD" w:rsidRPr="00985123" w:rsidRDefault="00000000">
            <w:pPr>
              <w:rPr>
                <w:rFonts w:ascii="Arial" w:hAnsi="Arial" w:cs="Arial"/>
              </w:rPr>
            </w:pPr>
            <w:r w:rsidRPr="00985123">
              <w:rPr>
                <w:rFonts w:ascii="Arial" w:hAnsi="Arial" w:cs="Arial"/>
                <w:sz w:val="21"/>
              </w:rPr>
              <w:t>Địa chỉ giao hàng</w:t>
            </w:r>
          </w:p>
        </w:tc>
        <w:tc>
          <w:tcPr>
            <w:tcW w:w="3230" w:type="dxa"/>
            <w:vAlign w:val="center"/>
          </w:tcPr>
          <w:p w14:paraId="61F8B6E5" w14:textId="77777777" w:rsidR="00A750FD" w:rsidRPr="00985123" w:rsidRDefault="00000000">
            <w:pPr>
              <w:rPr>
                <w:rFonts w:ascii="Arial" w:hAnsi="Arial" w:cs="Arial"/>
              </w:rPr>
            </w:pPr>
            <w:r w:rsidRPr="00985123">
              <w:rPr>
                <w:rFonts w:ascii="Arial" w:hAnsi="Arial" w:cs="Arial"/>
                <w:sz w:val="21"/>
              </w:rPr>
              <w:t>Tạo và kiểm tra thông tin địa chỉ, số điện thoại</w:t>
            </w:r>
          </w:p>
        </w:tc>
        <w:tc>
          <w:tcPr>
            <w:tcW w:w="3230" w:type="dxa"/>
            <w:vAlign w:val="center"/>
          </w:tcPr>
          <w:p w14:paraId="1D8D6701" w14:textId="77777777" w:rsidR="00A750FD" w:rsidRPr="00985123" w:rsidRDefault="00000000">
            <w:pPr>
              <w:rPr>
                <w:rFonts w:ascii="Arial" w:hAnsi="Arial" w:cs="Arial"/>
              </w:rPr>
            </w:pPr>
            <w:r w:rsidRPr="00985123">
              <w:rPr>
                <w:rFonts w:ascii="Arial" w:hAnsi="Arial" w:cs="Arial"/>
                <w:sz w:val="21"/>
              </w:rPr>
              <w:t>Trung bình</w:t>
            </w:r>
          </w:p>
        </w:tc>
      </w:tr>
      <w:tr w:rsidR="00985123" w:rsidRPr="00985123" w14:paraId="4602FBFD" w14:textId="77777777">
        <w:trPr>
          <w:jc w:val="center"/>
        </w:trPr>
        <w:tc>
          <w:tcPr>
            <w:tcW w:w="3230" w:type="dxa"/>
            <w:vAlign w:val="center"/>
          </w:tcPr>
          <w:p w14:paraId="4BAB406C" w14:textId="77777777" w:rsidR="00A750FD" w:rsidRPr="00985123" w:rsidRDefault="00000000">
            <w:pPr>
              <w:rPr>
                <w:rFonts w:ascii="Arial" w:hAnsi="Arial" w:cs="Arial"/>
              </w:rPr>
            </w:pPr>
            <w:r w:rsidRPr="00985123">
              <w:rPr>
                <w:rFonts w:ascii="Arial" w:hAnsi="Arial" w:cs="Arial"/>
                <w:sz w:val="21"/>
              </w:rPr>
              <w:t>API</w:t>
            </w:r>
          </w:p>
        </w:tc>
        <w:tc>
          <w:tcPr>
            <w:tcW w:w="3230" w:type="dxa"/>
            <w:vAlign w:val="center"/>
          </w:tcPr>
          <w:p w14:paraId="03D339DE" w14:textId="77777777" w:rsidR="00A750FD" w:rsidRPr="00985123" w:rsidRDefault="00000000">
            <w:pPr>
              <w:rPr>
                <w:rFonts w:ascii="Arial" w:hAnsi="Arial" w:cs="Arial"/>
              </w:rPr>
            </w:pPr>
            <w:r w:rsidRPr="00985123">
              <w:rPr>
                <w:rFonts w:ascii="Arial" w:hAnsi="Arial" w:cs="Arial"/>
                <w:sz w:val="21"/>
              </w:rPr>
              <w:t>Status code, dữ liệu trả về, tham số và dữ liệu không hợp lệ</w:t>
            </w:r>
          </w:p>
        </w:tc>
        <w:tc>
          <w:tcPr>
            <w:tcW w:w="3230" w:type="dxa"/>
            <w:vAlign w:val="center"/>
          </w:tcPr>
          <w:p w14:paraId="595FA9D3" w14:textId="77777777" w:rsidR="00A750FD" w:rsidRPr="00985123" w:rsidRDefault="00000000">
            <w:pPr>
              <w:rPr>
                <w:rFonts w:ascii="Arial" w:hAnsi="Arial" w:cs="Arial"/>
              </w:rPr>
            </w:pPr>
            <w:r w:rsidRPr="00985123">
              <w:rPr>
                <w:rFonts w:ascii="Arial" w:hAnsi="Arial" w:cs="Arial"/>
                <w:sz w:val="21"/>
              </w:rPr>
              <w:t>Cao</w:t>
            </w:r>
          </w:p>
        </w:tc>
      </w:tr>
    </w:tbl>
    <w:p w14:paraId="748ED44D" w14:textId="4C6D0AAF" w:rsidR="00A750FD" w:rsidRDefault="00000000" w:rsidP="00985123">
      <w:pPr>
        <w:pStyle w:val="Heading1"/>
        <w:numPr>
          <w:ilvl w:val="0"/>
          <w:numId w:val="11"/>
        </w:numPr>
        <w:rPr>
          <w:rFonts w:ascii="Arial" w:hAnsi="Arial" w:cs="Arial"/>
          <w:color w:val="auto"/>
        </w:rPr>
      </w:pPr>
      <w:bookmarkStart w:id="3" w:name="_Toc238594632"/>
      <w:r w:rsidRPr="00985123">
        <w:rPr>
          <w:rFonts w:ascii="Arial" w:hAnsi="Arial" w:cs="Arial"/>
          <w:color w:val="auto"/>
        </w:rPr>
        <w:lastRenderedPageBreak/>
        <w:t>CHIẾN LƯỢC VÀ PHƯƠNG PHÁP KIỂM THỬ</w:t>
      </w:r>
      <w:bookmarkEnd w:id="3"/>
    </w:p>
    <w:p w14:paraId="1C177EED" w14:textId="77777777" w:rsidR="00985123" w:rsidRPr="00985123" w:rsidRDefault="00985123" w:rsidP="00985123"/>
    <w:p w14:paraId="26738197" w14:textId="77777777" w:rsidR="00A750FD" w:rsidRPr="00985123" w:rsidRDefault="00000000">
      <w:pPr>
        <w:rPr>
          <w:rFonts w:ascii="Arial" w:hAnsi="Arial" w:cs="Arial"/>
        </w:rPr>
      </w:pPr>
      <w:r w:rsidRPr="00985123">
        <w:rPr>
          <w:rFonts w:ascii="Arial" w:hAnsi="Arial" w:cs="Arial"/>
        </w:rPr>
        <w:t>Báo cáo áp dụng kết hợp kiểm thử hộp đen ở mức chức năng/API và kiểm thử đơn vị ở mức model. Cấu trúc này phù hợp với tài liệu mẫu, trong đó chiến lược kiểm thử bao gồm unit testing, integration/API testing, kiểm thử giao diện và regression testing.</w:t>
      </w:r>
    </w:p>
    <w:tbl>
      <w:tblPr>
        <w:tblStyle w:val="TableGrid"/>
        <w:tblW w:w="0" w:type="auto"/>
        <w:jc w:val="center"/>
        <w:tblLook w:val="04A0" w:firstRow="1" w:lastRow="0" w:firstColumn="1" w:lastColumn="0" w:noHBand="0" w:noVBand="1"/>
      </w:tblPr>
      <w:tblGrid>
        <w:gridCol w:w="3230"/>
        <w:gridCol w:w="3230"/>
        <w:gridCol w:w="3230"/>
      </w:tblGrid>
      <w:tr w:rsidR="00985123" w:rsidRPr="00985123" w14:paraId="40BE76B9" w14:textId="77777777">
        <w:trPr>
          <w:jc w:val="center"/>
        </w:trPr>
        <w:tc>
          <w:tcPr>
            <w:tcW w:w="3230" w:type="dxa"/>
            <w:shd w:val="clear" w:color="auto" w:fill="D9EAF7"/>
            <w:vAlign w:val="center"/>
          </w:tcPr>
          <w:p w14:paraId="383F3BD2" w14:textId="77777777" w:rsidR="00A750FD" w:rsidRPr="00985123" w:rsidRDefault="00000000">
            <w:pPr>
              <w:rPr>
                <w:rFonts w:ascii="Arial" w:hAnsi="Arial" w:cs="Arial"/>
              </w:rPr>
            </w:pPr>
            <w:r w:rsidRPr="00985123">
              <w:rPr>
                <w:rFonts w:ascii="Arial" w:hAnsi="Arial" w:cs="Arial"/>
                <w:b/>
                <w:sz w:val="21"/>
              </w:rPr>
              <w:t>Phương pháp</w:t>
            </w:r>
          </w:p>
        </w:tc>
        <w:tc>
          <w:tcPr>
            <w:tcW w:w="3230" w:type="dxa"/>
            <w:shd w:val="clear" w:color="auto" w:fill="D9EAF7"/>
            <w:vAlign w:val="center"/>
          </w:tcPr>
          <w:p w14:paraId="6CE6C971" w14:textId="77777777" w:rsidR="00A750FD" w:rsidRPr="00985123" w:rsidRDefault="00000000">
            <w:pPr>
              <w:rPr>
                <w:rFonts w:ascii="Arial" w:hAnsi="Arial" w:cs="Arial"/>
              </w:rPr>
            </w:pPr>
            <w:r w:rsidRPr="00985123">
              <w:rPr>
                <w:rFonts w:ascii="Arial" w:hAnsi="Arial" w:cs="Arial"/>
                <w:b/>
                <w:sz w:val="21"/>
              </w:rPr>
              <w:t>Mục đích</w:t>
            </w:r>
          </w:p>
        </w:tc>
        <w:tc>
          <w:tcPr>
            <w:tcW w:w="3230" w:type="dxa"/>
            <w:shd w:val="clear" w:color="auto" w:fill="D9EAF7"/>
            <w:vAlign w:val="center"/>
          </w:tcPr>
          <w:p w14:paraId="6CCAF24D" w14:textId="77777777" w:rsidR="00A750FD" w:rsidRPr="00985123" w:rsidRDefault="00000000">
            <w:pPr>
              <w:rPr>
                <w:rFonts w:ascii="Arial" w:hAnsi="Arial" w:cs="Arial"/>
              </w:rPr>
            </w:pPr>
            <w:r w:rsidRPr="00985123">
              <w:rPr>
                <w:rFonts w:ascii="Arial" w:hAnsi="Arial" w:cs="Arial"/>
                <w:b/>
                <w:sz w:val="21"/>
              </w:rPr>
              <w:t>Công cụ</w:t>
            </w:r>
          </w:p>
        </w:tc>
      </w:tr>
      <w:tr w:rsidR="00985123" w:rsidRPr="00985123" w14:paraId="55582D42" w14:textId="77777777">
        <w:trPr>
          <w:jc w:val="center"/>
        </w:trPr>
        <w:tc>
          <w:tcPr>
            <w:tcW w:w="3230" w:type="dxa"/>
            <w:vAlign w:val="center"/>
          </w:tcPr>
          <w:p w14:paraId="65DD6FB2" w14:textId="77777777" w:rsidR="00A750FD" w:rsidRPr="00985123" w:rsidRDefault="00000000">
            <w:pPr>
              <w:rPr>
                <w:rFonts w:ascii="Arial" w:hAnsi="Arial" w:cs="Arial"/>
              </w:rPr>
            </w:pPr>
            <w:r w:rsidRPr="00985123">
              <w:rPr>
                <w:rFonts w:ascii="Arial" w:hAnsi="Arial" w:cs="Arial"/>
                <w:sz w:val="21"/>
              </w:rPr>
              <w:t>Unit Testing</w:t>
            </w:r>
          </w:p>
        </w:tc>
        <w:tc>
          <w:tcPr>
            <w:tcW w:w="3230" w:type="dxa"/>
            <w:vAlign w:val="center"/>
          </w:tcPr>
          <w:p w14:paraId="7B12ED5B" w14:textId="77777777" w:rsidR="00A750FD" w:rsidRPr="00985123" w:rsidRDefault="00000000">
            <w:pPr>
              <w:rPr>
                <w:rFonts w:ascii="Arial" w:hAnsi="Arial" w:cs="Arial"/>
              </w:rPr>
            </w:pPr>
            <w:r w:rsidRPr="00985123">
              <w:rPr>
                <w:rFonts w:ascii="Arial" w:hAnsi="Arial" w:cs="Arial"/>
                <w:sz w:val="21"/>
              </w:rPr>
              <w:t>Kiểm tra logic model, tính toán và quan hệ dữ liệu.</w:t>
            </w:r>
          </w:p>
        </w:tc>
        <w:tc>
          <w:tcPr>
            <w:tcW w:w="3230" w:type="dxa"/>
            <w:vAlign w:val="center"/>
          </w:tcPr>
          <w:p w14:paraId="2028B944" w14:textId="77777777" w:rsidR="00A750FD" w:rsidRPr="00985123" w:rsidRDefault="00000000">
            <w:pPr>
              <w:rPr>
                <w:rFonts w:ascii="Arial" w:hAnsi="Arial" w:cs="Arial"/>
              </w:rPr>
            </w:pPr>
            <w:r w:rsidRPr="00985123">
              <w:rPr>
                <w:rFonts w:ascii="Arial" w:hAnsi="Arial" w:cs="Arial"/>
                <w:sz w:val="21"/>
              </w:rPr>
              <w:t>Django TestCase</w:t>
            </w:r>
          </w:p>
        </w:tc>
      </w:tr>
      <w:tr w:rsidR="00985123" w:rsidRPr="00985123" w14:paraId="3C83D625" w14:textId="77777777">
        <w:trPr>
          <w:jc w:val="center"/>
        </w:trPr>
        <w:tc>
          <w:tcPr>
            <w:tcW w:w="3230" w:type="dxa"/>
            <w:vAlign w:val="center"/>
          </w:tcPr>
          <w:p w14:paraId="32CD28B9" w14:textId="77777777" w:rsidR="00A750FD" w:rsidRPr="00985123" w:rsidRDefault="00000000">
            <w:pPr>
              <w:rPr>
                <w:rFonts w:ascii="Arial" w:hAnsi="Arial" w:cs="Arial"/>
              </w:rPr>
            </w:pPr>
            <w:r w:rsidRPr="00985123">
              <w:rPr>
                <w:rFonts w:ascii="Arial" w:hAnsi="Arial" w:cs="Arial"/>
                <w:sz w:val="21"/>
              </w:rPr>
              <w:t>Functional Testing</w:t>
            </w:r>
          </w:p>
        </w:tc>
        <w:tc>
          <w:tcPr>
            <w:tcW w:w="3230" w:type="dxa"/>
            <w:vAlign w:val="center"/>
          </w:tcPr>
          <w:p w14:paraId="03A022B1" w14:textId="77777777" w:rsidR="00A750FD" w:rsidRPr="00985123" w:rsidRDefault="00000000">
            <w:pPr>
              <w:rPr>
                <w:rFonts w:ascii="Arial" w:hAnsi="Arial" w:cs="Arial"/>
              </w:rPr>
            </w:pPr>
            <w:r w:rsidRPr="00985123">
              <w:rPr>
                <w:rFonts w:ascii="Arial" w:hAnsi="Arial" w:cs="Arial"/>
                <w:sz w:val="21"/>
              </w:rPr>
              <w:t>Kiểm tra chức năng theo yêu cầu người dùng.</w:t>
            </w:r>
          </w:p>
        </w:tc>
        <w:tc>
          <w:tcPr>
            <w:tcW w:w="3230" w:type="dxa"/>
            <w:vAlign w:val="center"/>
          </w:tcPr>
          <w:p w14:paraId="315F9FD7" w14:textId="77777777" w:rsidR="00A750FD" w:rsidRPr="00985123" w:rsidRDefault="00000000">
            <w:pPr>
              <w:rPr>
                <w:rFonts w:ascii="Arial" w:hAnsi="Arial" w:cs="Arial"/>
              </w:rPr>
            </w:pPr>
            <w:r w:rsidRPr="00985123">
              <w:rPr>
                <w:rFonts w:ascii="Arial" w:hAnsi="Arial" w:cs="Arial"/>
                <w:sz w:val="21"/>
              </w:rPr>
              <w:t>Browser/Test Case</w:t>
            </w:r>
          </w:p>
        </w:tc>
      </w:tr>
      <w:tr w:rsidR="00985123" w:rsidRPr="00985123" w14:paraId="43EFFC2C" w14:textId="77777777">
        <w:trPr>
          <w:jc w:val="center"/>
        </w:trPr>
        <w:tc>
          <w:tcPr>
            <w:tcW w:w="3230" w:type="dxa"/>
            <w:vAlign w:val="center"/>
          </w:tcPr>
          <w:p w14:paraId="28BB1785" w14:textId="77777777" w:rsidR="00A750FD" w:rsidRPr="00985123" w:rsidRDefault="00000000">
            <w:pPr>
              <w:rPr>
                <w:rFonts w:ascii="Arial" w:hAnsi="Arial" w:cs="Arial"/>
              </w:rPr>
            </w:pPr>
            <w:r w:rsidRPr="00985123">
              <w:rPr>
                <w:rFonts w:ascii="Arial" w:hAnsi="Arial" w:cs="Arial"/>
                <w:sz w:val="21"/>
              </w:rPr>
              <w:t>API Testing</w:t>
            </w:r>
          </w:p>
        </w:tc>
        <w:tc>
          <w:tcPr>
            <w:tcW w:w="3230" w:type="dxa"/>
            <w:vAlign w:val="center"/>
          </w:tcPr>
          <w:p w14:paraId="2C820722" w14:textId="77777777" w:rsidR="00A750FD" w:rsidRPr="00985123" w:rsidRDefault="00000000">
            <w:pPr>
              <w:rPr>
                <w:rFonts w:ascii="Arial" w:hAnsi="Arial" w:cs="Arial"/>
              </w:rPr>
            </w:pPr>
            <w:r w:rsidRPr="00985123">
              <w:rPr>
                <w:rFonts w:ascii="Arial" w:hAnsi="Arial" w:cs="Arial"/>
                <w:sz w:val="21"/>
              </w:rPr>
              <w:t>Kiểm tra endpoint, dữ liệu request/response và lỗi.</w:t>
            </w:r>
          </w:p>
        </w:tc>
        <w:tc>
          <w:tcPr>
            <w:tcW w:w="3230" w:type="dxa"/>
            <w:vAlign w:val="center"/>
          </w:tcPr>
          <w:p w14:paraId="13587793" w14:textId="77777777" w:rsidR="00A750FD" w:rsidRPr="00985123" w:rsidRDefault="00000000">
            <w:pPr>
              <w:rPr>
                <w:rFonts w:ascii="Arial" w:hAnsi="Arial" w:cs="Arial"/>
              </w:rPr>
            </w:pPr>
            <w:r w:rsidRPr="00985123">
              <w:rPr>
                <w:rFonts w:ascii="Arial" w:hAnsi="Arial" w:cs="Arial"/>
                <w:sz w:val="21"/>
              </w:rPr>
              <w:t>Django REST API/Postman</w:t>
            </w:r>
          </w:p>
        </w:tc>
      </w:tr>
      <w:tr w:rsidR="00985123" w:rsidRPr="00985123" w14:paraId="14903D63" w14:textId="77777777">
        <w:trPr>
          <w:jc w:val="center"/>
        </w:trPr>
        <w:tc>
          <w:tcPr>
            <w:tcW w:w="3230" w:type="dxa"/>
            <w:vAlign w:val="center"/>
          </w:tcPr>
          <w:p w14:paraId="68A9FF8B" w14:textId="77777777" w:rsidR="00A750FD" w:rsidRPr="00985123" w:rsidRDefault="00000000">
            <w:pPr>
              <w:rPr>
                <w:rFonts w:ascii="Arial" w:hAnsi="Arial" w:cs="Arial"/>
              </w:rPr>
            </w:pPr>
            <w:r w:rsidRPr="00985123">
              <w:rPr>
                <w:rFonts w:ascii="Arial" w:hAnsi="Arial" w:cs="Arial"/>
                <w:sz w:val="21"/>
              </w:rPr>
              <w:t>Boundary Value Analysis</w:t>
            </w:r>
          </w:p>
        </w:tc>
        <w:tc>
          <w:tcPr>
            <w:tcW w:w="3230" w:type="dxa"/>
            <w:vAlign w:val="center"/>
          </w:tcPr>
          <w:p w14:paraId="5CBD7659" w14:textId="77777777" w:rsidR="00A750FD" w:rsidRPr="00985123" w:rsidRDefault="00000000">
            <w:pPr>
              <w:rPr>
                <w:rFonts w:ascii="Arial" w:hAnsi="Arial" w:cs="Arial"/>
              </w:rPr>
            </w:pPr>
            <w:r w:rsidRPr="00985123">
              <w:rPr>
                <w:rFonts w:ascii="Arial" w:hAnsi="Arial" w:cs="Arial"/>
                <w:sz w:val="21"/>
              </w:rPr>
              <w:t>Kiểm tra các giá trị biên như giá và số lượng.</w:t>
            </w:r>
          </w:p>
        </w:tc>
        <w:tc>
          <w:tcPr>
            <w:tcW w:w="3230" w:type="dxa"/>
            <w:vAlign w:val="center"/>
          </w:tcPr>
          <w:p w14:paraId="6B722206" w14:textId="77777777" w:rsidR="00A750FD" w:rsidRPr="00985123" w:rsidRDefault="00000000">
            <w:pPr>
              <w:rPr>
                <w:rFonts w:ascii="Arial" w:hAnsi="Arial" w:cs="Arial"/>
              </w:rPr>
            </w:pPr>
            <w:r w:rsidRPr="00985123">
              <w:rPr>
                <w:rFonts w:ascii="Arial" w:hAnsi="Arial" w:cs="Arial"/>
                <w:sz w:val="21"/>
              </w:rPr>
              <w:t>Test Case</w:t>
            </w:r>
          </w:p>
        </w:tc>
      </w:tr>
      <w:tr w:rsidR="00985123" w:rsidRPr="00985123" w14:paraId="5B70B5E3" w14:textId="77777777">
        <w:trPr>
          <w:jc w:val="center"/>
        </w:trPr>
        <w:tc>
          <w:tcPr>
            <w:tcW w:w="3230" w:type="dxa"/>
            <w:vAlign w:val="center"/>
          </w:tcPr>
          <w:p w14:paraId="7C8FC685" w14:textId="77777777" w:rsidR="00A750FD" w:rsidRPr="00985123" w:rsidRDefault="00000000">
            <w:pPr>
              <w:rPr>
                <w:rFonts w:ascii="Arial" w:hAnsi="Arial" w:cs="Arial"/>
              </w:rPr>
            </w:pPr>
            <w:r w:rsidRPr="00985123">
              <w:rPr>
                <w:rFonts w:ascii="Arial" w:hAnsi="Arial" w:cs="Arial"/>
                <w:sz w:val="21"/>
              </w:rPr>
              <w:t>Negative Testing</w:t>
            </w:r>
          </w:p>
        </w:tc>
        <w:tc>
          <w:tcPr>
            <w:tcW w:w="3230" w:type="dxa"/>
            <w:vAlign w:val="center"/>
          </w:tcPr>
          <w:p w14:paraId="32BFC810" w14:textId="77777777" w:rsidR="00A750FD" w:rsidRPr="00985123" w:rsidRDefault="00000000">
            <w:pPr>
              <w:rPr>
                <w:rFonts w:ascii="Arial" w:hAnsi="Arial" w:cs="Arial"/>
              </w:rPr>
            </w:pPr>
            <w:r w:rsidRPr="00985123">
              <w:rPr>
                <w:rFonts w:ascii="Arial" w:hAnsi="Arial" w:cs="Arial"/>
                <w:sz w:val="21"/>
              </w:rPr>
              <w:t>Kiểm tra dữ liệu sai, thiếu hoặc không hợp lệ.</w:t>
            </w:r>
          </w:p>
        </w:tc>
        <w:tc>
          <w:tcPr>
            <w:tcW w:w="3230" w:type="dxa"/>
            <w:vAlign w:val="center"/>
          </w:tcPr>
          <w:p w14:paraId="026AEF73" w14:textId="77777777" w:rsidR="00A750FD" w:rsidRPr="00985123" w:rsidRDefault="00000000">
            <w:pPr>
              <w:rPr>
                <w:rFonts w:ascii="Arial" w:hAnsi="Arial" w:cs="Arial"/>
              </w:rPr>
            </w:pPr>
            <w:r w:rsidRPr="00985123">
              <w:rPr>
                <w:rFonts w:ascii="Arial" w:hAnsi="Arial" w:cs="Arial"/>
                <w:sz w:val="21"/>
              </w:rPr>
              <w:t>Test Case/API</w:t>
            </w:r>
          </w:p>
        </w:tc>
      </w:tr>
      <w:tr w:rsidR="00985123" w:rsidRPr="00985123" w14:paraId="1EF13951" w14:textId="77777777">
        <w:trPr>
          <w:jc w:val="center"/>
        </w:trPr>
        <w:tc>
          <w:tcPr>
            <w:tcW w:w="3230" w:type="dxa"/>
            <w:vAlign w:val="center"/>
          </w:tcPr>
          <w:p w14:paraId="0DFEBEA1" w14:textId="77777777" w:rsidR="00A750FD" w:rsidRPr="00985123" w:rsidRDefault="00000000">
            <w:pPr>
              <w:rPr>
                <w:rFonts w:ascii="Arial" w:hAnsi="Arial" w:cs="Arial"/>
              </w:rPr>
            </w:pPr>
            <w:r w:rsidRPr="00985123">
              <w:rPr>
                <w:rFonts w:ascii="Arial" w:hAnsi="Arial" w:cs="Arial"/>
                <w:sz w:val="21"/>
              </w:rPr>
              <w:t>Regression Testing</w:t>
            </w:r>
          </w:p>
        </w:tc>
        <w:tc>
          <w:tcPr>
            <w:tcW w:w="3230" w:type="dxa"/>
            <w:vAlign w:val="center"/>
          </w:tcPr>
          <w:p w14:paraId="00E3E5F5" w14:textId="77777777" w:rsidR="00A750FD" w:rsidRPr="00985123" w:rsidRDefault="00000000">
            <w:pPr>
              <w:rPr>
                <w:rFonts w:ascii="Arial" w:hAnsi="Arial" w:cs="Arial"/>
              </w:rPr>
            </w:pPr>
            <w:r w:rsidRPr="00985123">
              <w:rPr>
                <w:rFonts w:ascii="Arial" w:hAnsi="Arial" w:cs="Arial"/>
                <w:sz w:val="21"/>
              </w:rPr>
              <w:t>Chạy lại các chức năng quan trọng sau khi sửa lỗi.</w:t>
            </w:r>
          </w:p>
        </w:tc>
        <w:tc>
          <w:tcPr>
            <w:tcW w:w="3230" w:type="dxa"/>
            <w:vAlign w:val="center"/>
          </w:tcPr>
          <w:p w14:paraId="41F995B6" w14:textId="77777777" w:rsidR="00A750FD" w:rsidRPr="00985123" w:rsidRDefault="00000000">
            <w:pPr>
              <w:rPr>
                <w:rFonts w:ascii="Arial" w:hAnsi="Arial" w:cs="Arial"/>
              </w:rPr>
            </w:pPr>
            <w:r w:rsidRPr="00985123">
              <w:rPr>
                <w:rFonts w:ascii="Arial" w:hAnsi="Arial" w:cs="Arial"/>
                <w:sz w:val="21"/>
              </w:rPr>
              <w:t>Test Case</w:t>
            </w:r>
          </w:p>
        </w:tc>
      </w:tr>
    </w:tbl>
    <w:p w14:paraId="021DEFEF" w14:textId="7F22F028" w:rsidR="00985123" w:rsidRDefault="00000000" w:rsidP="00985123">
      <w:pPr>
        <w:pStyle w:val="Heading1"/>
        <w:numPr>
          <w:ilvl w:val="0"/>
          <w:numId w:val="11"/>
        </w:numPr>
        <w:rPr>
          <w:rFonts w:ascii="Arial" w:hAnsi="Arial" w:cs="Arial"/>
          <w:color w:val="auto"/>
        </w:rPr>
      </w:pPr>
      <w:bookmarkStart w:id="4" w:name="_Toc238594633"/>
      <w:r w:rsidRPr="00985123">
        <w:rPr>
          <w:rFonts w:ascii="Arial" w:hAnsi="Arial" w:cs="Arial"/>
          <w:color w:val="auto"/>
        </w:rPr>
        <w:t>MÔI TRƯỜNG VÀ CÔNG CỤ KIỂM THỬ</w:t>
      </w:r>
      <w:bookmarkEnd w:id="4"/>
    </w:p>
    <w:p w14:paraId="71A0C5C3" w14:textId="77777777" w:rsidR="00985123" w:rsidRPr="00985123" w:rsidRDefault="00985123" w:rsidP="00985123"/>
    <w:p w14:paraId="0FAA099B" w14:textId="77777777" w:rsidR="00A750FD" w:rsidRPr="00985123" w:rsidRDefault="00000000">
      <w:pPr>
        <w:pStyle w:val="ListBullet"/>
        <w:rPr>
          <w:rFonts w:ascii="Arial" w:hAnsi="Arial" w:cs="Arial"/>
        </w:rPr>
      </w:pPr>
      <w:r w:rsidRPr="00985123">
        <w:rPr>
          <w:rFonts w:ascii="Arial" w:hAnsi="Arial" w:cs="Arial"/>
        </w:rPr>
        <w:t>Ngôn ngữ: Python 3.11+.</w:t>
      </w:r>
    </w:p>
    <w:p w14:paraId="093F3CFA" w14:textId="77777777" w:rsidR="00A750FD" w:rsidRPr="00985123" w:rsidRDefault="00000000">
      <w:pPr>
        <w:pStyle w:val="ListBullet"/>
        <w:rPr>
          <w:rFonts w:ascii="Arial" w:hAnsi="Arial" w:cs="Arial"/>
        </w:rPr>
      </w:pPr>
      <w:r w:rsidRPr="00985123">
        <w:rPr>
          <w:rFonts w:ascii="Arial" w:hAnsi="Arial" w:cs="Arial"/>
        </w:rPr>
        <w:t>Framework: Django 4.x và Django REST Framework.</w:t>
      </w:r>
    </w:p>
    <w:p w14:paraId="5A13091A" w14:textId="77777777" w:rsidR="00A750FD" w:rsidRPr="00985123" w:rsidRDefault="00000000">
      <w:pPr>
        <w:pStyle w:val="ListBullet"/>
        <w:rPr>
          <w:rFonts w:ascii="Arial" w:hAnsi="Arial" w:cs="Arial"/>
        </w:rPr>
      </w:pPr>
      <w:r w:rsidRPr="00985123">
        <w:rPr>
          <w:rFonts w:ascii="Arial" w:hAnsi="Arial" w:cs="Arial"/>
        </w:rPr>
        <w:t>Frontend: HTML5, CSS3, Bootstrap, JavaScript.</w:t>
      </w:r>
    </w:p>
    <w:p w14:paraId="275112D2" w14:textId="77777777" w:rsidR="00A750FD" w:rsidRPr="00985123" w:rsidRDefault="00000000">
      <w:pPr>
        <w:pStyle w:val="ListBullet"/>
        <w:rPr>
          <w:rFonts w:ascii="Arial" w:hAnsi="Arial" w:cs="Arial"/>
        </w:rPr>
      </w:pPr>
      <w:r w:rsidRPr="00985123">
        <w:rPr>
          <w:rFonts w:ascii="Arial" w:hAnsi="Arial" w:cs="Arial"/>
        </w:rPr>
        <w:t>Database: môi trường dự án có SQLite; README mô tả khả năng sử dụng SQL Server/MySQL.</w:t>
      </w:r>
    </w:p>
    <w:p w14:paraId="6C4BDD1A" w14:textId="77777777" w:rsidR="00A750FD" w:rsidRPr="00985123" w:rsidRDefault="00000000">
      <w:pPr>
        <w:pStyle w:val="ListBullet"/>
        <w:rPr>
          <w:rFonts w:ascii="Arial" w:hAnsi="Arial" w:cs="Arial"/>
        </w:rPr>
      </w:pPr>
      <w:r w:rsidRPr="00985123">
        <w:rPr>
          <w:rFonts w:ascii="Arial" w:hAnsi="Arial" w:cs="Arial"/>
        </w:rPr>
        <w:t>Kiểm thử đơn vị: Django TestCase.</w:t>
      </w:r>
    </w:p>
    <w:p w14:paraId="356E0DFB" w14:textId="77777777" w:rsidR="00A750FD" w:rsidRPr="00985123" w:rsidRDefault="00000000">
      <w:pPr>
        <w:pStyle w:val="ListBullet"/>
        <w:rPr>
          <w:rFonts w:ascii="Arial" w:hAnsi="Arial" w:cs="Arial"/>
        </w:rPr>
      </w:pPr>
      <w:r w:rsidRPr="00985123">
        <w:rPr>
          <w:rFonts w:ascii="Arial" w:hAnsi="Arial" w:cs="Arial"/>
        </w:rPr>
        <w:t>Kiểm thử API: Django REST Framework và có thể kết hợp Postman.</w:t>
      </w:r>
    </w:p>
    <w:p w14:paraId="5A1B2070" w14:textId="77777777" w:rsidR="00A750FD" w:rsidRPr="00985123" w:rsidRDefault="00000000">
      <w:pPr>
        <w:pStyle w:val="ListBullet"/>
        <w:rPr>
          <w:rFonts w:ascii="Arial" w:hAnsi="Arial" w:cs="Arial"/>
        </w:rPr>
      </w:pPr>
      <w:r w:rsidRPr="00985123">
        <w:rPr>
          <w:rFonts w:ascii="Arial" w:hAnsi="Arial" w:cs="Arial"/>
        </w:rPr>
        <w:t>Trình duyệt: Google Chrome, Microsoft Edge hoặc Firefox.</w:t>
      </w:r>
    </w:p>
    <w:p w14:paraId="5DB842C0" w14:textId="050B6650" w:rsidR="00A750FD" w:rsidRDefault="00000000" w:rsidP="00985123">
      <w:pPr>
        <w:pStyle w:val="Heading1"/>
        <w:numPr>
          <w:ilvl w:val="0"/>
          <w:numId w:val="11"/>
        </w:numPr>
        <w:rPr>
          <w:rFonts w:ascii="Arial" w:hAnsi="Arial" w:cs="Arial"/>
          <w:color w:val="auto"/>
        </w:rPr>
      </w:pPr>
      <w:bookmarkStart w:id="5" w:name="_Toc238594634"/>
      <w:r w:rsidRPr="00985123">
        <w:rPr>
          <w:rFonts w:ascii="Arial" w:hAnsi="Arial" w:cs="Arial"/>
          <w:color w:val="auto"/>
        </w:rPr>
        <w:t>THIẾT KẾ TEST CASE</w:t>
      </w:r>
      <w:bookmarkEnd w:id="5"/>
    </w:p>
    <w:p w14:paraId="1E3F7F82" w14:textId="77777777" w:rsidR="00985123" w:rsidRPr="00985123" w:rsidRDefault="00985123" w:rsidP="00985123"/>
    <w:p w14:paraId="00E5A655" w14:textId="77777777" w:rsidR="00A750FD" w:rsidRDefault="00000000">
      <w:pPr>
        <w:rPr>
          <w:rFonts w:ascii="Arial" w:hAnsi="Arial" w:cs="Arial"/>
        </w:rPr>
      </w:pPr>
      <w:r w:rsidRPr="00985123">
        <w:rPr>
          <w:rFonts w:ascii="Arial" w:hAnsi="Arial" w:cs="Arial"/>
        </w:rPr>
        <w:t>Source của dự án đã có tests.py với các kiểm thử cho Category, Product, Order, OrderItem và ShippingAddress. Đáng chú ý, source đã có các test giá trị biên như price = 0, price âm, quantity = 0 và mobile có độ dài 10 ký tự.</w:t>
      </w:r>
    </w:p>
    <w:p w14:paraId="4D799E11" w14:textId="10200FE8" w:rsidR="00985123" w:rsidRDefault="00985123">
      <w:pPr>
        <w:rPr>
          <w:rFonts w:ascii="Arial" w:hAnsi="Arial" w:cs="Arial"/>
        </w:rPr>
      </w:pPr>
      <w:r w:rsidRPr="00985123">
        <w:rPr>
          <w:rFonts w:ascii="Arial" w:hAnsi="Arial" w:cs="Arial"/>
        </w:rPr>
        <w:lastRenderedPageBreak/>
        <w:drawing>
          <wp:inline distT="0" distB="0" distL="0" distR="0" wp14:anchorId="390EF745" wp14:editId="312367FC">
            <wp:extent cx="6152515" cy="3510280"/>
            <wp:effectExtent l="0" t="0" r="635" b="0"/>
            <wp:docPr id="87922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6490" name=""/>
                    <pic:cNvPicPr/>
                  </pic:nvPicPr>
                  <pic:blipFill>
                    <a:blip r:embed="rId9"/>
                    <a:stretch>
                      <a:fillRect/>
                    </a:stretch>
                  </pic:blipFill>
                  <pic:spPr>
                    <a:xfrm>
                      <a:off x="0" y="0"/>
                      <a:ext cx="6152515" cy="3510280"/>
                    </a:xfrm>
                    <a:prstGeom prst="rect">
                      <a:avLst/>
                    </a:prstGeom>
                  </pic:spPr>
                </pic:pic>
              </a:graphicData>
            </a:graphic>
          </wp:inline>
        </w:drawing>
      </w:r>
    </w:p>
    <w:p w14:paraId="1F2F2009" w14:textId="32D02307" w:rsidR="00985123" w:rsidRDefault="00985123">
      <w:pPr>
        <w:rPr>
          <w:rFonts w:ascii="Arial" w:hAnsi="Arial" w:cs="Arial"/>
        </w:rPr>
      </w:pPr>
      <w:r w:rsidRPr="00985123">
        <w:rPr>
          <w:rFonts w:ascii="Arial" w:hAnsi="Arial" w:cs="Arial"/>
        </w:rPr>
        <w:drawing>
          <wp:inline distT="0" distB="0" distL="0" distR="0" wp14:anchorId="75DCA133" wp14:editId="4875453D">
            <wp:extent cx="6152515" cy="3272155"/>
            <wp:effectExtent l="0" t="0" r="635" b="4445"/>
            <wp:docPr id="16041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0444" name=""/>
                    <pic:cNvPicPr/>
                  </pic:nvPicPr>
                  <pic:blipFill>
                    <a:blip r:embed="rId10"/>
                    <a:stretch>
                      <a:fillRect/>
                    </a:stretch>
                  </pic:blipFill>
                  <pic:spPr>
                    <a:xfrm>
                      <a:off x="0" y="0"/>
                      <a:ext cx="6152515" cy="3272155"/>
                    </a:xfrm>
                    <a:prstGeom prst="rect">
                      <a:avLst/>
                    </a:prstGeom>
                  </pic:spPr>
                </pic:pic>
              </a:graphicData>
            </a:graphic>
          </wp:inline>
        </w:drawing>
      </w:r>
    </w:p>
    <w:p w14:paraId="0CD7FB5A" w14:textId="281A305E" w:rsidR="00985123" w:rsidRDefault="00985123">
      <w:pPr>
        <w:rPr>
          <w:rFonts w:ascii="Arial" w:hAnsi="Arial" w:cs="Arial"/>
        </w:rPr>
      </w:pPr>
      <w:r w:rsidRPr="00985123">
        <w:rPr>
          <w:rFonts w:ascii="Arial" w:hAnsi="Arial" w:cs="Arial"/>
        </w:rPr>
        <w:lastRenderedPageBreak/>
        <w:drawing>
          <wp:inline distT="0" distB="0" distL="0" distR="0" wp14:anchorId="0FBE5580" wp14:editId="22220754">
            <wp:extent cx="6152515" cy="3074035"/>
            <wp:effectExtent l="0" t="0" r="635" b="0"/>
            <wp:docPr id="205733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554" name=""/>
                    <pic:cNvPicPr/>
                  </pic:nvPicPr>
                  <pic:blipFill>
                    <a:blip r:embed="rId11"/>
                    <a:stretch>
                      <a:fillRect/>
                    </a:stretch>
                  </pic:blipFill>
                  <pic:spPr>
                    <a:xfrm>
                      <a:off x="0" y="0"/>
                      <a:ext cx="6152515" cy="3074035"/>
                    </a:xfrm>
                    <a:prstGeom prst="rect">
                      <a:avLst/>
                    </a:prstGeom>
                  </pic:spPr>
                </pic:pic>
              </a:graphicData>
            </a:graphic>
          </wp:inline>
        </w:drawing>
      </w:r>
    </w:p>
    <w:p w14:paraId="27667452" w14:textId="77777777" w:rsidR="00985123" w:rsidRPr="00985123" w:rsidRDefault="00985123">
      <w:pPr>
        <w:rPr>
          <w:rFonts w:ascii="Arial" w:hAnsi="Arial" w:cs="Arial"/>
        </w:rPr>
      </w:pPr>
    </w:p>
    <w:p w14:paraId="5B496327" w14:textId="24E9EED8" w:rsidR="00A750FD" w:rsidRDefault="00000000" w:rsidP="00985123">
      <w:pPr>
        <w:pStyle w:val="Heading1"/>
        <w:numPr>
          <w:ilvl w:val="0"/>
          <w:numId w:val="11"/>
        </w:numPr>
        <w:rPr>
          <w:rFonts w:ascii="Arial" w:hAnsi="Arial" w:cs="Arial"/>
          <w:color w:val="auto"/>
        </w:rPr>
      </w:pPr>
      <w:bookmarkStart w:id="6" w:name="_Toc238594635"/>
      <w:r w:rsidRPr="00985123">
        <w:rPr>
          <w:rFonts w:ascii="Arial" w:hAnsi="Arial" w:cs="Arial"/>
          <w:color w:val="auto"/>
        </w:rPr>
        <w:t>KẾT QUẢ VÀ ĐÁNH GIÁ</w:t>
      </w:r>
      <w:bookmarkEnd w:id="6"/>
    </w:p>
    <w:p w14:paraId="5B1A8EED" w14:textId="77777777" w:rsidR="00985123" w:rsidRPr="00985123" w:rsidRDefault="00985123" w:rsidP="00985123"/>
    <w:p w14:paraId="296DC22F" w14:textId="77777777" w:rsidR="00A750FD" w:rsidRPr="00985123" w:rsidRDefault="00000000">
      <w:pPr>
        <w:rPr>
          <w:rFonts w:ascii="Arial" w:hAnsi="Arial" w:cs="Arial"/>
        </w:rPr>
      </w:pPr>
      <w:r w:rsidRPr="00985123">
        <w:rPr>
          <w:rFonts w:ascii="Arial" w:hAnsi="Arial" w:cs="Arial"/>
        </w:rPr>
        <w:t>Qua việc phân tích source code, dự án đã có nền tảng kiểm thử đơn vị trong apps/tests.py. Các test hiện tập trung vào model và các phép tính nghiệp vụ cơ bản như Category, Product, Order, OrderItem và ShippingAddress. Một số kiểm thử giá trị biên cũng đã được xây dựng.</w:t>
      </w:r>
    </w:p>
    <w:p w14:paraId="72BF57F1" w14:textId="77777777" w:rsidR="00A750FD" w:rsidRPr="00985123" w:rsidRDefault="00000000">
      <w:pPr>
        <w:rPr>
          <w:rFonts w:ascii="Arial" w:hAnsi="Arial" w:cs="Arial"/>
        </w:rPr>
      </w:pPr>
      <w:r w:rsidRPr="00985123">
        <w:rPr>
          <w:rFonts w:ascii="Arial" w:hAnsi="Arial" w:cs="Arial"/>
        </w:rPr>
        <w:t>Tuy nhiên, source archive không cung cấp một bảng tổng hợp Pass/Fail cuối cùng cho toàn bộ hệ thống. Vì vậy, báo cáo không tự gán kết quả Pass/Fail cho các API hoặc giao diện chưa được chạy thực tế. Các case ghi 'Cần chạy API' cần được thực hiện bằng Postman hoặc môi trường Django đang chạy, sau đó bổ sung status code và ảnh minh chứng.</w:t>
      </w:r>
    </w:p>
    <w:p w14:paraId="319DB4B5" w14:textId="77777777" w:rsidR="00A750FD" w:rsidRPr="00985123" w:rsidRDefault="00000000">
      <w:pPr>
        <w:rPr>
          <w:rFonts w:ascii="Arial" w:hAnsi="Arial" w:cs="Arial"/>
        </w:rPr>
      </w:pPr>
      <w:r w:rsidRPr="00985123">
        <w:rPr>
          <w:rFonts w:ascii="Arial" w:hAnsi="Arial" w:cs="Arial"/>
        </w:rPr>
        <w:t>Một điểm cần chú ý là Product.price hiện không có validator ngăn giá âm và OrderItem.quantity có thể nhận giá trị 0 theo model. Đây là các điểm nên được xem xét trong bước cải thiện chất lượng vì dữ liệu âm hoặc số lượng bằng 0 có thể không phù hợp với nghiệp vụ bán hàng.</w:t>
      </w:r>
    </w:p>
    <w:p w14:paraId="0A2A5CD9" w14:textId="43257199" w:rsidR="00A750FD" w:rsidRDefault="00000000" w:rsidP="00985123">
      <w:pPr>
        <w:pStyle w:val="Heading1"/>
        <w:numPr>
          <w:ilvl w:val="0"/>
          <w:numId w:val="11"/>
        </w:numPr>
        <w:rPr>
          <w:rFonts w:ascii="Arial" w:hAnsi="Arial" w:cs="Arial"/>
          <w:color w:val="auto"/>
        </w:rPr>
      </w:pPr>
      <w:bookmarkStart w:id="7" w:name="_Toc238594636"/>
      <w:r w:rsidRPr="00985123">
        <w:rPr>
          <w:rFonts w:ascii="Arial" w:hAnsi="Arial" w:cs="Arial"/>
          <w:color w:val="auto"/>
        </w:rPr>
        <w:t>KẾT LUẬN</w:t>
      </w:r>
      <w:bookmarkEnd w:id="7"/>
    </w:p>
    <w:p w14:paraId="6FE1C3E7" w14:textId="77777777" w:rsidR="00985123" w:rsidRPr="00985123" w:rsidRDefault="00985123" w:rsidP="00985123"/>
    <w:p w14:paraId="1638A330" w14:textId="77777777" w:rsidR="00A750FD" w:rsidRPr="00985123" w:rsidRDefault="00000000">
      <w:pPr>
        <w:rPr>
          <w:rFonts w:ascii="Arial" w:hAnsi="Arial" w:cs="Arial"/>
        </w:rPr>
      </w:pPr>
      <w:r w:rsidRPr="00985123">
        <w:rPr>
          <w:rFonts w:ascii="Arial" w:hAnsi="Arial" w:cs="Arial"/>
        </w:rPr>
        <w:t xml:space="preserve">Báo cáo đã xây dựng kế hoạch kiểm thử ngắn gọn cho Jewelry Production Order System dựa trên source code thực tế và cấu trúc của tài liệu mẫu môn Kiểm chứng/kiểm thử phần </w:t>
      </w:r>
      <w:r w:rsidRPr="00985123">
        <w:rPr>
          <w:rFonts w:ascii="Arial" w:hAnsi="Arial" w:cs="Arial"/>
        </w:rPr>
        <w:lastRenderedPageBreak/>
        <w:t>mềm. Các nội dung chính gồm phạm vi, phương pháp, môi trường, Test Case và đánh giá kết quả.</w:t>
      </w:r>
    </w:p>
    <w:p w14:paraId="15D91E50" w14:textId="77777777" w:rsidR="00A750FD" w:rsidRPr="00985123" w:rsidRDefault="00000000">
      <w:pPr>
        <w:rPr>
          <w:rFonts w:ascii="Arial" w:hAnsi="Arial" w:cs="Arial"/>
        </w:rPr>
      </w:pPr>
      <w:r w:rsidRPr="00985123">
        <w:rPr>
          <w:rFonts w:ascii="Arial" w:hAnsi="Arial" w:cs="Arial"/>
        </w:rPr>
        <w:t>Trong giai đoạn tiếp theo, nhóm nên chạy toàn bộ unit test, kiểm thử API bằng Postman, bổ sung test negative và Boundary Value Analysis cho các trường dữ liệu quan trọng, đồng thời lưu ảnh minh chứng và tổng hợp tỷ lệ Pass/Fail trước khi hoàn thiện báo cáo.</w:t>
      </w:r>
    </w:p>
    <w:p w14:paraId="456CAD8B" w14:textId="77777777" w:rsidR="00A750FD" w:rsidRPr="00985123" w:rsidRDefault="00000000">
      <w:pPr>
        <w:pStyle w:val="Heading1"/>
        <w:rPr>
          <w:rFonts w:ascii="Arial" w:hAnsi="Arial" w:cs="Arial"/>
          <w:color w:val="auto"/>
        </w:rPr>
      </w:pPr>
      <w:bookmarkStart w:id="8" w:name="_Toc238594637"/>
      <w:r w:rsidRPr="00985123">
        <w:rPr>
          <w:rFonts w:ascii="Arial" w:hAnsi="Arial" w:cs="Arial"/>
          <w:color w:val="auto"/>
        </w:rPr>
        <w:t>TÀI LIỆU THAM KHẢO</w:t>
      </w:r>
      <w:bookmarkEnd w:id="8"/>
    </w:p>
    <w:p w14:paraId="072A2A8C" w14:textId="00BEFA29" w:rsidR="00A750FD" w:rsidRPr="00985123" w:rsidRDefault="00985123">
      <w:pPr>
        <w:rPr>
          <w:rFonts w:ascii="Arial" w:hAnsi="Arial" w:cs="Arial"/>
        </w:rPr>
      </w:pPr>
      <w:hyperlink r:id="rId12" w:history="1">
        <w:r w:rsidRPr="00985123">
          <w:rPr>
            <w:rStyle w:val="Hyperlink"/>
            <w:rFonts w:ascii="Arial" w:hAnsi="Arial" w:cs="Arial"/>
          </w:rPr>
          <w:t>https://www.softwaretestinghelp.com/test-summary-report-template-download-sample/</w:t>
        </w:r>
      </w:hyperlink>
    </w:p>
    <w:sectPr w:rsidR="00A750FD" w:rsidRPr="00985123" w:rsidSect="00034616">
      <w:footerReference w:type="default" r:id="rId13"/>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99456" w14:textId="77777777" w:rsidR="006B0D24" w:rsidRDefault="006B0D24">
      <w:pPr>
        <w:spacing w:after="0" w:line="240" w:lineRule="auto"/>
      </w:pPr>
      <w:r>
        <w:separator/>
      </w:r>
    </w:p>
  </w:endnote>
  <w:endnote w:type="continuationSeparator" w:id="0">
    <w:p w14:paraId="74030C48" w14:textId="77777777" w:rsidR="006B0D24" w:rsidRDefault="006B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A4A6" w14:textId="77777777" w:rsidR="00A750FD" w:rsidRDefault="00000000">
    <w:pPr>
      <w:pStyle w:val="Footer"/>
      <w:jc w:val="center"/>
    </w:pPr>
    <w:r>
      <w:rPr>
        <w:sz w:val="18"/>
      </w:rPr>
      <w:t>Báo cáo Kiểm thử phần mềm – Jewelry Production Order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7367" w14:textId="77777777" w:rsidR="006B0D24" w:rsidRDefault="006B0D24">
      <w:pPr>
        <w:spacing w:after="0" w:line="240" w:lineRule="auto"/>
      </w:pPr>
      <w:r>
        <w:separator/>
      </w:r>
    </w:p>
  </w:footnote>
  <w:footnote w:type="continuationSeparator" w:id="0">
    <w:p w14:paraId="396037FF" w14:textId="77777777" w:rsidR="006B0D24" w:rsidRDefault="006B0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4732CC"/>
    <w:multiLevelType w:val="hybridMultilevel"/>
    <w:tmpl w:val="15CEC4C2"/>
    <w:lvl w:ilvl="0" w:tplc="AB627B2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06910"/>
    <w:multiLevelType w:val="hybridMultilevel"/>
    <w:tmpl w:val="4684C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77766">
    <w:abstractNumId w:val="8"/>
  </w:num>
  <w:num w:numId="2" w16cid:durableId="473766155">
    <w:abstractNumId w:val="6"/>
  </w:num>
  <w:num w:numId="3" w16cid:durableId="1260718607">
    <w:abstractNumId w:val="5"/>
  </w:num>
  <w:num w:numId="4" w16cid:durableId="1606574806">
    <w:abstractNumId w:val="4"/>
  </w:num>
  <w:num w:numId="5" w16cid:durableId="2057730647">
    <w:abstractNumId w:val="7"/>
  </w:num>
  <w:num w:numId="6" w16cid:durableId="1890140723">
    <w:abstractNumId w:val="3"/>
  </w:num>
  <w:num w:numId="7" w16cid:durableId="838427590">
    <w:abstractNumId w:val="2"/>
  </w:num>
  <w:num w:numId="8" w16cid:durableId="630788995">
    <w:abstractNumId w:val="1"/>
  </w:num>
  <w:num w:numId="9" w16cid:durableId="549809268">
    <w:abstractNumId w:val="0"/>
  </w:num>
  <w:num w:numId="10" w16cid:durableId="1732075251">
    <w:abstractNumId w:val="9"/>
  </w:num>
  <w:num w:numId="11" w16cid:durableId="1063528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C04"/>
    <w:rsid w:val="0015074B"/>
    <w:rsid w:val="0029639D"/>
    <w:rsid w:val="00326F90"/>
    <w:rsid w:val="006B0D24"/>
    <w:rsid w:val="00985123"/>
    <w:rsid w:val="00A750FD"/>
    <w:rsid w:val="00AA1D8D"/>
    <w:rsid w:val="00B47730"/>
    <w:rsid w:val="00B569F4"/>
    <w:rsid w:val="00CB0664"/>
    <w:rsid w:val="00FC693F"/>
    <w:rsid w:val="00FD6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66319"/>
  <w14:defaultImageDpi w14:val="300"/>
  <w15:docId w15:val="{44561924-2408-470F-B34C-AF904A34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5123"/>
    <w:rPr>
      <w:color w:val="0000FF" w:themeColor="hyperlink"/>
      <w:u w:val="single"/>
    </w:rPr>
  </w:style>
  <w:style w:type="character" w:styleId="UnresolvedMention">
    <w:name w:val="Unresolved Mention"/>
    <w:basedOn w:val="DefaultParagraphFont"/>
    <w:uiPriority w:val="99"/>
    <w:semiHidden/>
    <w:unhideWhenUsed/>
    <w:rsid w:val="00985123"/>
    <w:rPr>
      <w:color w:val="605E5C"/>
      <w:shd w:val="clear" w:color="auto" w:fill="E1DFDD"/>
    </w:rPr>
  </w:style>
  <w:style w:type="paragraph" w:styleId="TOC1">
    <w:name w:val="toc 1"/>
    <w:basedOn w:val="Normal"/>
    <w:next w:val="Normal"/>
    <w:autoRedefine/>
    <w:uiPriority w:val="39"/>
    <w:unhideWhenUsed/>
    <w:rsid w:val="009851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ftwaretestinghelp.com/test-summary-report-template-download-samp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Thao Nguyen Thanh</cp:lastModifiedBy>
  <cp:revision>3</cp:revision>
  <dcterms:created xsi:type="dcterms:W3CDTF">2013-12-23T23:15:00Z</dcterms:created>
  <dcterms:modified xsi:type="dcterms:W3CDTF">2026-08-25T16:57:00Z</dcterms:modified>
  <cp:category/>
</cp:coreProperties>
</file>